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86C1A5" w14:textId="77777777" w:rsidR="00023BF1" w:rsidRDefault="00000000">
      <w:pPr>
        <w:spacing w:before="600" w:after="80"/>
        <w:jc w:val="center"/>
      </w:pPr>
      <w:r>
        <w:rPr>
          <w:rFonts w:cs="Times New Roman"/>
          <w:b/>
          <w:sz w:val="28"/>
        </w:rPr>
        <w:t>ENTERPRISE PAYROLL ENGINE, DYNAMIC COMPENSATION</w:t>
      </w:r>
    </w:p>
    <w:p w14:paraId="46BFBEB8" w14:textId="77777777" w:rsidR="00023BF1" w:rsidRDefault="00000000">
      <w:pPr>
        <w:spacing w:after="300"/>
        <w:jc w:val="center"/>
      </w:pPr>
      <w:r>
        <w:rPr>
          <w:rFonts w:cs="Times New Roman"/>
          <w:b/>
          <w:sz w:val="28"/>
        </w:rPr>
        <w:t>&amp; STATUTORY COMPLIANCE SYSTEM</w:t>
      </w:r>
    </w:p>
    <w:p w14:paraId="45046246" w14:textId="77777777" w:rsidR="00023BF1" w:rsidRDefault="00000000">
      <w:pPr>
        <w:spacing w:after="360"/>
        <w:jc w:val="center"/>
      </w:pPr>
      <w:r>
        <w:rPr>
          <w:rFonts w:cs="Times New Roman"/>
        </w:rPr>
        <w:t>23CS54C – MODERN WEB TECHNOLOGIES</w:t>
      </w:r>
    </w:p>
    <w:p w14:paraId="543AF191" w14:textId="77777777" w:rsidR="00023BF1" w:rsidRDefault="00000000">
      <w:pPr>
        <w:spacing w:after="280"/>
        <w:jc w:val="center"/>
      </w:pPr>
      <w:r>
        <w:rPr>
          <w:rFonts w:cs="Times New Roman"/>
          <w:b/>
          <w:i/>
        </w:rPr>
        <w:t>Submitted by</w:t>
      </w:r>
    </w:p>
    <w:p w14:paraId="74523538" w14:textId="77777777" w:rsidR="00023BF1" w:rsidRDefault="00000000">
      <w:pPr>
        <w:spacing w:after="400"/>
        <w:jc w:val="center"/>
      </w:pPr>
      <w:r>
        <w:rPr>
          <w:rFonts w:cs="Times New Roman"/>
          <w:b/>
        </w:rPr>
        <w:t>[STUDENT 2 NAME]  [ROLL NO]</w:t>
      </w:r>
    </w:p>
    <w:p w14:paraId="10D0949E" w14:textId="77777777" w:rsidR="00023BF1" w:rsidRDefault="00000000">
      <w:pPr>
        <w:jc w:val="center"/>
      </w:pPr>
      <w:r>
        <w:rPr>
          <w:rFonts w:cs="Times New Roman"/>
          <w:i/>
        </w:rPr>
        <w:t>In partial fulfillment for the award of the degree</w:t>
      </w:r>
    </w:p>
    <w:p w14:paraId="2CE21AD6" w14:textId="77777777" w:rsidR="00023BF1" w:rsidRDefault="00000000">
      <w:pPr>
        <w:jc w:val="center"/>
      </w:pPr>
      <w:r>
        <w:rPr>
          <w:rFonts w:cs="Times New Roman"/>
          <w:i/>
        </w:rPr>
        <w:t>of</w:t>
      </w:r>
    </w:p>
    <w:p w14:paraId="792C4860" w14:textId="77777777" w:rsidR="00023BF1" w:rsidRDefault="00000000">
      <w:pPr>
        <w:jc w:val="center"/>
      </w:pPr>
      <w:r>
        <w:rPr>
          <w:rFonts w:cs="Times New Roman"/>
          <w:b/>
          <w:i/>
        </w:rPr>
        <w:t>BACHELOR OF ENGINEERING/TECHNOLOGY</w:t>
      </w:r>
    </w:p>
    <w:p w14:paraId="32E17367" w14:textId="77777777" w:rsidR="00023BF1" w:rsidRDefault="00000000">
      <w:pPr>
        <w:jc w:val="center"/>
      </w:pPr>
      <w:r>
        <w:rPr>
          <w:rFonts w:cs="Times New Roman"/>
          <w:b/>
          <w:i/>
        </w:rPr>
        <w:t>in</w:t>
      </w:r>
    </w:p>
    <w:p w14:paraId="0E14F8E2" w14:textId="77777777" w:rsidR="00023BF1" w:rsidRDefault="00000000">
      <w:pPr>
        <w:spacing w:after="280"/>
        <w:jc w:val="center"/>
      </w:pPr>
      <w:r>
        <w:rPr>
          <w:rFonts w:cs="Times New Roman"/>
          <w:b/>
          <w:i/>
        </w:rPr>
        <w:t>COMPUTER SCIENCE AND ENGINEERING/ INFORMATION TECHNOLOGY</w:t>
      </w:r>
    </w:p>
    <w:p w14:paraId="559CADFF" w14:textId="77777777" w:rsidR="00023BF1" w:rsidRDefault="00000000">
      <w:pPr>
        <w:spacing w:before="80"/>
        <w:jc w:val="center"/>
      </w:pPr>
      <w:r>
        <w:rPr>
          <w:noProof/>
        </w:rPr>
        <w:drawing>
          <wp:inline distT="0" distB="0" distL="0" distR="0" wp14:anchorId="5D21AB43" wp14:editId="6FB40B45">
            <wp:extent cx="1051560" cy="133548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8"/>
                    <a:stretch>
                      <a:fillRect/>
                    </a:stretch>
                  </pic:blipFill>
                  <pic:spPr>
                    <a:xfrm>
                      <a:off x="0" y="0"/>
                      <a:ext cx="1051560" cy="1335481"/>
                    </a:xfrm>
                    <a:prstGeom prst="rect">
                      <a:avLst/>
                    </a:prstGeom>
                  </pic:spPr>
                </pic:pic>
              </a:graphicData>
            </a:graphic>
          </wp:inline>
        </w:drawing>
      </w:r>
    </w:p>
    <w:p w14:paraId="76CBFCCE" w14:textId="77777777" w:rsidR="00023BF1" w:rsidRDefault="00000000">
      <w:pPr>
        <w:spacing w:after="40"/>
        <w:jc w:val="center"/>
      </w:pPr>
      <w:r>
        <w:rPr>
          <w:rFonts w:cs="Times New Roman"/>
          <w:b/>
        </w:rPr>
        <w:t>NATIONAL ENGINEERING COLLEGE</w:t>
      </w:r>
    </w:p>
    <w:p w14:paraId="0AAE5DA1" w14:textId="77777777" w:rsidR="00023BF1" w:rsidRDefault="00000000">
      <w:pPr>
        <w:jc w:val="center"/>
      </w:pPr>
      <w:r>
        <w:rPr>
          <w:rFonts w:cs="Times New Roman"/>
          <w:b/>
        </w:rPr>
        <w:t>(An Autonomous Institution affiliated to Anna University, Chennai)</w:t>
      </w:r>
    </w:p>
    <w:p w14:paraId="5E4AA774" w14:textId="77777777" w:rsidR="00023BF1" w:rsidRDefault="00000000">
      <w:pPr>
        <w:spacing w:after="280"/>
        <w:jc w:val="center"/>
      </w:pPr>
      <w:r>
        <w:rPr>
          <w:rFonts w:cs="Times New Roman"/>
          <w:b/>
        </w:rPr>
        <w:t>K.R.NAGAR, KOVILPATTI - 628503</w:t>
      </w:r>
    </w:p>
    <w:p w14:paraId="7106EF4B" w14:textId="77777777" w:rsidR="00023BF1" w:rsidRDefault="00000000">
      <w:pPr>
        <w:spacing w:after="0"/>
        <w:jc w:val="center"/>
      </w:pPr>
      <w:r>
        <w:rPr>
          <w:rFonts w:cs="Times New Roman"/>
          <w:b/>
        </w:rPr>
        <w:t>OCTOBER - 2026</w:t>
      </w:r>
    </w:p>
    <w:p w14:paraId="32170E80" w14:textId="77777777" w:rsidR="00023BF1" w:rsidRDefault="00023BF1">
      <w:pPr>
        <w:sectPr w:rsidR="00023BF1">
          <w:footerReference w:type="default" r:id="rId9"/>
          <w:pgSz w:w="11909" w:h="16834"/>
          <w:pgMar w:top="1440" w:right="1440" w:bottom="1440" w:left="1440" w:header="720" w:footer="720" w:gutter="0"/>
          <w:cols w:space="720"/>
          <w:docGrid w:linePitch="360"/>
        </w:sectPr>
      </w:pPr>
    </w:p>
    <w:p w14:paraId="399420E3" w14:textId="77777777" w:rsidR="00023BF1" w:rsidRDefault="00000000">
      <w:pPr>
        <w:spacing w:after="40"/>
        <w:jc w:val="center"/>
      </w:pPr>
      <w:r>
        <w:rPr>
          <w:rFonts w:cs="Times New Roman"/>
          <w:b/>
        </w:rPr>
        <w:lastRenderedPageBreak/>
        <w:t>NATIONAL ENGINEERING COLLEGE</w:t>
      </w:r>
    </w:p>
    <w:p w14:paraId="02BE7CE2" w14:textId="77777777" w:rsidR="00023BF1" w:rsidRDefault="00000000">
      <w:pPr>
        <w:spacing w:after="40"/>
        <w:jc w:val="center"/>
      </w:pPr>
      <w:r>
        <w:rPr>
          <w:rFonts w:cs="Times New Roman"/>
          <w:b/>
        </w:rPr>
        <w:t>(An Autonomous Institution affiliated to Anna University, Chennai)</w:t>
      </w:r>
    </w:p>
    <w:p w14:paraId="60C9AA77" w14:textId="77777777" w:rsidR="00023BF1" w:rsidRDefault="00000000">
      <w:pPr>
        <w:spacing w:after="160"/>
        <w:jc w:val="center"/>
      </w:pPr>
      <w:r>
        <w:rPr>
          <w:rFonts w:cs="Times New Roman"/>
          <w:b/>
        </w:rPr>
        <w:t>K.R.NAGAR, KOVILPATTI - 628503</w:t>
      </w:r>
    </w:p>
    <w:p w14:paraId="339D7232" w14:textId="77777777" w:rsidR="00023BF1" w:rsidRDefault="00000000">
      <w:pPr>
        <w:spacing w:before="80" w:after="360"/>
        <w:jc w:val="center"/>
      </w:pPr>
      <w:r>
        <w:rPr>
          <w:noProof/>
        </w:rPr>
        <w:drawing>
          <wp:inline distT="0" distB="0" distL="0" distR="0" wp14:anchorId="69213F6A" wp14:editId="3B8AAE55">
            <wp:extent cx="1051560" cy="133548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8"/>
                    <a:stretch>
                      <a:fillRect/>
                    </a:stretch>
                  </pic:blipFill>
                  <pic:spPr>
                    <a:xfrm>
                      <a:off x="0" y="0"/>
                      <a:ext cx="1051560" cy="1335481"/>
                    </a:xfrm>
                    <a:prstGeom prst="rect">
                      <a:avLst/>
                    </a:prstGeom>
                  </pic:spPr>
                </pic:pic>
              </a:graphicData>
            </a:graphic>
          </wp:inline>
        </w:drawing>
      </w:r>
    </w:p>
    <w:p w14:paraId="3A32C646" w14:textId="77777777" w:rsidR="00023BF1" w:rsidRDefault="00000000">
      <w:pPr>
        <w:spacing w:before="360" w:after="300"/>
        <w:jc w:val="center"/>
      </w:pPr>
      <w:r>
        <w:rPr>
          <w:rFonts w:cs="Times New Roman"/>
          <w:b/>
        </w:rPr>
        <w:t>BONAFIDE CERTIFICATE</w:t>
      </w:r>
    </w:p>
    <w:p w14:paraId="48ED4AAA" w14:textId="77777777" w:rsidR="00023BF1" w:rsidRDefault="00000000">
      <w:pPr>
        <w:spacing w:after="600" w:line="360" w:lineRule="auto"/>
        <w:ind w:firstLine="720"/>
        <w:jc w:val="both"/>
      </w:pPr>
      <w:r>
        <w:rPr>
          <w:rFonts w:cs="Times New Roman"/>
        </w:rPr>
        <w:t xml:space="preserve">This is to certify that this project report, “Automated Enterprise Payroll Engine with Dynamic Formula Parser &amp; Statutory Compliance Management”, is the bonafide work of </w:t>
      </w:r>
      <w:r>
        <w:rPr>
          <w:rFonts w:cs="Times New Roman"/>
          <w:b/>
        </w:rPr>
        <w:t>[STUDENT 2 NAME] ([ROLL NO])</w:t>
      </w:r>
      <w:r>
        <w:rPr>
          <w:rFonts w:cs="Times New Roman"/>
        </w:rPr>
        <w:t xml:space="preserve"> who carried out the project work under my supervision.</w:t>
      </w:r>
    </w:p>
    <w:p w14:paraId="5256306D" w14:textId="77777777" w:rsidR="00023BF1" w:rsidRDefault="00000000">
      <w:pPr>
        <w:spacing w:before="600" w:after="800"/>
        <w:jc w:val="right"/>
      </w:pPr>
      <w:r>
        <w:rPr>
          <w:rFonts w:cs="Times New Roman"/>
          <w:b/>
        </w:rPr>
        <w:t>Course Instructor/Guide</w:t>
      </w:r>
    </w:p>
    <w:p w14:paraId="4F8CA92D" w14:textId="77777777" w:rsidR="00023BF1" w:rsidRDefault="00000000">
      <w:pPr>
        <w:spacing w:after="1000" w:line="360" w:lineRule="auto"/>
        <w:jc w:val="both"/>
      </w:pPr>
      <w:r>
        <w:rPr>
          <w:rFonts w:cs="Times New Roman"/>
        </w:rPr>
        <w:t xml:space="preserve">Submitted to the </w:t>
      </w:r>
      <w:r>
        <w:rPr>
          <w:rFonts w:cs="Times New Roman"/>
          <w:b/>
        </w:rPr>
        <w:t>23CS54C – MODERN WEB TECHNOLOGIES</w:t>
      </w:r>
      <w:r>
        <w:rPr>
          <w:rFonts w:cs="Times New Roman"/>
        </w:rPr>
        <w:t xml:space="preserve"> Viva-Voce examination held at National Engineering College, K.R.Nagar, Kovilpatti on ____________</w:t>
      </w:r>
    </w:p>
    <w:p w14:paraId="62430C8C" w14:textId="77777777" w:rsidR="00023BF1" w:rsidRDefault="00000000">
      <w:pPr>
        <w:tabs>
          <w:tab w:val="right" w:pos="9029"/>
        </w:tabs>
        <w:spacing w:before="600" w:after="0"/>
      </w:pPr>
      <w:r>
        <w:rPr>
          <w:rFonts w:cs="Times New Roman"/>
          <w:b/>
        </w:rPr>
        <w:t>Internal Examiner</w:t>
      </w:r>
      <w:r>
        <w:rPr>
          <w:rFonts w:cs="Times New Roman"/>
          <w:b/>
        </w:rPr>
        <w:tab/>
        <w:t>Co Examiner</w:t>
      </w:r>
    </w:p>
    <w:p w14:paraId="41453199" w14:textId="77777777" w:rsidR="00023BF1" w:rsidRDefault="00000000">
      <w:r>
        <w:br w:type="page"/>
      </w:r>
    </w:p>
    <w:p w14:paraId="168C9326" w14:textId="77777777" w:rsidR="00023BF1" w:rsidRDefault="00000000">
      <w:pPr>
        <w:spacing w:before="240" w:after="360"/>
        <w:jc w:val="center"/>
      </w:pPr>
      <w:r>
        <w:rPr>
          <w:rFonts w:cs="Times New Roman"/>
          <w:b/>
          <w:sz w:val="28"/>
        </w:rPr>
        <w:lastRenderedPageBreak/>
        <w:t>TABLE OF CONTENTS</w:t>
      </w:r>
    </w:p>
    <w:tbl>
      <w:tblPr>
        <w:tblStyle w:val="TableGrid"/>
        <w:tblW w:w="0" w:type="auto"/>
        <w:tblLook w:val="04A0" w:firstRow="1" w:lastRow="0" w:firstColumn="1" w:lastColumn="0" w:noHBand="0" w:noVBand="1"/>
      </w:tblPr>
      <w:tblGrid>
        <w:gridCol w:w="1101"/>
        <w:gridCol w:w="6520"/>
        <w:gridCol w:w="1624"/>
      </w:tblGrid>
      <w:tr w:rsidR="003A2BDF" w:rsidRPr="003A2BDF" w14:paraId="21BF957B" w14:textId="77777777" w:rsidTr="003A2BDF">
        <w:tc>
          <w:tcPr>
            <w:tcW w:w="1101" w:type="dxa"/>
          </w:tcPr>
          <w:p w14:paraId="21D50064" w14:textId="77777777" w:rsidR="003A2BDF" w:rsidRPr="003A2BDF" w:rsidRDefault="003A2BDF" w:rsidP="001D43EA">
            <w:pPr>
              <w:spacing w:after="180"/>
              <w:rPr>
                <w:rFonts w:cs="Times New Roman"/>
                <w:b/>
              </w:rPr>
            </w:pPr>
            <w:r w:rsidRPr="003A2BDF">
              <w:rPr>
                <w:rFonts w:cs="Times New Roman"/>
                <w:b/>
              </w:rPr>
              <w:t>CH NO</w:t>
            </w:r>
          </w:p>
        </w:tc>
        <w:tc>
          <w:tcPr>
            <w:tcW w:w="6520" w:type="dxa"/>
          </w:tcPr>
          <w:p w14:paraId="037CB820" w14:textId="77777777" w:rsidR="003A2BDF" w:rsidRPr="003A2BDF" w:rsidRDefault="003A2BDF" w:rsidP="001D43EA">
            <w:pPr>
              <w:spacing w:after="180"/>
              <w:rPr>
                <w:rFonts w:cs="Times New Roman"/>
                <w:b/>
              </w:rPr>
            </w:pPr>
            <w:r w:rsidRPr="003A2BDF">
              <w:rPr>
                <w:rFonts w:cs="Times New Roman"/>
                <w:b/>
              </w:rPr>
              <w:t>TITLE</w:t>
            </w:r>
          </w:p>
        </w:tc>
        <w:tc>
          <w:tcPr>
            <w:tcW w:w="1624" w:type="dxa"/>
          </w:tcPr>
          <w:p w14:paraId="62B05527" w14:textId="77777777" w:rsidR="003A2BDF" w:rsidRPr="003A2BDF" w:rsidRDefault="003A2BDF" w:rsidP="001D43EA">
            <w:pPr>
              <w:spacing w:after="180"/>
            </w:pPr>
            <w:r w:rsidRPr="003A2BDF">
              <w:rPr>
                <w:rFonts w:cs="Times New Roman"/>
                <w:b/>
              </w:rPr>
              <w:t>PAGE NO</w:t>
            </w:r>
          </w:p>
        </w:tc>
      </w:tr>
      <w:tr w:rsidR="003A2BDF" w:rsidRPr="003A2BDF" w14:paraId="2DDCE482" w14:textId="77777777" w:rsidTr="003A2BDF">
        <w:tc>
          <w:tcPr>
            <w:tcW w:w="1101" w:type="dxa"/>
          </w:tcPr>
          <w:p w14:paraId="4DD66121" w14:textId="77777777" w:rsidR="003A2BDF" w:rsidRPr="003A2BDF" w:rsidRDefault="003A2BDF" w:rsidP="001D43EA">
            <w:pPr>
              <w:spacing w:after="180"/>
              <w:rPr>
                <w:rFonts w:cs="Times New Roman"/>
              </w:rPr>
            </w:pPr>
            <w:r w:rsidRPr="003A2BDF">
              <w:rPr>
                <w:rFonts w:cs="Times New Roman"/>
              </w:rPr>
              <w:t>1</w:t>
            </w:r>
          </w:p>
        </w:tc>
        <w:tc>
          <w:tcPr>
            <w:tcW w:w="6520" w:type="dxa"/>
          </w:tcPr>
          <w:p w14:paraId="345919D6" w14:textId="77777777" w:rsidR="003A2BDF" w:rsidRPr="003A2BDF" w:rsidRDefault="003A2BDF" w:rsidP="001D43EA">
            <w:pPr>
              <w:spacing w:after="180"/>
              <w:rPr>
                <w:rFonts w:cs="Times New Roman"/>
              </w:rPr>
            </w:pPr>
            <w:r w:rsidRPr="003A2BDF">
              <w:rPr>
                <w:rFonts w:cs="Times New Roman"/>
              </w:rPr>
              <w:t>INTRODUCTION</w:t>
            </w:r>
          </w:p>
        </w:tc>
        <w:tc>
          <w:tcPr>
            <w:tcW w:w="1624" w:type="dxa"/>
          </w:tcPr>
          <w:p w14:paraId="59410154" w14:textId="77777777" w:rsidR="003A2BDF" w:rsidRPr="003A2BDF" w:rsidRDefault="003A2BDF" w:rsidP="001D43EA">
            <w:pPr>
              <w:spacing w:after="180"/>
            </w:pPr>
            <w:r w:rsidRPr="003A2BDF">
              <w:rPr>
                <w:rFonts w:cs="Times New Roman"/>
              </w:rPr>
              <w:t>4</w:t>
            </w:r>
          </w:p>
        </w:tc>
      </w:tr>
      <w:tr w:rsidR="003A2BDF" w:rsidRPr="003A2BDF" w14:paraId="493B8816" w14:textId="77777777" w:rsidTr="003A2BDF">
        <w:tc>
          <w:tcPr>
            <w:tcW w:w="1101" w:type="dxa"/>
          </w:tcPr>
          <w:p w14:paraId="0E3725C6" w14:textId="77777777" w:rsidR="003A2BDF" w:rsidRPr="003A2BDF" w:rsidRDefault="003A2BDF" w:rsidP="001D43EA">
            <w:pPr>
              <w:spacing w:after="180"/>
              <w:rPr>
                <w:rFonts w:cs="Times New Roman"/>
              </w:rPr>
            </w:pPr>
            <w:r w:rsidRPr="003A2BDF">
              <w:rPr>
                <w:rFonts w:cs="Times New Roman"/>
              </w:rPr>
              <w:t>2</w:t>
            </w:r>
          </w:p>
        </w:tc>
        <w:tc>
          <w:tcPr>
            <w:tcW w:w="6520" w:type="dxa"/>
          </w:tcPr>
          <w:p w14:paraId="74B0C889" w14:textId="77777777" w:rsidR="003A2BDF" w:rsidRPr="003A2BDF" w:rsidRDefault="003A2BDF" w:rsidP="001D43EA">
            <w:pPr>
              <w:spacing w:after="180"/>
              <w:rPr>
                <w:rFonts w:cs="Times New Roman"/>
              </w:rPr>
            </w:pPr>
            <w:r w:rsidRPr="003A2BDF">
              <w:rPr>
                <w:rFonts w:cs="Times New Roman"/>
              </w:rPr>
              <w:t>OBJECTIVES</w:t>
            </w:r>
          </w:p>
        </w:tc>
        <w:tc>
          <w:tcPr>
            <w:tcW w:w="1624" w:type="dxa"/>
          </w:tcPr>
          <w:p w14:paraId="3D0A2508" w14:textId="77777777" w:rsidR="003A2BDF" w:rsidRPr="003A2BDF" w:rsidRDefault="003A2BDF" w:rsidP="001D43EA">
            <w:pPr>
              <w:spacing w:after="180"/>
            </w:pPr>
            <w:r w:rsidRPr="003A2BDF">
              <w:rPr>
                <w:rFonts w:cs="Times New Roman"/>
              </w:rPr>
              <w:t>6</w:t>
            </w:r>
          </w:p>
        </w:tc>
      </w:tr>
      <w:tr w:rsidR="003A2BDF" w:rsidRPr="003A2BDF" w14:paraId="6B91E98D" w14:textId="77777777" w:rsidTr="003A2BDF">
        <w:tc>
          <w:tcPr>
            <w:tcW w:w="1101" w:type="dxa"/>
          </w:tcPr>
          <w:p w14:paraId="0BE08837" w14:textId="77777777" w:rsidR="003A2BDF" w:rsidRPr="003A2BDF" w:rsidRDefault="003A2BDF" w:rsidP="001D43EA">
            <w:pPr>
              <w:spacing w:after="180"/>
              <w:rPr>
                <w:rFonts w:cs="Times New Roman"/>
              </w:rPr>
            </w:pPr>
            <w:r w:rsidRPr="003A2BDF">
              <w:rPr>
                <w:rFonts w:cs="Times New Roman"/>
              </w:rPr>
              <w:t>3</w:t>
            </w:r>
          </w:p>
        </w:tc>
        <w:tc>
          <w:tcPr>
            <w:tcW w:w="6520" w:type="dxa"/>
          </w:tcPr>
          <w:p w14:paraId="3FD65FC0" w14:textId="77777777" w:rsidR="003A2BDF" w:rsidRPr="003A2BDF" w:rsidRDefault="003A2BDF" w:rsidP="001D43EA">
            <w:pPr>
              <w:spacing w:after="180"/>
              <w:rPr>
                <w:rFonts w:cs="Times New Roman"/>
              </w:rPr>
            </w:pPr>
            <w:r w:rsidRPr="003A2BDF">
              <w:rPr>
                <w:rFonts w:cs="Times New Roman"/>
              </w:rPr>
              <w:t>DESCRIPTION</w:t>
            </w:r>
          </w:p>
        </w:tc>
        <w:tc>
          <w:tcPr>
            <w:tcW w:w="1624" w:type="dxa"/>
          </w:tcPr>
          <w:p w14:paraId="1E242451" w14:textId="77777777" w:rsidR="003A2BDF" w:rsidRPr="003A2BDF" w:rsidRDefault="003A2BDF" w:rsidP="001D43EA">
            <w:pPr>
              <w:spacing w:after="180"/>
            </w:pPr>
            <w:r w:rsidRPr="003A2BDF">
              <w:rPr>
                <w:rFonts w:cs="Times New Roman"/>
              </w:rPr>
              <w:t>7</w:t>
            </w:r>
          </w:p>
        </w:tc>
      </w:tr>
      <w:tr w:rsidR="003A2BDF" w:rsidRPr="003A2BDF" w14:paraId="2908E1A6" w14:textId="77777777" w:rsidTr="003A2BDF">
        <w:tc>
          <w:tcPr>
            <w:tcW w:w="1101" w:type="dxa"/>
          </w:tcPr>
          <w:p w14:paraId="57B9B3EB" w14:textId="77777777" w:rsidR="003A2BDF" w:rsidRPr="003A2BDF" w:rsidRDefault="003A2BDF" w:rsidP="001D43EA">
            <w:pPr>
              <w:spacing w:after="180"/>
              <w:rPr>
                <w:rFonts w:cs="Times New Roman"/>
              </w:rPr>
            </w:pPr>
            <w:r w:rsidRPr="003A2BDF">
              <w:rPr>
                <w:rFonts w:cs="Times New Roman"/>
              </w:rPr>
              <w:t>4</w:t>
            </w:r>
          </w:p>
        </w:tc>
        <w:tc>
          <w:tcPr>
            <w:tcW w:w="6520" w:type="dxa"/>
          </w:tcPr>
          <w:p w14:paraId="0A381537" w14:textId="77777777" w:rsidR="003A2BDF" w:rsidRPr="003A2BDF" w:rsidRDefault="003A2BDF" w:rsidP="001D43EA">
            <w:pPr>
              <w:spacing w:after="180"/>
              <w:rPr>
                <w:rFonts w:cs="Times New Roman"/>
              </w:rPr>
            </w:pPr>
            <w:r w:rsidRPr="003A2BDF">
              <w:rPr>
                <w:rFonts w:cs="Times New Roman"/>
              </w:rPr>
              <w:t>CLASS DIAGRAM</w:t>
            </w:r>
          </w:p>
        </w:tc>
        <w:tc>
          <w:tcPr>
            <w:tcW w:w="1624" w:type="dxa"/>
          </w:tcPr>
          <w:p w14:paraId="2492A677" w14:textId="77777777" w:rsidR="003A2BDF" w:rsidRPr="003A2BDF" w:rsidRDefault="003A2BDF" w:rsidP="001D43EA">
            <w:pPr>
              <w:spacing w:after="180"/>
            </w:pPr>
            <w:r w:rsidRPr="003A2BDF">
              <w:rPr>
                <w:rFonts w:cs="Times New Roman"/>
              </w:rPr>
              <w:t>9</w:t>
            </w:r>
          </w:p>
        </w:tc>
      </w:tr>
      <w:tr w:rsidR="003A2BDF" w:rsidRPr="003A2BDF" w14:paraId="1FC93F58" w14:textId="77777777" w:rsidTr="003A2BDF">
        <w:tc>
          <w:tcPr>
            <w:tcW w:w="1101" w:type="dxa"/>
          </w:tcPr>
          <w:p w14:paraId="54C55C8B" w14:textId="77777777" w:rsidR="003A2BDF" w:rsidRPr="003A2BDF" w:rsidRDefault="003A2BDF" w:rsidP="001D43EA">
            <w:pPr>
              <w:spacing w:after="180"/>
              <w:rPr>
                <w:rFonts w:cs="Times New Roman"/>
              </w:rPr>
            </w:pPr>
            <w:r w:rsidRPr="003A2BDF">
              <w:rPr>
                <w:rFonts w:cs="Times New Roman"/>
              </w:rPr>
              <w:t>5</w:t>
            </w:r>
          </w:p>
        </w:tc>
        <w:tc>
          <w:tcPr>
            <w:tcW w:w="6520" w:type="dxa"/>
          </w:tcPr>
          <w:p w14:paraId="327C2606" w14:textId="77777777" w:rsidR="003A2BDF" w:rsidRPr="003A2BDF" w:rsidRDefault="003A2BDF" w:rsidP="001D43EA">
            <w:pPr>
              <w:spacing w:after="180"/>
              <w:rPr>
                <w:rFonts w:cs="Times New Roman"/>
              </w:rPr>
            </w:pPr>
            <w:r w:rsidRPr="003A2BDF">
              <w:rPr>
                <w:rFonts w:cs="Times New Roman"/>
              </w:rPr>
              <w:t>TABLE STRUCTURES</w:t>
            </w:r>
          </w:p>
        </w:tc>
        <w:tc>
          <w:tcPr>
            <w:tcW w:w="1624" w:type="dxa"/>
          </w:tcPr>
          <w:p w14:paraId="5FCB92BD" w14:textId="77777777" w:rsidR="003A2BDF" w:rsidRPr="003A2BDF" w:rsidRDefault="003A2BDF" w:rsidP="001D43EA">
            <w:pPr>
              <w:spacing w:after="180"/>
            </w:pPr>
            <w:r w:rsidRPr="003A2BDF">
              <w:rPr>
                <w:rFonts w:cs="Times New Roman"/>
              </w:rPr>
              <w:t>13</w:t>
            </w:r>
          </w:p>
        </w:tc>
      </w:tr>
      <w:tr w:rsidR="003A2BDF" w:rsidRPr="003A2BDF" w14:paraId="26AA92BE" w14:textId="77777777" w:rsidTr="003A2BDF">
        <w:tc>
          <w:tcPr>
            <w:tcW w:w="1101" w:type="dxa"/>
          </w:tcPr>
          <w:p w14:paraId="068FCEEA" w14:textId="77777777" w:rsidR="003A2BDF" w:rsidRPr="003A2BDF" w:rsidRDefault="003A2BDF" w:rsidP="001D43EA">
            <w:pPr>
              <w:spacing w:after="180"/>
              <w:rPr>
                <w:rFonts w:cs="Times New Roman"/>
              </w:rPr>
            </w:pPr>
            <w:r w:rsidRPr="003A2BDF">
              <w:rPr>
                <w:rFonts w:cs="Times New Roman"/>
              </w:rPr>
              <w:t>6</w:t>
            </w:r>
          </w:p>
        </w:tc>
        <w:tc>
          <w:tcPr>
            <w:tcW w:w="6520" w:type="dxa"/>
          </w:tcPr>
          <w:p w14:paraId="5601A679" w14:textId="77777777" w:rsidR="003A2BDF" w:rsidRPr="003A2BDF" w:rsidRDefault="003A2BDF" w:rsidP="001D43EA">
            <w:pPr>
              <w:spacing w:after="180"/>
              <w:rPr>
                <w:rFonts w:cs="Times New Roman"/>
              </w:rPr>
            </w:pPr>
            <w:r w:rsidRPr="003A2BDF">
              <w:rPr>
                <w:rFonts w:cs="Times New Roman"/>
              </w:rPr>
              <w:t>ER DIAGRAM</w:t>
            </w:r>
          </w:p>
        </w:tc>
        <w:tc>
          <w:tcPr>
            <w:tcW w:w="1624" w:type="dxa"/>
          </w:tcPr>
          <w:p w14:paraId="185C4408" w14:textId="77777777" w:rsidR="003A2BDF" w:rsidRPr="003A2BDF" w:rsidRDefault="003A2BDF" w:rsidP="001D43EA">
            <w:pPr>
              <w:spacing w:after="180"/>
            </w:pPr>
            <w:r w:rsidRPr="003A2BDF">
              <w:rPr>
                <w:rFonts w:cs="Times New Roman"/>
              </w:rPr>
              <w:t>25</w:t>
            </w:r>
          </w:p>
        </w:tc>
      </w:tr>
      <w:tr w:rsidR="003A2BDF" w:rsidRPr="003A2BDF" w14:paraId="5EE6D6F0" w14:textId="77777777" w:rsidTr="003A2BDF">
        <w:tc>
          <w:tcPr>
            <w:tcW w:w="1101" w:type="dxa"/>
          </w:tcPr>
          <w:p w14:paraId="78CC4076" w14:textId="77777777" w:rsidR="003A2BDF" w:rsidRPr="003A2BDF" w:rsidRDefault="003A2BDF" w:rsidP="001D43EA">
            <w:pPr>
              <w:spacing w:after="180"/>
              <w:rPr>
                <w:rFonts w:cs="Times New Roman"/>
              </w:rPr>
            </w:pPr>
            <w:r w:rsidRPr="003A2BDF">
              <w:rPr>
                <w:rFonts w:cs="Times New Roman"/>
              </w:rPr>
              <w:t>7</w:t>
            </w:r>
          </w:p>
        </w:tc>
        <w:tc>
          <w:tcPr>
            <w:tcW w:w="6520" w:type="dxa"/>
          </w:tcPr>
          <w:p w14:paraId="4ED1ECF9" w14:textId="77777777" w:rsidR="003A2BDF" w:rsidRPr="003A2BDF" w:rsidRDefault="003A2BDF" w:rsidP="001D43EA">
            <w:pPr>
              <w:spacing w:after="180"/>
              <w:rPr>
                <w:rFonts w:cs="Times New Roman"/>
              </w:rPr>
            </w:pPr>
            <w:r w:rsidRPr="003A2BDF">
              <w:rPr>
                <w:rFonts w:cs="Times New Roman"/>
              </w:rPr>
              <w:t>TECH STACK</w:t>
            </w:r>
          </w:p>
        </w:tc>
        <w:tc>
          <w:tcPr>
            <w:tcW w:w="1624" w:type="dxa"/>
          </w:tcPr>
          <w:p w14:paraId="667CDAE8" w14:textId="77777777" w:rsidR="003A2BDF" w:rsidRPr="003A2BDF" w:rsidRDefault="003A2BDF" w:rsidP="001D43EA">
            <w:pPr>
              <w:spacing w:after="180"/>
            </w:pPr>
            <w:r w:rsidRPr="003A2BDF">
              <w:rPr>
                <w:rFonts w:cs="Times New Roman"/>
              </w:rPr>
              <w:t>28</w:t>
            </w:r>
          </w:p>
        </w:tc>
      </w:tr>
      <w:tr w:rsidR="003A2BDF" w:rsidRPr="003A2BDF" w14:paraId="4F0D3F96" w14:textId="77777777" w:rsidTr="003A2BDF">
        <w:tc>
          <w:tcPr>
            <w:tcW w:w="1101" w:type="dxa"/>
          </w:tcPr>
          <w:p w14:paraId="58D09B2A" w14:textId="77777777" w:rsidR="003A2BDF" w:rsidRPr="003A2BDF" w:rsidRDefault="003A2BDF" w:rsidP="001D43EA">
            <w:pPr>
              <w:spacing w:after="180"/>
              <w:rPr>
                <w:rFonts w:cs="Times New Roman"/>
              </w:rPr>
            </w:pPr>
            <w:r w:rsidRPr="003A2BDF">
              <w:rPr>
                <w:rFonts w:cs="Times New Roman"/>
              </w:rPr>
              <w:t>8</w:t>
            </w:r>
          </w:p>
        </w:tc>
        <w:tc>
          <w:tcPr>
            <w:tcW w:w="6520" w:type="dxa"/>
          </w:tcPr>
          <w:p w14:paraId="55DD7C43" w14:textId="77777777" w:rsidR="003A2BDF" w:rsidRPr="003A2BDF" w:rsidRDefault="003A2BDF" w:rsidP="001D43EA">
            <w:pPr>
              <w:spacing w:after="180"/>
              <w:rPr>
                <w:rFonts w:cs="Times New Roman"/>
              </w:rPr>
            </w:pPr>
            <w:r w:rsidRPr="003A2BDF">
              <w:rPr>
                <w:rFonts w:cs="Times New Roman"/>
              </w:rPr>
              <w:t>MODULES</w:t>
            </w:r>
          </w:p>
        </w:tc>
        <w:tc>
          <w:tcPr>
            <w:tcW w:w="1624" w:type="dxa"/>
          </w:tcPr>
          <w:p w14:paraId="2CF506A9" w14:textId="77777777" w:rsidR="003A2BDF" w:rsidRPr="003A2BDF" w:rsidRDefault="003A2BDF" w:rsidP="001D43EA">
            <w:pPr>
              <w:spacing w:after="180"/>
            </w:pPr>
            <w:r w:rsidRPr="003A2BDF">
              <w:rPr>
                <w:rFonts w:cs="Times New Roman"/>
              </w:rPr>
              <w:t>30</w:t>
            </w:r>
          </w:p>
        </w:tc>
      </w:tr>
      <w:tr w:rsidR="003A2BDF" w:rsidRPr="003A2BDF" w14:paraId="219A7F86" w14:textId="77777777" w:rsidTr="003A2BDF">
        <w:tc>
          <w:tcPr>
            <w:tcW w:w="1101" w:type="dxa"/>
          </w:tcPr>
          <w:p w14:paraId="4A4D2E31" w14:textId="77777777" w:rsidR="003A2BDF" w:rsidRPr="003A2BDF" w:rsidRDefault="003A2BDF" w:rsidP="001D43EA">
            <w:pPr>
              <w:spacing w:after="180"/>
              <w:rPr>
                <w:rFonts w:cs="Times New Roman"/>
              </w:rPr>
            </w:pPr>
            <w:r w:rsidRPr="003A2BDF">
              <w:rPr>
                <w:rFonts w:cs="Times New Roman"/>
              </w:rPr>
              <w:t>9</w:t>
            </w:r>
          </w:p>
        </w:tc>
        <w:tc>
          <w:tcPr>
            <w:tcW w:w="6520" w:type="dxa"/>
          </w:tcPr>
          <w:p w14:paraId="0DF1D955" w14:textId="77777777" w:rsidR="003A2BDF" w:rsidRPr="003A2BDF" w:rsidRDefault="003A2BDF" w:rsidP="001D43EA">
            <w:pPr>
              <w:spacing w:after="180"/>
              <w:rPr>
                <w:rFonts w:cs="Times New Roman"/>
              </w:rPr>
            </w:pPr>
            <w:r w:rsidRPr="003A2BDF">
              <w:rPr>
                <w:rFonts w:cs="Times New Roman"/>
              </w:rPr>
              <w:t>CONCLUSION</w:t>
            </w:r>
          </w:p>
        </w:tc>
        <w:tc>
          <w:tcPr>
            <w:tcW w:w="1624" w:type="dxa"/>
          </w:tcPr>
          <w:p w14:paraId="122B48F4" w14:textId="77777777" w:rsidR="003A2BDF" w:rsidRPr="003A2BDF" w:rsidRDefault="003A2BDF" w:rsidP="001D43EA">
            <w:pPr>
              <w:spacing w:after="180"/>
            </w:pPr>
            <w:r w:rsidRPr="003A2BDF">
              <w:rPr>
                <w:rFonts w:cs="Times New Roman"/>
              </w:rPr>
              <w:t>96</w:t>
            </w:r>
          </w:p>
        </w:tc>
      </w:tr>
    </w:tbl>
    <w:p w14:paraId="77EAE490" w14:textId="77777777" w:rsidR="00023BF1" w:rsidRDefault="00000000">
      <w:pPr>
        <w:keepNext/>
        <w:pageBreakBefore/>
        <w:spacing w:before="240" w:after="120"/>
        <w:jc w:val="center"/>
      </w:pPr>
      <w:r>
        <w:rPr>
          <w:rFonts w:cs="Times New Roman"/>
          <w:b/>
          <w:sz w:val="32"/>
        </w:rPr>
        <w:lastRenderedPageBreak/>
        <w:t>CHAPTER 1</w:t>
      </w:r>
    </w:p>
    <w:p w14:paraId="094F6958" w14:textId="77777777" w:rsidR="00023BF1" w:rsidRDefault="00000000">
      <w:pPr>
        <w:pStyle w:val="Heading1"/>
        <w:spacing w:before="120" w:after="360"/>
        <w:jc w:val="center"/>
      </w:pPr>
      <w:r>
        <w:t>INTRODUCTION</w:t>
      </w:r>
    </w:p>
    <w:p w14:paraId="4689005A" w14:textId="77777777" w:rsidR="00023BF1" w:rsidRDefault="00000000">
      <w:pPr>
        <w:spacing w:after="120" w:line="300" w:lineRule="auto"/>
        <w:jc w:val="both"/>
      </w:pPr>
      <w:r>
        <w:rPr>
          <w:rFonts w:cs="Times New Roman"/>
        </w:rPr>
        <w:t>Paying a mill workforce correctly is harder than it looks from outside. The same organisation pays a general manager a fixed monthly salary split into allowances, a clerk a monthly salary that never varies with attendance, a spinner a wage for each day actually worked, and a monthly-rated worker a salary scaled by the days paid in that month. Some of these employees are covered by provident fund and state insurance and some are not. A worker who comes in on a weekly off is paid differently for that day; a worker present on a national holiday is paid double. On top of the earnings sit recoveries — a loan instalment, a mess bill, a stores issue, an electricity charge, an advance — and on top of those sit the statutory obligations, each with its own wage definition, ceiling and rate.</w:t>
      </w:r>
    </w:p>
    <w:p w14:paraId="10DF5D0E" w14:textId="77777777" w:rsidR="00023BF1" w:rsidRDefault="00000000">
      <w:pPr>
        <w:spacing w:after="120" w:line="300" w:lineRule="auto"/>
        <w:jc w:val="both"/>
      </w:pPr>
      <w:r>
        <w:rPr>
          <w:rFonts w:cs="Times New Roman"/>
        </w:rPr>
        <w:t>When this is done by hand or in spreadsheets, three things go wrong. The rules live in people's heads, so a wage structure cannot be changed without re-teaching whoever does the arithmetic. The history is lost, so nobody can say with certainty what an employee's salary was eleven months ago when an arrear has to be worked out. And the statutory returns are assembled separately from the payroll that produced them, so the figures on the provident fund statement and the figures on the payslips drift apart.</w:t>
      </w:r>
    </w:p>
    <w:p w14:paraId="6401AC30" w14:textId="0DD2501D" w:rsidR="00023BF1" w:rsidRDefault="00000000">
      <w:pPr>
        <w:spacing w:after="120" w:line="300" w:lineRule="auto"/>
        <w:jc w:val="both"/>
      </w:pPr>
      <w:r>
        <w:rPr>
          <w:rFonts w:cs="Times New Roman"/>
        </w:rPr>
        <w:t>It is the second of two co-operating systems that together form the KR Mill Workforce Platform. The first system — Smart Biometric Attendance, Shift Scheduling &amp; Workforce Tracking — turns fingerprint punches into verified daily attendance. This system begins where that one ends: it takes the attendance, leave and incentive figures for a month and turns them into gross pay, deductions, net pay, payslips, bank transfer statements and statutory reports.</w:t>
      </w:r>
    </w:p>
    <w:p w14:paraId="2F379FEE" w14:textId="77777777" w:rsidR="00023BF1" w:rsidRDefault="00000000">
      <w:pPr>
        <w:spacing w:after="120" w:line="300" w:lineRule="auto"/>
        <w:jc w:val="both"/>
      </w:pPr>
      <w:r>
        <w:rPr>
          <w:rFonts w:cs="Times New Roman"/>
        </w:rPr>
        <w:t xml:space="preserve">At its centre are two engines. The first is a </w:t>
      </w:r>
      <w:r>
        <w:rPr>
          <w:rFonts w:cs="Times New Roman"/>
          <w:b/>
        </w:rPr>
        <w:t>formula engine</w:t>
      </w:r>
      <w:r>
        <w:rPr>
          <w:rFonts w:cs="Times New Roman"/>
        </w:rPr>
        <w:t xml:space="preserve"> that lets a salary component be defined as a fixed amount, a percentage of another component, or an expression such as </w:t>
      </w:r>
      <w:r>
        <w:rPr>
          <w:rFonts w:ascii="Courier New" w:eastAsia="Courier New" w:hAnsi="Courier New" w:cs="Courier New"/>
          <w:sz w:val="21"/>
        </w:rPr>
        <w:t>IF(BASIC &gt; 15000, 1800, BASIC * 0.12)</w:t>
      </w:r>
      <w:r>
        <w:rPr>
          <w:rFonts w:cs="Times New Roman"/>
        </w:rPr>
        <w:t xml:space="preserve"> — validated before it is saved and evaluated in a controlled context when a salary is assigned. The second is a </w:t>
      </w:r>
      <w:r>
        <w:rPr>
          <w:rFonts w:cs="Times New Roman"/>
          <w:b/>
        </w:rPr>
        <w:t>generation engine</w:t>
      </w:r>
      <w:r>
        <w:rPr>
          <w:rFonts w:cs="Times New Roman"/>
        </w:rPr>
        <w:t xml:space="preserve"> that, for each employee and month, selects the salary structure that was in force on the first day of that month, counts the payable days, routes the employee to the calculator that matches how they are paid, applies provident fund and state insurance rules, recovers loans and deductions, and writes a result that carries every component line together with the formula that produced it.</w:t>
      </w:r>
    </w:p>
    <w:p w14:paraId="03FF35EC" w14:textId="77777777" w:rsidR="00023BF1" w:rsidRDefault="00000000">
      <w:pPr>
        <w:spacing w:after="120" w:line="300" w:lineRule="auto"/>
        <w:jc w:val="both"/>
      </w:pPr>
      <w:r>
        <w:rPr>
          <w:rFonts w:cs="Times New Roman"/>
        </w:rPr>
        <w:t xml:space="preserve">Everything the engine produces is kept with its history. A salary revision closes the previous structure with an end date instead of overwriting it. A generated salary moves through Generated, Approved and Paid, and a paid salary can be neither regenerated nor deleted. The statutory reports read the generated salaries themselves, so the return and the payslip are two </w:t>
      </w:r>
      <w:r>
        <w:rPr>
          <w:rFonts w:cs="Times New Roman"/>
        </w:rPr>
        <w:lastRenderedPageBreak/>
        <w:t>views of the same rows. This report documents the design, development and implementation of the payroll system, covering its architecture, data model, algorithms and user interface.</w:t>
      </w:r>
    </w:p>
    <w:p w14:paraId="70C444A5" w14:textId="77777777" w:rsidR="00023BF1" w:rsidRDefault="00000000">
      <w:pPr>
        <w:keepNext/>
        <w:pageBreakBefore/>
        <w:spacing w:before="240" w:after="120"/>
        <w:jc w:val="center"/>
      </w:pPr>
      <w:r>
        <w:rPr>
          <w:rFonts w:cs="Times New Roman"/>
          <w:b/>
          <w:sz w:val="32"/>
        </w:rPr>
        <w:lastRenderedPageBreak/>
        <w:t>CHAPTER 2</w:t>
      </w:r>
    </w:p>
    <w:p w14:paraId="348A6AB3" w14:textId="77777777" w:rsidR="00023BF1" w:rsidRDefault="00000000">
      <w:pPr>
        <w:pStyle w:val="Heading1"/>
        <w:spacing w:before="120" w:after="360"/>
        <w:jc w:val="center"/>
      </w:pPr>
      <w:r>
        <w:t>OBJECTIVES</w:t>
      </w:r>
    </w:p>
    <w:p w14:paraId="3D2C1923" w14:textId="77777777" w:rsidR="00023BF1" w:rsidRDefault="00000000">
      <w:pPr>
        <w:pStyle w:val="ListBullet"/>
        <w:spacing w:after="60" w:line="288" w:lineRule="auto"/>
        <w:jc w:val="both"/>
      </w:pPr>
      <w:r>
        <w:rPr>
          <w:rFonts w:cs="Times New Roman"/>
          <w:b/>
        </w:rPr>
        <w:t>To Make Wage Structures Configurable:</w:t>
      </w:r>
      <w:r>
        <w:rPr>
          <w:rFonts w:cs="Times New Roman"/>
        </w:rPr>
        <w:t xml:space="preserve"> Define earnings and deductions as catalog entries that are fixed, percentage-based or formula-based, so that a new allowance is a configuration change and not a programming task.</w:t>
      </w:r>
    </w:p>
    <w:p w14:paraId="5FCD31D3" w14:textId="77777777" w:rsidR="00023BF1" w:rsidRDefault="00000000">
      <w:pPr>
        <w:pStyle w:val="ListBullet"/>
        <w:spacing w:after="60" w:line="288" w:lineRule="auto"/>
        <w:jc w:val="both"/>
      </w:pPr>
      <w:r>
        <w:rPr>
          <w:rFonts w:cs="Times New Roman"/>
          <w:b/>
        </w:rPr>
        <w:t>To Evaluate Formulas Safely:</w:t>
      </w:r>
      <w:r>
        <w:rPr>
          <w:rFonts w:cs="Times New Roman"/>
        </w:rPr>
        <w:t xml:space="preserve"> Validate every salary formula for dangerous patterns, balanced brackets, known identifiers and correct syntax before it is stored, and evaluate it only against a controlled set of component values, employee attributes and built-in functions.</w:t>
      </w:r>
    </w:p>
    <w:p w14:paraId="5DFD4AE2" w14:textId="77777777" w:rsidR="00023BF1" w:rsidRDefault="00000000">
      <w:pPr>
        <w:pStyle w:val="ListBullet"/>
        <w:spacing w:after="60" w:line="288" w:lineRule="auto"/>
        <w:jc w:val="both"/>
      </w:pPr>
      <w:r>
        <w:rPr>
          <w:rFonts w:cs="Times New Roman"/>
          <w:b/>
        </w:rPr>
        <w:t>To Keep Salary History Intact:</w:t>
      </w:r>
      <w:r>
        <w:rPr>
          <w:rFonts w:cs="Times New Roman"/>
        </w:rPr>
        <w:t xml:space="preserve"> Give every salary structure an effective-from and effective-to date and record every revision with its old and new figures, so that the salary in force on any past date can be recovered.</w:t>
      </w:r>
    </w:p>
    <w:p w14:paraId="592EBB22" w14:textId="77777777" w:rsidR="00023BF1" w:rsidRDefault="00000000">
      <w:pPr>
        <w:pStyle w:val="ListBullet"/>
        <w:spacing w:after="60" w:line="288" w:lineRule="auto"/>
        <w:jc w:val="both"/>
      </w:pPr>
      <w:r>
        <w:rPr>
          <w:rFonts w:cs="Times New Roman"/>
          <w:b/>
        </w:rPr>
        <w:t>To Pay Each Class of Employee by Its Own Rule:</w:t>
      </w:r>
      <w:r>
        <w:rPr>
          <w:rFonts w:cs="Times New Roman"/>
        </w:rPr>
        <w:t xml:space="preserve"> Route management staff, monthly staff, daily-rated workers and monthly-rated workers — each with or without provident fund cover — to the calculator that reflects how that class is actually paid.</w:t>
      </w:r>
    </w:p>
    <w:p w14:paraId="70CDEAEE" w14:textId="77777777" w:rsidR="00023BF1" w:rsidRDefault="00000000">
      <w:pPr>
        <w:pStyle w:val="ListBullet"/>
        <w:spacing w:after="60" w:line="288" w:lineRule="auto"/>
        <w:jc w:val="both"/>
      </w:pPr>
      <w:r>
        <w:rPr>
          <w:rFonts w:cs="Times New Roman"/>
          <w:b/>
        </w:rPr>
        <w:t>To Apply Statutory Rules Uniformly:</w:t>
      </w:r>
      <w:r>
        <w:rPr>
          <w:rFonts w:cs="Times New Roman"/>
        </w:rPr>
        <w:t xml:space="preserve"> Compute provident fund and employees' state insurance from a single configuration of rates, ceilings and limits shared by every calculator.</w:t>
      </w:r>
    </w:p>
    <w:p w14:paraId="26BA95AA" w14:textId="77777777" w:rsidR="00023BF1" w:rsidRDefault="00000000">
      <w:pPr>
        <w:pStyle w:val="ListBullet"/>
        <w:spacing w:after="60" w:line="288" w:lineRule="auto"/>
        <w:jc w:val="both"/>
      </w:pPr>
      <w:r>
        <w:rPr>
          <w:rFonts w:cs="Times New Roman"/>
          <w:b/>
        </w:rPr>
        <w:t>To Recover Loans and Deductions Automatically:</w:t>
      </w:r>
      <w:r>
        <w:rPr>
          <w:rFonts w:cs="Times New Roman"/>
        </w:rPr>
        <w:t xml:space="preserve"> Deduct loan instalments and monthly recoveries such as mess, stores, electricity and advances during generation, and advance each loan's repayment position as it is recovered.</w:t>
      </w:r>
    </w:p>
    <w:p w14:paraId="5F0C4F22" w14:textId="77777777" w:rsidR="00023BF1" w:rsidRDefault="00000000">
      <w:pPr>
        <w:pStyle w:val="ListBullet"/>
        <w:spacing w:after="60" w:line="288" w:lineRule="auto"/>
        <w:jc w:val="both"/>
      </w:pPr>
      <w:r>
        <w:rPr>
          <w:rFonts w:cs="Times New Roman"/>
          <w:b/>
        </w:rPr>
        <w:t>To Handle Supplemental Pay:</w:t>
      </w:r>
      <w:r>
        <w:rPr>
          <w:rFonts w:cs="Times New Roman"/>
        </w:rPr>
        <w:t xml:space="preserve"> Bring one-off additional earnings and pay for work on holidays into the same monthly run.</w:t>
      </w:r>
    </w:p>
    <w:p w14:paraId="7644A3EA" w14:textId="77777777" w:rsidR="00023BF1" w:rsidRDefault="00000000">
      <w:pPr>
        <w:pStyle w:val="ListBullet"/>
        <w:spacing w:after="60" w:line="288" w:lineRule="auto"/>
        <w:jc w:val="both"/>
      </w:pPr>
      <w:r>
        <w:rPr>
          <w:rFonts w:cs="Times New Roman"/>
          <w:b/>
        </w:rPr>
        <w:t>To Generate Payroll in Bulk and Repeatably:</w:t>
      </w:r>
      <w:r>
        <w:rPr>
          <w:rFonts w:cs="Times New Roman"/>
        </w:rPr>
        <w:t xml:space="preserve"> Process a filtered set of employees for one month or a range of months in a single run, reporting what was generated, what was skipped and what failed, employee by employee.</w:t>
      </w:r>
    </w:p>
    <w:p w14:paraId="42513CAC" w14:textId="77777777" w:rsidR="00023BF1" w:rsidRDefault="00000000">
      <w:pPr>
        <w:pStyle w:val="ListBullet"/>
        <w:spacing w:after="60" w:line="288" w:lineRule="auto"/>
        <w:jc w:val="both"/>
      </w:pPr>
      <w:r>
        <w:rPr>
          <w:rFonts w:cs="Times New Roman"/>
          <w:b/>
        </w:rPr>
        <w:t>To Protect Settled Payroll:</w:t>
      </w:r>
      <w:r>
        <w:rPr>
          <w:rFonts w:cs="Times New Roman"/>
        </w:rPr>
        <w:t xml:space="preserve"> Move each salary through Generated, Approved and Paid, and refuse to regenerate or delete a salary once it is paid.</w:t>
      </w:r>
    </w:p>
    <w:p w14:paraId="41916548" w14:textId="77777777" w:rsidR="00023BF1" w:rsidRDefault="00000000">
      <w:pPr>
        <w:pStyle w:val="ListBullet"/>
        <w:spacing w:after="60" w:line="288" w:lineRule="auto"/>
        <w:jc w:val="both"/>
      </w:pPr>
      <w:r>
        <w:rPr>
          <w:rFonts w:cs="Times New Roman"/>
          <w:b/>
        </w:rPr>
        <w:t>To Make Every Rupee Explainable:</w:t>
      </w:r>
      <w:r>
        <w:rPr>
          <w:rFonts w:cs="Times New Roman"/>
        </w:rPr>
        <w:t xml:space="preserve"> Store each component line of a generated salary with its base amount, its calculated amount and the formula text that produced it.</w:t>
      </w:r>
    </w:p>
    <w:p w14:paraId="01E749FC" w14:textId="77777777" w:rsidR="00023BF1" w:rsidRDefault="00000000">
      <w:pPr>
        <w:pStyle w:val="ListBullet"/>
        <w:spacing w:after="60" w:line="288" w:lineRule="auto"/>
        <w:jc w:val="both"/>
      </w:pPr>
      <w:r>
        <w:rPr>
          <w:rFonts w:cs="Times New Roman"/>
          <w:b/>
        </w:rPr>
        <w:t>To Produce Payslips and Bank Statements:</w:t>
      </w:r>
      <w:r>
        <w:rPr>
          <w:rFonts w:cs="Times New Roman"/>
        </w:rPr>
        <w:t xml:space="preserve"> Generate a payslip PDF for each employee and a bank transfer statement in PDF and Excel for the whole run.</w:t>
      </w:r>
    </w:p>
    <w:p w14:paraId="210DFF52" w14:textId="77777777" w:rsidR="00023BF1" w:rsidRDefault="00000000">
      <w:pPr>
        <w:pStyle w:val="ListBullet"/>
        <w:spacing w:after="60" w:line="288" w:lineRule="auto"/>
        <w:jc w:val="both"/>
      </w:pPr>
      <w:r>
        <w:rPr>
          <w:rFonts w:cs="Times New Roman"/>
          <w:b/>
        </w:rPr>
        <w:t>To Produce Statutory Reports from the Same Data:</w:t>
      </w:r>
      <w:r>
        <w:rPr>
          <w:rFonts w:cs="Times New Roman"/>
        </w:rPr>
        <w:t xml:space="preserve"> Derive the provident fund, state insurance, income tax, professional tax and loan reports directly from the generated salaries, so that returns and payslips cannot disagree.</w:t>
      </w:r>
    </w:p>
    <w:p w14:paraId="3108BE2A" w14:textId="77777777" w:rsidR="00023BF1" w:rsidRDefault="00000000">
      <w:pPr>
        <w:keepNext/>
        <w:pageBreakBefore/>
        <w:spacing w:before="240" w:after="120"/>
        <w:jc w:val="center"/>
      </w:pPr>
      <w:r>
        <w:rPr>
          <w:rFonts w:cs="Times New Roman"/>
          <w:b/>
          <w:sz w:val="32"/>
        </w:rPr>
        <w:lastRenderedPageBreak/>
        <w:t>CHAPTER 3</w:t>
      </w:r>
    </w:p>
    <w:p w14:paraId="377425C7" w14:textId="77777777" w:rsidR="00023BF1" w:rsidRDefault="00000000">
      <w:pPr>
        <w:pStyle w:val="Heading1"/>
        <w:spacing w:before="120" w:after="360"/>
        <w:jc w:val="center"/>
      </w:pPr>
      <w:r>
        <w:t>DESCRIPTION</w:t>
      </w:r>
    </w:p>
    <w:p w14:paraId="7DDA18EF" w14:textId="77777777" w:rsidR="00023BF1" w:rsidRDefault="00000000">
      <w:pPr>
        <w:spacing w:after="120" w:line="300" w:lineRule="auto"/>
        <w:jc w:val="both"/>
      </w:pPr>
      <w:r>
        <w:rPr>
          <w:rFonts w:cs="Times New Roman"/>
        </w:rPr>
        <w:t>The Enterprise Payroll Engine, Dynamic Compensation &amp; Statutory Compliance System is a full-stack web application built on React, Node.js, Express and MySQL. It is organised into six major functional areas.</w:t>
      </w:r>
    </w:p>
    <w:p w14:paraId="32FB7A44" w14:textId="77777777" w:rsidR="00023BF1" w:rsidRDefault="00000000">
      <w:pPr>
        <w:keepNext/>
        <w:spacing w:before="160" w:after="80"/>
      </w:pPr>
      <w:r>
        <w:rPr>
          <w:rFonts w:cs="Times New Roman"/>
          <w:b/>
        </w:rPr>
        <w:t>1. Salary Components and the Formula Engine</w:t>
      </w:r>
    </w:p>
    <w:p w14:paraId="748E5CD7" w14:textId="77777777" w:rsidR="00023BF1" w:rsidRDefault="00000000">
      <w:pPr>
        <w:spacing w:after="120" w:line="300" w:lineRule="auto"/>
        <w:jc w:val="both"/>
      </w:pPr>
      <w:r>
        <w:rPr>
          <w:rFonts w:cs="Times New Roman"/>
        </w:rPr>
        <w:t xml:space="preserve">A salary component is a named, coded earning or deduction — BASIC, HRA, a conveyance allowance, a provident fund deduction. Each component declares how it is calculated: as a fixed amount, as a percentage, or by a formula. It also declares whether it affects gross salary, whether it affects net salary, whether it is taxable and whether it is statutory, and the order in which it is displayed. When a formula is entered, the formula evaluator checks it in four steps before the component is saved: a scan for dangerous patterns such as </w:t>
      </w:r>
      <w:r>
        <w:rPr>
          <w:rFonts w:ascii="Courier New" w:eastAsia="Courier New" w:hAnsi="Courier New" w:cs="Courier New"/>
          <w:sz w:val="21"/>
        </w:rPr>
        <w:t>eval</w:t>
      </w:r>
      <w:r>
        <w:rPr>
          <w:rFonts w:cs="Times New Roman"/>
        </w:rPr>
        <w:t xml:space="preserve">, </w:t>
      </w:r>
      <w:r>
        <w:rPr>
          <w:rFonts w:ascii="Courier New" w:eastAsia="Courier New" w:hAnsi="Courier New" w:cs="Courier New"/>
          <w:sz w:val="21"/>
        </w:rPr>
        <w:t>require</w:t>
      </w:r>
      <w:r>
        <w:rPr>
          <w:rFonts w:cs="Times New Roman"/>
        </w:rPr>
        <w:t xml:space="preserve">, </w:t>
      </w:r>
      <w:r>
        <w:rPr>
          <w:rFonts w:ascii="Courier New" w:eastAsia="Courier New" w:hAnsi="Courier New" w:cs="Courier New"/>
          <w:sz w:val="21"/>
        </w:rPr>
        <w:t>process</w:t>
      </w:r>
      <w:r>
        <w:rPr>
          <w:rFonts w:cs="Times New Roman"/>
        </w:rPr>
        <w:t xml:space="preserve"> and prototype access; a check that brackets balance; a check that every identifier is a known component code, employee attribute, built-in function or permitted method; and a syntax check in strict mode. A separate formula library stores named, versioned formulas with a structured JSON form, the designations and employee types they apply to, a priority and a validity period, built through a visual formula builder.</w:t>
      </w:r>
    </w:p>
    <w:p w14:paraId="148C91A7" w14:textId="77777777" w:rsidR="00023BF1" w:rsidRDefault="00000000">
      <w:pPr>
        <w:keepNext/>
        <w:spacing w:before="160" w:after="80"/>
      </w:pPr>
      <w:r>
        <w:rPr>
          <w:rFonts w:cs="Times New Roman"/>
          <w:b/>
        </w:rPr>
        <w:t>2. Employee Salary Master and Revisions</w:t>
      </w:r>
    </w:p>
    <w:p w14:paraId="6FBC7CB8" w14:textId="77777777" w:rsidR="00023BF1" w:rsidRDefault="00000000">
      <w:pPr>
        <w:spacing w:after="120" w:line="300" w:lineRule="auto"/>
        <w:jc w:val="both"/>
      </w:pPr>
      <w:r>
        <w:rPr>
          <w:rFonts w:cs="Times New Roman"/>
        </w:rPr>
        <w:t>An employee's salary structure is a salary master row with a set of component rows beneath it. Assigning a salary evaluates the components in three passes — fixed amounts first, then percentages of the components already known, then formulas, each of which may refer to any component value computed so far and to the employee's designation, grade, department, experience, employee type, location and age. Gross salary is the sum of earnings that affect gross; net is gross less deductions; monthly and annual cost-to-company follow. A revision does not edit the current structure. It closes it — setting its effective-to date to the day before the revision and its status to Superseded — creates a new Active structure linked to the old one, and writes a revision history row holding the old and new basic, gross and cost-to-company figures, the increment amount and the increment percentage. All of this happens inside a single database transaction. Employer grades and employment types are maintained alongside as the classifications that decide how an employee is paid.</w:t>
      </w:r>
    </w:p>
    <w:p w14:paraId="2D09A2DE" w14:textId="77777777" w:rsidR="00023BF1" w:rsidRDefault="00000000">
      <w:pPr>
        <w:keepNext/>
        <w:spacing w:before="160" w:after="80"/>
      </w:pPr>
      <w:r>
        <w:rPr>
          <w:rFonts w:cs="Times New Roman"/>
          <w:b/>
        </w:rPr>
        <w:t>3. Loans and Deductions</w:t>
      </w:r>
    </w:p>
    <w:p w14:paraId="65B9FA95" w14:textId="77777777" w:rsidR="00023BF1" w:rsidRDefault="00000000">
      <w:pPr>
        <w:spacing w:after="120" w:line="300" w:lineRule="auto"/>
        <w:jc w:val="both"/>
      </w:pPr>
      <w:r>
        <w:rPr>
          <w:rFonts w:cs="Times New Roman"/>
        </w:rPr>
        <w:t xml:space="preserve">A loan is recorded with its type, amount, interest rate, sanction date, start date and number of instalments, from which the instalment amount is derived. It begins as pending, becomes active on approval, and completes when its last instalment is recovered. Recurring and one-time recoveries — mess, stores, electricity, advances and others — are entered per employee </w:t>
      </w:r>
      <w:r>
        <w:rPr>
          <w:rFonts w:cs="Times New Roman"/>
        </w:rPr>
        <w:lastRenderedPageBreak/>
        <w:t>per month, with at most one entry of each type for an employee in a month. A consolidated deduction report pivots these by employee, with one column per deduction type.</w:t>
      </w:r>
    </w:p>
    <w:p w14:paraId="2ACF2176" w14:textId="77777777" w:rsidR="00023BF1" w:rsidRDefault="00000000">
      <w:pPr>
        <w:keepNext/>
        <w:spacing w:before="160" w:after="80"/>
      </w:pPr>
      <w:r>
        <w:rPr>
          <w:rFonts w:cs="Times New Roman"/>
          <w:b/>
        </w:rPr>
        <w:t>4. Supplemental Earnings</w:t>
      </w:r>
    </w:p>
    <w:p w14:paraId="674384F4" w14:textId="77777777" w:rsidR="00023BF1" w:rsidRDefault="00000000">
      <w:pPr>
        <w:spacing w:after="120" w:line="300" w:lineRule="auto"/>
        <w:jc w:val="both"/>
      </w:pPr>
      <w:r>
        <w:rPr>
          <w:rFonts w:cs="Times New Roman"/>
        </w:rPr>
        <w:t>Additional salary records a one-off earning for an employee in a month against a salary component, with a number of days and an amount, and a generated ticket number. Holiday salary identifies the employees who were present on a declared holiday and, for workers, computes holiday pay from their BASIC component — a full day's basic for a full day and half for a half day — and tracks each entry from Pending to Paid, individually or all at once.</w:t>
      </w:r>
    </w:p>
    <w:p w14:paraId="245083B9" w14:textId="77777777" w:rsidR="00023BF1" w:rsidRDefault="00000000">
      <w:pPr>
        <w:keepNext/>
        <w:spacing w:before="160" w:after="80"/>
      </w:pPr>
      <w:r>
        <w:rPr>
          <w:rFonts w:cs="Times New Roman"/>
          <w:b/>
        </w:rPr>
        <w:t>5. Batch Salary Generation</w:t>
      </w:r>
    </w:p>
    <w:p w14:paraId="3FDA0615" w14:textId="77777777" w:rsidR="00023BF1" w:rsidRDefault="00000000">
      <w:pPr>
        <w:spacing w:after="120" w:line="300" w:lineRule="auto"/>
        <w:jc w:val="both"/>
      </w:pPr>
      <w:r>
        <w:rPr>
          <w:rFonts w:cs="Times New Roman"/>
        </w:rPr>
        <w:t>This is the core of the system. A run is requested for a company and a month — or a range of months — optionally narrowed by employee, department, category, employee type, working type, provident fund status, or management versus other staff. For each employee the engine skips the month if it is already Paid; selects the most recent Active salary master whose effective date is on or before the first day of the pay period; counts present, absent, paid-leave, unpaid-leave, holiday, week-off, week-off-worked and national or festival holiday days from the attendance and approved leave records; fetches the attendance incentive, loan instalment, monthly deductions and additional salary; and then routes the employee to one of six calculators. Provident fund and state insurance are applied from shared configuration, deductions are totalled, net pay is computed, and the result is written as one header row and one detail row per component. Errors are collected per employee so that one failure does not stop the run.</w:t>
      </w:r>
    </w:p>
    <w:p w14:paraId="2A281E1C" w14:textId="77777777" w:rsidR="00023BF1" w:rsidRDefault="00000000">
      <w:pPr>
        <w:keepNext/>
        <w:spacing w:before="160" w:after="80"/>
      </w:pPr>
      <w:r>
        <w:rPr>
          <w:rFonts w:cs="Times New Roman"/>
          <w:b/>
        </w:rPr>
        <w:t>6. Payslips, Bank Disbursement and Statutory Reporting</w:t>
      </w:r>
    </w:p>
    <w:p w14:paraId="6017E0C7" w14:textId="77777777" w:rsidR="00023BF1" w:rsidRDefault="00000000">
      <w:pPr>
        <w:spacing w:after="120" w:line="300" w:lineRule="auto"/>
        <w:jc w:val="both"/>
      </w:pPr>
      <w:r>
        <w:rPr>
          <w:rFonts w:cs="Times New Roman"/>
        </w:rPr>
        <w:t>The salary report lists generated salaries with filters and totals — including separate PF and non-PF registers — and exports to Excel and PDF. The payslip is generated as a PDF for an individual employee, with net pay also written in words. The bank statement lists each employee's bank account, IFSC code and net pay for the run, in PDF and Excel. The statutory reports read the same generated salaries: the provident fund report derives the EPF wage, the pension and insurance wages capped at the statutory ceiling, the employee contribution and the employer's pension and provident fund shares, with non-contributory days; the state insurance report derives employee and employer contributions; the income tax report totals tax deducted per employee; the professional tax report applies half-yearly slabs to six months of gross pay; and the loan report shows outstanding positions. Access is secured with bcrypt password hashing, JWT bearer tokens and role-based route guards.</w:t>
      </w:r>
    </w:p>
    <w:p w14:paraId="0F170C83" w14:textId="77777777" w:rsidR="00023BF1" w:rsidRDefault="00000000">
      <w:pPr>
        <w:keepNext/>
        <w:pageBreakBefore/>
        <w:spacing w:before="240" w:after="120"/>
        <w:jc w:val="center"/>
      </w:pPr>
      <w:r>
        <w:rPr>
          <w:rFonts w:cs="Times New Roman"/>
          <w:b/>
          <w:sz w:val="32"/>
        </w:rPr>
        <w:lastRenderedPageBreak/>
        <w:t>CHAPTER 4</w:t>
      </w:r>
    </w:p>
    <w:p w14:paraId="0247A562" w14:textId="77777777" w:rsidR="00023BF1" w:rsidRDefault="00000000">
      <w:pPr>
        <w:pStyle w:val="Heading1"/>
        <w:spacing w:before="120" w:after="360"/>
        <w:jc w:val="center"/>
      </w:pPr>
      <w:r>
        <w:t>CLASS DIAGRAM</w:t>
      </w:r>
    </w:p>
    <w:p w14:paraId="11A03F07" w14:textId="78AA66DC" w:rsidR="00023BF1" w:rsidRDefault="00F853E5">
      <w:pPr>
        <w:keepNext/>
        <w:spacing w:before="120" w:after="40"/>
        <w:jc w:val="center"/>
      </w:pPr>
      <w:r>
        <w:rPr>
          <w:noProof/>
        </w:rPr>
        <mc:AlternateContent>
          <mc:Choice Requires="wps">
            <w:drawing>
              <wp:inline distT="0" distB="0" distL="0" distR="0" wp14:anchorId="2CBF11C6" wp14:editId="4AEF368A">
                <wp:extent cx="304800" cy="304800"/>
                <wp:effectExtent l="0" t="0" r="0" b="0"/>
                <wp:docPr id="758803426" name="Rectangle 1" descr="Generated imag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EFC174" id="Rectangle 1" o:spid="_x0000_s1026" alt="Generated image 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w:drawing>
          <wp:inline distT="0" distB="0" distL="0" distR="0" wp14:anchorId="3DF582B6" wp14:editId="59E5B3DA">
            <wp:extent cx="5733415" cy="4306570"/>
            <wp:effectExtent l="0" t="0" r="635" b="0"/>
            <wp:docPr id="9438380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3415" cy="4306570"/>
                    </a:xfrm>
                    <a:prstGeom prst="rect">
                      <a:avLst/>
                    </a:prstGeom>
                    <a:noFill/>
                    <a:ln>
                      <a:noFill/>
                    </a:ln>
                  </pic:spPr>
                </pic:pic>
              </a:graphicData>
            </a:graphic>
          </wp:inline>
        </w:drawing>
      </w:r>
    </w:p>
    <w:p w14:paraId="4B9E9948" w14:textId="77777777" w:rsidR="00023BF1" w:rsidRDefault="00000000">
      <w:pPr>
        <w:spacing w:before="60"/>
        <w:jc w:val="center"/>
      </w:pPr>
      <w:r>
        <w:rPr>
          <w:rFonts w:cs="Times New Roman"/>
          <w:i/>
          <w:sz w:val="20"/>
        </w:rPr>
        <w:t>Fig 4.1 Class diagram – salary structure classes</w:t>
      </w:r>
    </w:p>
    <w:p w14:paraId="1E6B304E" w14:textId="77777777" w:rsidR="00023BF1" w:rsidRDefault="00000000">
      <w:pPr>
        <w:keepNext/>
        <w:spacing w:before="120" w:after="40"/>
        <w:jc w:val="center"/>
      </w:pPr>
      <w:r>
        <w:rPr>
          <w:noProof/>
        </w:rPr>
        <w:lastRenderedPageBreak/>
        <w:drawing>
          <wp:inline distT="0" distB="0" distL="0" distR="0" wp14:anchorId="625988E4" wp14:editId="1FE57729">
            <wp:extent cx="5577840" cy="608585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_class2.png"/>
                    <pic:cNvPicPr/>
                  </pic:nvPicPr>
                  <pic:blipFill>
                    <a:blip r:embed="rId11"/>
                    <a:stretch>
                      <a:fillRect/>
                    </a:stretch>
                  </pic:blipFill>
                  <pic:spPr>
                    <a:xfrm>
                      <a:off x="0" y="0"/>
                      <a:ext cx="5577840" cy="6085859"/>
                    </a:xfrm>
                    <a:prstGeom prst="rect">
                      <a:avLst/>
                    </a:prstGeom>
                  </pic:spPr>
                </pic:pic>
              </a:graphicData>
            </a:graphic>
          </wp:inline>
        </w:drawing>
      </w:r>
    </w:p>
    <w:p w14:paraId="1128EF50" w14:textId="77777777" w:rsidR="00023BF1" w:rsidRDefault="00000000">
      <w:pPr>
        <w:spacing w:before="60"/>
        <w:jc w:val="center"/>
      </w:pPr>
      <w:r>
        <w:rPr>
          <w:rFonts w:cs="Times New Roman"/>
          <w:i/>
          <w:sz w:val="20"/>
        </w:rPr>
        <w:t>Fig 4.2 Class diagram – payroll processing classes</w:t>
      </w:r>
    </w:p>
    <w:p w14:paraId="6A7194C5" w14:textId="77777777" w:rsidR="00023BF1" w:rsidRDefault="00000000">
      <w:pPr>
        <w:keepNext/>
        <w:spacing w:before="120" w:after="40"/>
        <w:jc w:val="center"/>
      </w:pPr>
      <w:r>
        <w:rPr>
          <w:noProof/>
        </w:rPr>
        <w:lastRenderedPageBreak/>
        <w:drawing>
          <wp:inline distT="0" distB="0" distL="0" distR="0" wp14:anchorId="41191BB0" wp14:editId="7B4806D3">
            <wp:extent cx="5031933" cy="73152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_class3.png"/>
                    <pic:cNvPicPr/>
                  </pic:nvPicPr>
                  <pic:blipFill>
                    <a:blip r:embed="rId12"/>
                    <a:stretch>
                      <a:fillRect/>
                    </a:stretch>
                  </pic:blipFill>
                  <pic:spPr>
                    <a:xfrm>
                      <a:off x="0" y="0"/>
                      <a:ext cx="5031933" cy="7315200"/>
                    </a:xfrm>
                    <a:prstGeom prst="rect">
                      <a:avLst/>
                    </a:prstGeom>
                  </pic:spPr>
                </pic:pic>
              </a:graphicData>
            </a:graphic>
          </wp:inline>
        </w:drawing>
      </w:r>
    </w:p>
    <w:p w14:paraId="22653910" w14:textId="77777777" w:rsidR="00023BF1" w:rsidRDefault="00000000">
      <w:pPr>
        <w:spacing w:before="60"/>
        <w:jc w:val="center"/>
      </w:pPr>
      <w:r>
        <w:rPr>
          <w:rFonts w:cs="Times New Roman"/>
          <w:i/>
          <w:sz w:val="20"/>
        </w:rPr>
        <w:t>Fig 4.3 Class diagram – employee profile and compliance master classes</w:t>
      </w:r>
    </w:p>
    <w:p w14:paraId="204AD915" w14:textId="77777777" w:rsidR="00023BF1" w:rsidRDefault="00000000">
      <w:pPr>
        <w:spacing w:after="120" w:line="300" w:lineRule="auto"/>
        <w:jc w:val="both"/>
      </w:pPr>
      <w:r>
        <w:rPr>
          <w:rFonts w:cs="Times New Roman"/>
        </w:rPr>
        <w:t xml:space="preserve">The class diagrams show the Sequelize model classes of the payroll system and the associations declared between them. Each class box lists key attributes of the model and the main operations exposed by its controller; </w:t>
      </w:r>
      <w:r>
        <w:rPr>
          <w:rFonts w:ascii="Courier New" w:eastAsia="Courier New" w:hAnsi="Courier New" w:cs="Courier New"/>
          <w:sz w:val="21"/>
        </w:rPr>
        <w:t>1</w:t>
      </w:r>
      <w:r>
        <w:rPr>
          <w:rFonts w:cs="Times New Roman"/>
        </w:rPr>
        <w:t xml:space="preserve"> and </w:t>
      </w:r>
      <w:r>
        <w:rPr>
          <w:rFonts w:ascii="Courier New" w:eastAsia="Courier New" w:hAnsi="Courier New" w:cs="Courier New"/>
          <w:sz w:val="21"/>
        </w:rPr>
        <w:t>*</w:t>
      </w:r>
      <w:r>
        <w:rPr>
          <w:rFonts w:cs="Times New Roman"/>
        </w:rPr>
        <w:t xml:space="preserve"> mark the one and many ends of each association. </w:t>
      </w:r>
      <w:r>
        <w:rPr>
          <w:rFonts w:ascii="Courier New" w:eastAsia="Courier New" w:hAnsi="Courier New" w:cs="Courier New"/>
          <w:sz w:val="21"/>
        </w:rPr>
        <w:t>Employee</w:t>
      </w:r>
      <w:r>
        <w:rPr>
          <w:rFonts w:cs="Times New Roman"/>
        </w:rPr>
        <w:t xml:space="preserve"> sits at the centre: </w:t>
      </w:r>
      <w:r>
        <w:rPr>
          <w:rFonts w:ascii="Courier New" w:eastAsia="Courier New" w:hAnsi="Courier New" w:cs="Courier New"/>
          <w:sz w:val="21"/>
        </w:rPr>
        <w:t>EmployeeSalaryMaster</w:t>
      </w:r>
      <w:r>
        <w:rPr>
          <w:rFonts w:cs="Times New Roman"/>
        </w:rPr>
        <w:t xml:space="preserve">, </w:t>
      </w:r>
      <w:r>
        <w:rPr>
          <w:rFonts w:ascii="Courier New" w:eastAsia="Courier New" w:hAnsi="Courier New" w:cs="Courier New"/>
          <w:sz w:val="21"/>
        </w:rPr>
        <w:t>SalaryGeneration</w:t>
      </w:r>
      <w:r>
        <w:rPr>
          <w:rFonts w:cs="Times New Roman"/>
        </w:rPr>
        <w:t xml:space="preserve">, </w:t>
      </w:r>
      <w:r>
        <w:rPr>
          <w:rFonts w:ascii="Courier New" w:eastAsia="Courier New" w:hAnsi="Courier New" w:cs="Courier New"/>
          <w:sz w:val="21"/>
        </w:rPr>
        <w:t>EmployeeLoan</w:t>
      </w:r>
      <w:r>
        <w:rPr>
          <w:rFonts w:cs="Times New Roman"/>
        </w:rPr>
        <w:t xml:space="preserve">, </w:t>
      </w:r>
      <w:r>
        <w:rPr>
          <w:rFonts w:ascii="Courier New" w:eastAsia="Courier New" w:hAnsi="Courier New" w:cs="Courier New"/>
          <w:sz w:val="21"/>
        </w:rPr>
        <w:t>Deduction</w:t>
      </w:r>
      <w:r>
        <w:rPr>
          <w:rFonts w:cs="Times New Roman"/>
        </w:rPr>
        <w:t xml:space="preserve">, </w:t>
      </w:r>
      <w:r>
        <w:rPr>
          <w:rFonts w:ascii="Courier New" w:eastAsia="Courier New" w:hAnsi="Courier New" w:cs="Courier New"/>
          <w:sz w:val="21"/>
        </w:rPr>
        <w:t>AdditionalSalary</w:t>
      </w:r>
      <w:r>
        <w:rPr>
          <w:rFonts w:cs="Times New Roman"/>
        </w:rPr>
        <w:t xml:space="preserve">, </w:t>
      </w:r>
      <w:r>
        <w:rPr>
          <w:rFonts w:ascii="Courier New" w:eastAsia="Courier New" w:hAnsi="Courier New" w:cs="Courier New"/>
          <w:sz w:val="21"/>
        </w:rPr>
        <w:t>HolidaySalary</w:t>
      </w:r>
      <w:r>
        <w:rPr>
          <w:rFonts w:cs="Times New Roman"/>
        </w:rPr>
        <w:t xml:space="preserve">, </w:t>
      </w:r>
      <w:r>
        <w:rPr>
          <w:rFonts w:ascii="Courier New" w:eastAsia="Courier New" w:hAnsi="Courier New" w:cs="Courier New"/>
          <w:sz w:val="21"/>
        </w:rPr>
        <w:t>EmployeeDocument</w:t>
      </w:r>
      <w:r>
        <w:rPr>
          <w:rFonts w:cs="Times New Roman"/>
        </w:rPr>
        <w:t xml:space="preserve"> </w:t>
      </w:r>
      <w:r>
        <w:rPr>
          <w:rFonts w:cs="Times New Roman"/>
        </w:rPr>
        <w:lastRenderedPageBreak/>
        <w:t xml:space="preserve">and </w:t>
      </w:r>
      <w:r>
        <w:rPr>
          <w:rFonts w:ascii="Courier New" w:eastAsia="Courier New" w:hAnsi="Courier New" w:cs="Courier New"/>
          <w:sz w:val="21"/>
        </w:rPr>
        <w:t>EmployeeRelation</w:t>
      </w:r>
      <w:r>
        <w:rPr>
          <w:rFonts w:cs="Times New Roman"/>
        </w:rPr>
        <w:t xml:space="preserve"> all hold a foreign key to it. </w:t>
      </w:r>
      <w:r>
        <w:rPr>
          <w:rFonts w:ascii="Courier New" w:eastAsia="Courier New" w:hAnsi="Courier New" w:cs="Courier New"/>
          <w:sz w:val="21"/>
        </w:rPr>
        <w:t>EmployeeSalaryMaster</w:t>
      </w:r>
      <w:r>
        <w:rPr>
          <w:rFonts w:cs="Times New Roman"/>
        </w:rPr>
        <w:t xml:space="preserve"> composes </w:t>
      </w:r>
      <w:r>
        <w:rPr>
          <w:rFonts w:ascii="Courier New" w:eastAsia="Courier New" w:hAnsi="Courier New" w:cs="Courier New"/>
          <w:sz w:val="21"/>
        </w:rPr>
        <w:t>EmployeeSalaryComponent</w:t>
      </w:r>
      <w:r>
        <w:rPr>
          <w:rFonts w:cs="Times New Roman"/>
        </w:rPr>
        <w:t xml:space="preserve">, each of which refers to a </w:t>
      </w:r>
      <w:r>
        <w:rPr>
          <w:rFonts w:ascii="Courier New" w:eastAsia="Courier New" w:hAnsi="Courier New" w:cs="Courier New"/>
          <w:sz w:val="21"/>
        </w:rPr>
        <w:t>SalaryComponent</w:t>
      </w:r>
      <w:r>
        <w:rPr>
          <w:rFonts w:cs="Times New Roman"/>
        </w:rPr>
        <w:t xml:space="preserve"> and optionally to a </w:t>
      </w:r>
      <w:r>
        <w:rPr>
          <w:rFonts w:ascii="Courier New" w:eastAsia="Courier New" w:hAnsi="Courier New" w:cs="Courier New"/>
          <w:sz w:val="21"/>
        </w:rPr>
        <w:t>Formula</w:t>
      </w:r>
      <w:r>
        <w:rPr>
          <w:rFonts w:cs="Times New Roman"/>
        </w:rPr>
        <w:t xml:space="preserve">; it also refers to itself through </w:t>
      </w:r>
      <w:r>
        <w:rPr>
          <w:rFonts w:ascii="Courier New" w:eastAsia="Courier New" w:hAnsi="Courier New" w:cs="Courier New"/>
          <w:sz w:val="21"/>
        </w:rPr>
        <w:t>previousSalaryId</w:t>
      </w:r>
      <w:r>
        <w:rPr>
          <w:rFonts w:cs="Times New Roman"/>
        </w:rPr>
        <w:t xml:space="preserve">, forming the revision chain that </w:t>
      </w:r>
      <w:r>
        <w:rPr>
          <w:rFonts w:ascii="Courier New" w:eastAsia="Courier New" w:hAnsi="Courier New" w:cs="Courier New"/>
          <w:sz w:val="21"/>
        </w:rPr>
        <w:t>SalaryRevisionHistory</w:t>
      </w:r>
      <w:r>
        <w:rPr>
          <w:rFonts w:cs="Times New Roman"/>
        </w:rPr>
        <w:t xml:space="preserve"> records. </w:t>
      </w:r>
      <w:r>
        <w:rPr>
          <w:rFonts w:ascii="Courier New" w:eastAsia="Courier New" w:hAnsi="Courier New" w:cs="Courier New"/>
          <w:sz w:val="21"/>
        </w:rPr>
        <w:t>SalaryGeneration</w:t>
      </w:r>
      <w:r>
        <w:rPr>
          <w:rFonts w:cs="Times New Roman"/>
        </w:rPr>
        <w:t xml:space="preserve"> composes </w:t>
      </w:r>
      <w:r>
        <w:rPr>
          <w:rFonts w:ascii="Courier New" w:eastAsia="Courier New" w:hAnsi="Courier New" w:cs="Courier New"/>
          <w:sz w:val="21"/>
        </w:rPr>
        <w:t>SalaryGenerationDetail</w:t>
      </w:r>
      <w:r>
        <w:rPr>
          <w:rFonts w:cs="Times New Roman"/>
        </w:rPr>
        <w:t xml:space="preserve"> and points back to the </w:t>
      </w:r>
      <w:r>
        <w:rPr>
          <w:rFonts w:ascii="Courier New" w:eastAsia="Courier New" w:hAnsi="Courier New" w:cs="Courier New"/>
          <w:sz w:val="21"/>
        </w:rPr>
        <w:t>EmployeeSalaryMaster</w:t>
      </w:r>
      <w:r>
        <w:rPr>
          <w:rFonts w:cs="Times New Roman"/>
        </w:rPr>
        <w:t xml:space="preserve"> it was generated from. </w:t>
      </w:r>
      <w:r>
        <w:rPr>
          <w:rFonts w:ascii="Courier New" w:eastAsia="Courier New" w:hAnsi="Courier New" w:cs="Courier New"/>
          <w:sz w:val="21"/>
        </w:rPr>
        <w:t>Company</w:t>
      </w:r>
      <w:r>
        <w:rPr>
          <w:rFonts w:cs="Times New Roman"/>
        </w:rPr>
        <w:t xml:space="preserve"> is the tenant root.</w:t>
      </w:r>
    </w:p>
    <w:p w14:paraId="7276ABEE" w14:textId="77777777" w:rsidR="00023BF1" w:rsidRDefault="00000000">
      <w:pPr>
        <w:keepNext/>
        <w:pageBreakBefore/>
        <w:spacing w:before="240" w:after="120"/>
        <w:jc w:val="center"/>
      </w:pPr>
      <w:r>
        <w:rPr>
          <w:rFonts w:cs="Times New Roman"/>
          <w:b/>
          <w:sz w:val="32"/>
        </w:rPr>
        <w:lastRenderedPageBreak/>
        <w:t>CHAPTER 5</w:t>
      </w:r>
    </w:p>
    <w:p w14:paraId="4DAEB73B" w14:textId="77777777" w:rsidR="00023BF1" w:rsidRDefault="00000000">
      <w:pPr>
        <w:pStyle w:val="Heading1"/>
        <w:spacing w:before="120" w:after="360"/>
        <w:jc w:val="center"/>
      </w:pPr>
      <w:r>
        <w:t>TABLE STRUCTURES</w:t>
      </w:r>
    </w:p>
    <w:p w14:paraId="42B83052" w14:textId="77777777" w:rsidR="00023BF1" w:rsidRDefault="00000000">
      <w:pPr>
        <w:spacing w:after="120" w:line="300" w:lineRule="auto"/>
        <w:jc w:val="both"/>
      </w:pPr>
      <w:r>
        <w:rPr>
          <w:rFonts w:cs="Times New Roman"/>
        </w:rPr>
        <w:t>The system uses 23 tables in the shared MySQL schema. Their structures, taken from the Sequelize model definitions, are shown below.</w:t>
      </w:r>
    </w:p>
    <w:p w14:paraId="2F22841F" w14:textId="77777777" w:rsidR="00023BF1" w:rsidRDefault="00000000">
      <w:pPr>
        <w:keepNext/>
        <w:spacing w:before="160" w:after="80"/>
      </w:pPr>
      <w:r>
        <w:rPr>
          <w:rFonts w:cs="Times New Roman"/>
          <w:b/>
        </w:rPr>
        <w:t>5.1 Shared Master Tables</w:t>
      </w:r>
    </w:p>
    <w:p w14:paraId="5A3353EE" w14:textId="77777777" w:rsidR="00023BF1" w:rsidRDefault="00000000">
      <w:pPr>
        <w:keepNext/>
        <w:spacing w:before="160" w:after="80"/>
      </w:pPr>
      <w:r>
        <w:rPr>
          <w:rFonts w:cs="Times New Roman"/>
          <w:b/>
        </w:rPr>
        <w:t>companies :</w:t>
      </w:r>
    </w:p>
    <w:tbl>
      <w:tblPr>
        <w:tblW w:w="9028" w:type="dxa"/>
        <w:jc w:val="center"/>
        <w:tblLayout w:type="fixed"/>
        <w:tblLook w:val="04A0" w:firstRow="1" w:lastRow="0" w:firstColumn="1" w:lastColumn="0" w:noHBand="0" w:noVBand="1"/>
      </w:tblPr>
      <w:tblGrid>
        <w:gridCol w:w="2591"/>
        <w:gridCol w:w="2664"/>
        <w:gridCol w:w="720"/>
        <w:gridCol w:w="1728"/>
        <w:gridCol w:w="1325"/>
      </w:tblGrid>
      <w:tr w:rsidR="00023BF1" w14:paraId="4E7475BC" w14:textId="77777777">
        <w:trPr>
          <w:cantSplit/>
          <w:tblHeader/>
          <w:jc w:val="center"/>
        </w:trPr>
        <w:tc>
          <w:tcPr>
            <w:tcW w:w="2592" w:type="dxa"/>
            <w:tcBorders>
              <w:top w:val="single" w:sz="4" w:space="0" w:color="808080"/>
              <w:left w:val="single" w:sz="4" w:space="0" w:color="808080"/>
              <w:bottom w:val="single" w:sz="4" w:space="0" w:color="808080"/>
              <w:right w:val="single" w:sz="4" w:space="0" w:color="808080"/>
            </w:tcBorders>
            <w:shd w:val="clear" w:color="auto" w:fill="D9E2F3"/>
            <w:tcMar>
              <w:top w:w="30" w:type="dxa"/>
              <w:left w:w="80" w:type="dxa"/>
              <w:bottom w:w="30" w:type="dxa"/>
              <w:right w:w="80" w:type="dxa"/>
            </w:tcMar>
          </w:tcPr>
          <w:p w14:paraId="7E27B3EA" w14:textId="77777777" w:rsidR="00023BF1" w:rsidRDefault="00000000">
            <w:pPr>
              <w:spacing w:after="0" w:line="240" w:lineRule="auto"/>
              <w:rPr>
                <w:sz w:val="18"/>
                <w:szCs w:val="18"/>
              </w:rPr>
            </w:pPr>
            <w:r>
              <w:rPr>
                <w:rFonts w:cs="Times New Roman"/>
                <w:b/>
                <w:sz w:val="18"/>
              </w:rPr>
              <w:t>Field</w:t>
            </w:r>
          </w:p>
        </w:tc>
        <w:tc>
          <w:tcPr>
            <w:tcW w:w="2664" w:type="dxa"/>
            <w:tcBorders>
              <w:top w:val="single" w:sz="4" w:space="0" w:color="808080"/>
              <w:left w:val="single" w:sz="4" w:space="0" w:color="808080"/>
              <w:bottom w:val="single" w:sz="4" w:space="0" w:color="808080"/>
              <w:right w:val="single" w:sz="4" w:space="0" w:color="808080"/>
            </w:tcBorders>
            <w:shd w:val="clear" w:color="auto" w:fill="D9E2F3"/>
            <w:tcMar>
              <w:top w:w="30" w:type="dxa"/>
              <w:left w:w="80" w:type="dxa"/>
              <w:bottom w:w="30" w:type="dxa"/>
              <w:right w:w="80" w:type="dxa"/>
            </w:tcMar>
          </w:tcPr>
          <w:p w14:paraId="542E0BC5" w14:textId="77777777" w:rsidR="00023BF1" w:rsidRDefault="00000000">
            <w:pPr>
              <w:spacing w:after="0" w:line="240" w:lineRule="auto"/>
              <w:rPr>
                <w:sz w:val="18"/>
                <w:szCs w:val="18"/>
              </w:rPr>
            </w:pPr>
            <w:r>
              <w:rPr>
                <w:rFonts w:cs="Times New Roman"/>
                <w:b/>
                <w:sz w:val="18"/>
              </w:rPr>
              <w:t>Type</w:t>
            </w:r>
          </w:p>
        </w:tc>
        <w:tc>
          <w:tcPr>
            <w:tcW w:w="720" w:type="dxa"/>
            <w:tcBorders>
              <w:top w:val="single" w:sz="4" w:space="0" w:color="808080"/>
              <w:left w:val="single" w:sz="4" w:space="0" w:color="808080"/>
              <w:bottom w:val="single" w:sz="4" w:space="0" w:color="808080"/>
              <w:right w:val="single" w:sz="4" w:space="0" w:color="808080"/>
            </w:tcBorders>
            <w:shd w:val="clear" w:color="auto" w:fill="D9E2F3"/>
            <w:tcMar>
              <w:top w:w="30" w:type="dxa"/>
              <w:left w:w="80" w:type="dxa"/>
              <w:bottom w:w="30" w:type="dxa"/>
              <w:right w:w="80" w:type="dxa"/>
            </w:tcMar>
          </w:tcPr>
          <w:p w14:paraId="058676D6" w14:textId="77777777" w:rsidR="00023BF1" w:rsidRDefault="00000000">
            <w:pPr>
              <w:spacing w:after="0" w:line="240" w:lineRule="auto"/>
              <w:rPr>
                <w:sz w:val="18"/>
                <w:szCs w:val="18"/>
              </w:rPr>
            </w:pPr>
            <w:r>
              <w:rPr>
                <w:rFonts w:cs="Times New Roman"/>
                <w:b/>
                <w:sz w:val="18"/>
              </w:rPr>
              <w:t>Null</w:t>
            </w:r>
          </w:p>
        </w:tc>
        <w:tc>
          <w:tcPr>
            <w:tcW w:w="1728" w:type="dxa"/>
            <w:tcBorders>
              <w:top w:val="single" w:sz="4" w:space="0" w:color="808080"/>
              <w:left w:val="single" w:sz="4" w:space="0" w:color="808080"/>
              <w:bottom w:val="single" w:sz="4" w:space="0" w:color="808080"/>
              <w:right w:val="single" w:sz="4" w:space="0" w:color="808080"/>
            </w:tcBorders>
            <w:shd w:val="clear" w:color="auto" w:fill="D9E2F3"/>
            <w:tcMar>
              <w:top w:w="30" w:type="dxa"/>
              <w:left w:w="80" w:type="dxa"/>
              <w:bottom w:w="30" w:type="dxa"/>
              <w:right w:w="80" w:type="dxa"/>
            </w:tcMar>
          </w:tcPr>
          <w:p w14:paraId="1289A34C" w14:textId="77777777" w:rsidR="00023BF1" w:rsidRDefault="00000000">
            <w:pPr>
              <w:spacing w:after="0" w:line="240" w:lineRule="auto"/>
              <w:rPr>
                <w:sz w:val="18"/>
                <w:szCs w:val="18"/>
              </w:rPr>
            </w:pPr>
            <w:r>
              <w:rPr>
                <w:rFonts w:cs="Times New Roman"/>
                <w:b/>
                <w:sz w:val="18"/>
              </w:rPr>
              <w:t>Key</w:t>
            </w:r>
          </w:p>
        </w:tc>
        <w:tc>
          <w:tcPr>
            <w:tcW w:w="1325" w:type="dxa"/>
            <w:tcBorders>
              <w:top w:val="single" w:sz="4" w:space="0" w:color="808080"/>
              <w:left w:val="single" w:sz="4" w:space="0" w:color="808080"/>
              <w:bottom w:val="single" w:sz="4" w:space="0" w:color="808080"/>
              <w:right w:val="single" w:sz="4" w:space="0" w:color="808080"/>
            </w:tcBorders>
            <w:shd w:val="clear" w:color="auto" w:fill="D9E2F3"/>
            <w:tcMar>
              <w:top w:w="30" w:type="dxa"/>
              <w:left w:w="80" w:type="dxa"/>
              <w:bottom w:w="30" w:type="dxa"/>
              <w:right w:w="80" w:type="dxa"/>
            </w:tcMar>
          </w:tcPr>
          <w:p w14:paraId="454A4CE3" w14:textId="77777777" w:rsidR="00023BF1" w:rsidRDefault="00000000">
            <w:pPr>
              <w:spacing w:after="0" w:line="240" w:lineRule="auto"/>
              <w:rPr>
                <w:sz w:val="18"/>
                <w:szCs w:val="18"/>
              </w:rPr>
            </w:pPr>
            <w:r>
              <w:rPr>
                <w:rFonts w:cs="Times New Roman"/>
                <w:b/>
                <w:sz w:val="18"/>
              </w:rPr>
              <w:t>Default / Extra</w:t>
            </w:r>
          </w:p>
        </w:tc>
      </w:tr>
      <w:tr w:rsidR="00023BF1" w14:paraId="456CFA55"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4D57BE5" w14:textId="77777777" w:rsidR="00023BF1" w:rsidRDefault="00000000">
            <w:pPr>
              <w:spacing w:after="0" w:line="240" w:lineRule="auto"/>
              <w:rPr>
                <w:sz w:val="18"/>
                <w:szCs w:val="18"/>
              </w:rPr>
            </w:pPr>
            <w:r>
              <w:rPr>
                <w:rFonts w:cs="Times New Roman"/>
                <w:sz w:val="18"/>
              </w:rPr>
              <w:t>id</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CFEEEC8" w14:textId="77777777" w:rsidR="00023BF1" w:rsidRDefault="00000000">
            <w:pPr>
              <w:spacing w:after="0" w:line="240" w:lineRule="auto"/>
              <w:rPr>
                <w:sz w:val="18"/>
                <w:szCs w:val="18"/>
              </w:rPr>
            </w:pPr>
            <w:r>
              <w:rPr>
                <w:rFonts w:cs="Times New Roman"/>
                <w:sz w:val="18"/>
              </w:rPr>
              <w:t>INTEGER</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B1B72C2" w14:textId="77777777" w:rsidR="00023BF1" w:rsidRDefault="00000000">
            <w:pPr>
              <w:spacing w:after="0" w:line="240" w:lineRule="auto"/>
              <w:rPr>
                <w:sz w:val="18"/>
                <w:szCs w:val="18"/>
              </w:rPr>
            </w:pPr>
            <w:r>
              <w:rPr>
                <w:rFonts w:cs="Times New Roman"/>
                <w:sz w:val="18"/>
              </w:rPr>
              <w:t>NO</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70E38F2" w14:textId="77777777" w:rsidR="00023BF1" w:rsidRDefault="00000000">
            <w:pPr>
              <w:spacing w:after="0" w:line="240" w:lineRule="auto"/>
              <w:rPr>
                <w:sz w:val="18"/>
                <w:szCs w:val="18"/>
              </w:rPr>
            </w:pPr>
            <w:r>
              <w:rPr>
                <w:rFonts w:cs="Times New Roman"/>
                <w:sz w:val="18"/>
              </w:rPr>
              <w:t>PRI</w:t>
            </w: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7AB65CB" w14:textId="77777777" w:rsidR="00023BF1" w:rsidRDefault="00000000">
            <w:pPr>
              <w:spacing w:after="0" w:line="240" w:lineRule="auto"/>
              <w:rPr>
                <w:sz w:val="18"/>
                <w:szCs w:val="18"/>
              </w:rPr>
            </w:pPr>
            <w:r>
              <w:rPr>
                <w:rFonts w:cs="Times New Roman"/>
                <w:sz w:val="18"/>
              </w:rPr>
              <w:t>auto_increment</w:t>
            </w:r>
          </w:p>
        </w:tc>
      </w:tr>
      <w:tr w:rsidR="00023BF1" w14:paraId="11E1CDE4"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0CC63B4" w14:textId="77777777" w:rsidR="00023BF1" w:rsidRDefault="00000000">
            <w:pPr>
              <w:spacing w:after="0" w:line="240" w:lineRule="auto"/>
              <w:rPr>
                <w:sz w:val="18"/>
                <w:szCs w:val="18"/>
              </w:rPr>
            </w:pPr>
            <w:r>
              <w:rPr>
                <w:rFonts w:cs="Times New Roman"/>
                <w:sz w:val="18"/>
              </w:rPr>
              <w:t>name</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C19952E" w14:textId="77777777" w:rsidR="00023BF1" w:rsidRDefault="00000000">
            <w:pPr>
              <w:spacing w:after="0" w:line="240" w:lineRule="auto"/>
              <w:rPr>
                <w:sz w:val="18"/>
                <w:szCs w:val="18"/>
              </w:rPr>
            </w:pPr>
            <w:r>
              <w:rPr>
                <w:rFonts w:cs="Times New Roman"/>
                <w:sz w:val="18"/>
              </w:rPr>
              <w:t>VARCHAR(255)</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C7CE6AB" w14:textId="77777777" w:rsidR="00023BF1" w:rsidRDefault="00000000">
            <w:pPr>
              <w:spacing w:after="0" w:line="240" w:lineRule="auto"/>
              <w:rPr>
                <w:sz w:val="18"/>
                <w:szCs w:val="18"/>
              </w:rPr>
            </w:pPr>
            <w:r>
              <w:rPr>
                <w:rFonts w:cs="Times New Roman"/>
                <w:sz w:val="18"/>
              </w:rPr>
              <w:t>NO</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EAA1513" w14:textId="77777777" w:rsidR="00023BF1" w:rsidRDefault="00000000">
            <w:pPr>
              <w:spacing w:after="0" w:line="240" w:lineRule="auto"/>
              <w:rPr>
                <w:sz w:val="18"/>
                <w:szCs w:val="18"/>
              </w:rPr>
            </w:pPr>
            <w:r>
              <w:rPr>
                <w:rFonts w:cs="Times New Roman"/>
                <w:sz w:val="18"/>
              </w:rPr>
              <w:t>UNI</w:t>
            </w: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7DF74367" w14:textId="77777777" w:rsidR="00023BF1" w:rsidRDefault="00023BF1">
            <w:pPr>
              <w:spacing w:after="0" w:line="240" w:lineRule="auto"/>
              <w:rPr>
                <w:sz w:val="18"/>
                <w:szCs w:val="18"/>
              </w:rPr>
            </w:pPr>
          </w:p>
        </w:tc>
      </w:tr>
      <w:tr w:rsidR="00023BF1" w14:paraId="63B86CC1"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EA466E4" w14:textId="77777777" w:rsidR="00023BF1" w:rsidRDefault="00000000">
            <w:pPr>
              <w:spacing w:after="0" w:line="240" w:lineRule="auto"/>
              <w:rPr>
                <w:sz w:val="18"/>
                <w:szCs w:val="18"/>
              </w:rPr>
            </w:pPr>
            <w:r>
              <w:rPr>
                <w:rFonts w:cs="Times New Roman"/>
                <w:sz w:val="18"/>
              </w:rPr>
              <w:t>logo</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40C021C" w14:textId="77777777" w:rsidR="00023BF1" w:rsidRDefault="00000000">
            <w:pPr>
              <w:spacing w:after="0" w:line="240" w:lineRule="auto"/>
              <w:rPr>
                <w:sz w:val="18"/>
                <w:szCs w:val="18"/>
              </w:rPr>
            </w:pPr>
            <w:r>
              <w:rPr>
                <w:rFonts w:cs="Times New Roman"/>
                <w:sz w:val="18"/>
              </w:rPr>
              <w:t>VARCHAR(255)</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7BB9B85F" w14:textId="77777777" w:rsidR="00023BF1" w:rsidRDefault="00000000">
            <w:pPr>
              <w:spacing w:after="0" w:line="240" w:lineRule="auto"/>
              <w:rPr>
                <w:sz w:val="18"/>
                <w:szCs w:val="18"/>
              </w:rPr>
            </w:pPr>
            <w:r>
              <w:rPr>
                <w:rFonts w:cs="Times New Roman"/>
                <w:sz w:val="18"/>
              </w:rPr>
              <w:t>YES</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EE30A4D"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70EF422" w14:textId="77777777" w:rsidR="00023BF1" w:rsidRDefault="00023BF1">
            <w:pPr>
              <w:spacing w:after="0" w:line="240" w:lineRule="auto"/>
              <w:rPr>
                <w:sz w:val="18"/>
                <w:szCs w:val="18"/>
              </w:rPr>
            </w:pPr>
          </w:p>
        </w:tc>
      </w:tr>
      <w:tr w:rsidR="00023BF1" w14:paraId="16892D6F"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5310EFE" w14:textId="77777777" w:rsidR="00023BF1" w:rsidRDefault="00000000">
            <w:pPr>
              <w:spacing w:after="0" w:line="240" w:lineRule="auto"/>
              <w:rPr>
                <w:sz w:val="18"/>
                <w:szCs w:val="18"/>
              </w:rPr>
            </w:pPr>
            <w:r>
              <w:rPr>
                <w:rFonts w:cs="Times New Roman"/>
                <w:sz w:val="18"/>
              </w:rPr>
              <w:t>registrationNumber</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618E8D0" w14:textId="77777777" w:rsidR="00023BF1" w:rsidRDefault="00000000">
            <w:pPr>
              <w:spacing w:after="0" w:line="240" w:lineRule="auto"/>
              <w:rPr>
                <w:sz w:val="18"/>
                <w:szCs w:val="18"/>
              </w:rPr>
            </w:pPr>
            <w:r>
              <w:rPr>
                <w:rFonts w:cs="Times New Roman"/>
                <w:sz w:val="18"/>
              </w:rPr>
              <w:t>VARCHAR(255)</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74A8326D" w14:textId="77777777" w:rsidR="00023BF1" w:rsidRDefault="00000000">
            <w:pPr>
              <w:spacing w:after="0" w:line="240" w:lineRule="auto"/>
              <w:rPr>
                <w:sz w:val="18"/>
                <w:szCs w:val="18"/>
              </w:rPr>
            </w:pPr>
            <w:r>
              <w:rPr>
                <w:rFonts w:cs="Times New Roman"/>
                <w:sz w:val="18"/>
              </w:rPr>
              <w:t>YES</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73A368A5" w14:textId="77777777" w:rsidR="00023BF1" w:rsidRDefault="00000000">
            <w:pPr>
              <w:spacing w:after="0" w:line="240" w:lineRule="auto"/>
              <w:rPr>
                <w:sz w:val="18"/>
                <w:szCs w:val="18"/>
              </w:rPr>
            </w:pPr>
            <w:r>
              <w:rPr>
                <w:rFonts w:cs="Times New Roman"/>
                <w:sz w:val="18"/>
              </w:rPr>
              <w:t>UNI</w:t>
            </w: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EF27541" w14:textId="77777777" w:rsidR="00023BF1" w:rsidRDefault="00023BF1">
            <w:pPr>
              <w:spacing w:after="0" w:line="240" w:lineRule="auto"/>
              <w:rPr>
                <w:sz w:val="18"/>
                <w:szCs w:val="18"/>
              </w:rPr>
            </w:pPr>
          </w:p>
        </w:tc>
      </w:tr>
      <w:tr w:rsidR="00023BF1" w14:paraId="060AD6D3"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7A0C79A" w14:textId="77777777" w:rsidR="00023BF1" w:rsidRDefault="00000000">
            <w:pPr>
              <w:spacing w:after="0" w:line="240" w:lineRule="auto"/>
              <w:rPr>
                <w:sz w:val="18"/>
                <w:szCs w:val="18"/>
              </w:rPr>
            </w:pPr>
            <w:r>
              <w:rPr>
                <w:rFonts w:cs="Times New Roman"/>
                <w:sz w:val="18"/>
              </w:rPr>
              <w:t>addresses</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E163556" w14:textId="77777777" w:rsidR="00023BF1" w:rsidRDefault="00000000">
            <w:pPr>
              <w:spacing w:after="0" w:line="240" w:lineRule="auto"/>
              <w:rPr>
                <w:sz w:val="18"/>
                <w:szCs w:val="18"/>
              </w:rPr>
            </w:pPr>
            <w:r>
              <w:rPr>
                <w:rFonts w:cs="Times New Roman"/>
                <w:sz w:val="18"/>
              </w:rPr>
              <w:t>JSON</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5090EA5" w14:textId="77777777" w:rsidR="00023BF1" w:rsidRDefault="00000000">
            <w:pPr>
              <w:spacing w:after="0" w:line="240" w:lineRule="auto"/>
              <w:rPr>
                <w:sz w:val="18"/>
                <w:szCs w:val="18"/>
              </w:rPr>
            </w:pPr>
            <w:r>
              <w:rPr>
                <w:rFonts w:cs="Times New Roman"/>
                <w:sz w:val="18"/>
              </w:rPr>
              <w:t>YES</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78380B9"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AEDF633" w14:textId="77777777" w:rsidR="00023BF1" w:rsidRDefault="00000000">
            <w:pPr>
              <w:spacing w:after="0" w:line="240" w:lineRule="auto"/>
              <w:rPr>
                <w:sz w:val="18"/>
                <w:szCs w:val="18"/>
              </w:rPr>
            </w:pPr>
            <w:r>
              <w:rPr>
                <w:rFonts w:cs="Times New Roman"/>
                <w:sz w:val="18"/>
              </w:rPr>
              <w:t>{}</w:t>
            </w:r>
          </w:p>
        </w:tc>
      </w:tr>
      <w:tr w:rsidR="00023BF1" w14:paraId="435235C7"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8E01D63" w14:textId="77777777" w:rsidR="00023BF1" w:rsidRDefault="00000000">
            <w:pPr>
              <w:spacing w:after="0" w:line="240" w:lineRule="auto"/>
              <w:rPr>
                <w:sz w:val="18"/>
                <w:szCs w:val="18"/>
              </w:rPr>
            </w:pPr>
            <w:r>
              <w:rPr>
                <w:rFonts w:cs="Times New Roman"/>
                <w:sz w:val="18"/>
              </w:rPr>
              <w:t>phone</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78D45CC4" w14:textId="77777777" w:rsidR="00023BF1" w:rsidRDefault="00000000">
            <w:pPr>
              <w:spacing w:after="0" w:line="240" w:lineRule="auto"/>
              <w:rPr>
                <w:sz w:val="18"/>
                <w:szCs w:val="18"/>
              </w:rPr>
            </w:pPr>
            <w:r>
              <w:rPr>
                <w:rFonts w:cs="Times New Roman"/>
                <w:sz w:val="18"/>
              </w:rPr>
              <w:t>VARCHAR(255)</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5F7CA6F" w14:textId="77777777" w:rsidR="00023BF1" w:rsidRDefault="00000000">
            <w:pPr>
              <w:spacing w:after="0" w:line="240" w:lineRule="auto"/>
              <w:rPr>
                <w:sz w:val="18"/>
                <w:szCs w:val="18"/>
              </w:rPr>
            </w:pPr>
            <w:r>
              <w:rPr>
                <w:rFonts w:cs="Times New Roman"/>
                <w:sz w:val="18"/>
              </w:rPr>
              <w:t>YES</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E1DC84A"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79968B2" w14:textId="77777777" w:rsidR="00023BF1" w:rsidRDefault="00023BF1">
            <w:pPr>
              <w:spacing w:after="0" w:line="240" w:lineRule="auto"/>
              <w:rPr>
                <w:sz w:val="18"/>
                <w:szCs w:val="18"/>
              </w:rPr>
            </w:pPr>
          </w:p>
        </w:tc>
      </w:tr>
      <w:tr w:rsidR="00023BF1" w14:paraId="0AEDAFBF"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43E5E736" w14:textId="77777777" w:rsidR="00023BF1" w:rsidRDefault="00000000">
            <w:pPr>
              <w:spacing w:after="0" w:line="240" w:lineRule="auto"/>
              <w:rPr>
                <w:sz w:val="18"/>
                <w:szCs w:val="18"/>
              </w:rPr>
            </w:pPr>
            <w:r>
              <w:rPr>
                <w:rFonts w:cs="Times New Roman"/>
                <w:sz w:val="18"/>
              </w:rPr>
              <w:t>email</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5E3ED3D" w14:textId="77777777" w:rsidR="00023BF1" w:rsidRDefault="00000000">
            <w:pPr>
              <w:spacing w:after="0" w:line="240" w:lineRule="auto"/>
              <w:rPr>
                <w:sz w:val="18"/>
                <w:szCs w:val="18"/>
              </w:rPr>
            </w:pPr>
            <w:r>
              <w:rPr>
                <w:rFonts w:cs="Times New Roman"/>
                <w:sz w:val="18"/>
              </w:rPr>
              <w:t>VARCHAR(255)</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74112934" w14:textId="77777777" w:rsidR="00023BF1" w:rsidRDefault="00000000">
            <w:pPr>
              <w:spacing w:after="0" w:line="240" w:lineRule="auto"/>
              <w:rPr>
                <w:sz w:val="18"/>
                <w:szCs w:val="18"/>
              </w:rPr>
            </w:pPr>
            <w:r>
              <w:rPr>
                <w:rFonts w:cs="Times New Roman"/>
                <w:sz w:val="18"/>
              </w:rPr>
              <w:t>YES</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166AD3F"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B111F61" w14:textId="77777777" w:rsidR="00023BF1" w:rsidRDefault="00023BF1">
            <w:pPr>
              <w:spacing w:after="0" w:line="240" w:lineRule="auto"/>
              <w:rPr>
                <w:sz w:val="18"/>
                <w:szCs w:val="18"/>
              </w:rPr>
            </w:pPr>
          </w:p>
        </w:tc>
      </w:tr>
      <w:tr w:rsidR="00023BF1" w14:paraId="11D15420"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B7BEE41" w14:textId="77777777" w:rsidR="00023BF1" w:rsidRDefault="00000000">
            <w:pPr>
              <w:spacing w:after="0" w:line="240" w:lineRule="auto"/>
              <w:rPr>
                <w:sz w:val="18"/>
                <w:szCs w:val="18"/>
              </w:rPr>
            </w:pPr>
            <w:r>
              <w:rPr>
                <w:rFonts w:cs="Times New Roman"/>
                <w:sz w:val="18"/>
              </w:rPr>
              <w:t>website</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C701279" w14:textId="77777777" w:rsidR="00023BF1" w:rsidRDefault="00000000">
            <w:pPr>
              <w:spacing w:after="0" w:line="240" w:lineRule="auto"/>
              <w:rPr>
                <w:sz w:val="18"/>
                <w:szCs w:val="18"/>
              </w:rPr>
            </w:pPr>
            <w:r>
              <w:rPr>
                <w:rFonts w:cs="Times New Roman"/>
                <w:sz w:val="18"/>
              </w:rPr>
              <w:t>VARCHAR(255)</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2818426" w14:textId="77777777" w:rsidR="00023BF1" w:rsidRDefault="00000000">
            <w:pPr>
              <w:spacing w:after="0" w:line="240" w:lineRule="auto"/>
              <w:rPr>
                <w:sz w:val="18"/>
                <w:szCs w:val="18"/>
              </w:rPr>
            </w:pPr>
            <w:r>
              <w:rPr>
                <w:rFonts w:cs="Times New Roman"/>
                <w:sz w:val="18"/>
              </w:rPr>
              <w:t>YES</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DB777A1"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72751C73" w14:textId="77777777" w:rsidR="00023BF1" w:rsidRDefault="00023BF1">
            <w:pPr>
              <w:spacing w:after="0" w:line="240" w:lineRule="auto"/>
              <w:rPr>
                <w:sz w:val="18"/>
                <w:szCs w:val="18"/>
              </w:rPr>
            </w:pPr>
          </w:p>
        </w:tc>
      </w:tr>
      <w:tr w:rsidR="00023BF1" w14:paraId="3F7ABCA4"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6951C47" w14:textId="77777777" w:rsidR="00023BF1" w:rsidRDefault="00000000">
            <w:pPr>
              <w:spacing w:after="0" w:line="240" w:lineRule="auto"/>
              <w:rPr>
                <w:sz w:val="18"/>
                <w:szCs w:val="18"/>
              </w:rPr>
            </w:pPr>
            <w:r>
              <w:rPr>
                <w:rFonts w:cs="Times New Roman"/>
                <w:sz w:val="18"/>
              </w:rPr>
              <w:t>tin</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416AA2AA" w14:textId="77777777" w:rsidR="00023BF1" w:rsidRDefault="00000000">
            <w:pPr>
              <w:spacing w:after="0" w:line="240" w:lineRule="auto"/>
              <w:rPr>
                <w:sz w:val="18"/>
                <w:szCs w:val="18"/>
              </w:rPr>
            </w:pPr>
            <w:r>
              <w:rPr>
                <w:rFonts w:cs="Times New Roman"/>
                <w:sz w:val="18"/>
              </w:rPr>
              <w:t>VARCHAR(255)</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2EF298D" w14:textId="77777777" w:rsidR="00023BF1" w:rsidRDefault="00000000">
            <w:pPr>
              <w:spacing w:after="0" w:line="240" w:lineRule="auto"/>
              <w:rPr>
                <w:sz w:val="18"/>
                <w:szCs w:val="18"/>
              </w:rPr>
            </w:pPr>
            <w:r>
              <w:rPr>
                <w:rFonts w:cs="Times New Roman"/>
                <w:sz w:val="18"/>
              </w:rPr>
              <w:t>YES</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C19DF3D"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795F8E9" w14:textId="77777777" w:rsidR="00023BF1" w:rsidRDefault="00023BF1">
            <w:pPr>
              <w:spacing w:after="0" w:line="240" w:lineRule="auto"/>
              <w:rPr>
                <w:sz w:val="18"/>
                <w:szCs w:val="18"/>
              </w:rPr>
            </w:pPr>
          </w:p>
        </w:tc>
      </w:tr>
      <w:tr w:rsidR="00023BF1" w14:paraId="38F04EB6"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2A3A9AE" w14:textId="77777777" w:rsidR="00023BF1" w:rsidRDefault="00000000">
            <w:pPr>
              <w:spacing w:after="0" w:line="240" w:lineRule="auto"/>
              <w:rPr>
                <w:sz w:val="18"/>
                <w:szCs w:val="18"/>
              </w:rPr>
            </w:pPr>
            <w:r>
              <w:rPr>
                <w:rFonts w:cs="Times New Roman"/>
                <w:sz w:val="18"/>
              </w:rPr>
              <w:t>pan</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BB16AB4" w14:textId="77777777" w:rsidR="00023BF1" w:rsidRDefault="00000000">
            <w:pPr>
              <w:spacing w:after="0" w:line="240" w:lineRule="auto"/>
              <w:rPr>
                <w:sz w:val="18"/>
                <w:szCs w:val="18"/>
              </w:rPr>
            </w:pPr>
            <w:r>
              <w:rPr>
                <w:rFonts w:cs="Times New Roman"/>
                <w:sz w:val="18"/>
              </w:rPr>
              <w:t>VARCHAR(255)</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05743D9" w14:textId="77777777" w:rsidR="00023BF1" w:rsidRDefault="00000000">
            <w:pPr>
              <w:spacing w:after="0" w:line="240" w:lineRule="auto"/>
              <w:rPr>
                <w:sz w:val="18"/>
                <w:szCs w:val="18"/>
              </w:rPr>
            </w:pPr>
            <w:r>
              <w:rPr>
                <w:rFonts w:cs="Times New Roman"/>
                <w:sz w:val="18"/>
              </w:rPr>
              <w:t>YES</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4ED2A81C"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2881091" w14:textId="77777777" w:rsidR="00023BF1" w:rsidRDefault="00023BF1">
            <w:pPr>
              <w:spacing w:after="0" w:line="240" w:lineRule="auto"/>
              <w:rPr>
                <w:sz w:val="18"/>
                <w:szCs w:val="18"/>
              </w:rPr>
            </w:pPr>
          </w:p>
        </w:tc>
      </w:tr>
      <w:tr w:rsidR="00023BF1" w14:paraId="032442AD"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76087342" w14:textId="77777777" w:rsidR="00023BF1" w:rsidRDefault="00000000">
            <w:pPr>
              <w:spacing w:after="0" w:line="240" w:lineRule="auto"/>
              <w:rPr>
                <w:sz w:val="18"/>
                <w:szCs w:val="18"/>
              </w:rPr>
            </w:pPr>
            <w:r>
              <w:rPr>
                <w:rFonts w:cs="Times New Roman"/>
                <w:sz w:val="18"/>
              </w:rPr>
              <w:t>gst</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D3AA556" w14:textId="77777777" w:rsidR="00023BF1" w:rsidRDefault="00000000">
            <w:pPr>
              <w:spacing w:after="0" w:line="240" w:lineRule="auto"/>
              <w:rPr>
                <w:sz w:val="18"/>
                <w:szCs w:val="18"/>
              </w:rPr>
            </w:pPr>
            <w:r>
              <w:rPr>
                <w:rFonts w:cs="Times New Roman"/>
                <w:sz w:val="18"/>
              </w:rPr>
              <w:t>VARCHAR(255)</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DE59F8C" w14:textId="77777777" w:rsidR="00023BF1" w:rsidRDefault="00000000">
            <w:pPr>
              <w:spacing w:after="0" w:line="240" w:lineRule="auto"/>
              <w:rPr>
                <w:sz w:val="18"/>
                <w:szCs w:val="18"/>
              </w:rPr>
            </w:pPr>
            <w:r>
              <w:rPr>
                <w:rFonts w:cs="Times New Roman"/>
                <w:sz w:val="18"/>
              </w:rPr>
              <w:t>YES</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D268664"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9FE7D94" w14:textId="77777777" w:rsidR="00023BF1" w:rsidRDefault="00023BF1">
            <w:pPr>
              <w:spacing w:after="0" w:line="240" w:lineRule="auto"/>
              <w:rPr>
                <w:sz w:val="18"/>
                <w:szCs w:val="18"/>
              </w:rPr>
            </w:pPr>
          </w:p>
        </w:tc>
      </w:tr>
      <w:tr w:rsidR="00023BF1" w14:paraId="563B06F3"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11EAB42" w14:textId="77777777" w:rsidR="00023BF1" w:rsidRDefault="00000000">
            <w:pPr>
              <w:spacing w:after="0" w:line="240" w:lineRule="auto"/>
              <w:rPr>
                <w:sz w:val="18"/>
                <w:szCs w:val="18"/>
              </w:rPr>
            </w:pPr>
            <w:r>
              <w:rPr>
                <w:rFonts w:cs="Times New Roman"/>
                <w:sz w:val="18"/>
              </w:rPr>
              <w:t>bankName</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09CD69A" w14:textId="77777777" w:rsidR="00023BF1" w:rsidRDefault="00000000">
            <w:pPr>
              <w:spacing w:after="0" w:line="240" w:lineRule="auto"/>
              <w:rPr>
                <w:sz w:val="18"/>
                <w:szCs w:val="18"/>
              </w:rPr>
            </w:pPr>
            <w:r>
              <w:rPr>
                <w:rFonts w:cs="Times New Roman"/>
                <w:sz w:val="18"/>
              </w:rPr>
              <w:t>VARCHAR(255)</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BE19157" w14:textId="77777777" w:rsidR="00023BF1" w:rsidRDefault="00000000">
            <w:pPr>
              <w:spacing w:after="0" w:line="240" w:lineRule="auto"/>
              <w:rPr>
                <w:sz w:val="18"/>
                <w:szCs w:val="18"/>
              </w:rPr>
            </w:pPr>
            <w:r>
              <w:rPr>
                <w:rFonts w:cs="Times New Roman"/>
                <w:sz w:val="18"/>
              </w:rPr>
              <w:t>YES</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7915D57"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4EB6CF49" w14:textId="77777777" w:rsidR="00023BF1" w:rsidRDefault="00023BF1">
            <w:pPr>
              <w:spacing w:after="0" w:line="240" w:lineRule="auto"/>
              <w:rPr>
                <w:sz w:val="18"/>
                <w:szCs w:val="18"/>
              </w:rPr>
            </w:pPr>
          </w:p>
        </w:tc>
      </w:tr>
      <w:tr w:rsidR="00023BF1" w14:paraId="009C9A01"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186738B" w14:textId="77777777" w:rsidR="00023BF1" w:rsidRDefault="00000000">
            <w:pPr>
              <w:spacing w:after="0" w:line="240" w:lineRule="auto"/>
              <w:rPr>
                <w:sz w:val="18"/>
                <w:szCs w:val="18"/>
              </w:rPr>
            </w:pPr>
            <w:r>
              <w:rPr>
                <w:rFonts w:cs="Times New Roman"/>
                <w:sz w:val="18"/>
              </w:rPr>
              <w:t>bankAccountNumber</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E0B581E" w14:textId="77777777" w:rsidR="00023BF1" w:rsidRDefault="00000000">
            <w:pPr>
              <w:spacing w:after="0" w:line="240" w:lineRule="auto"/>
              <w:rPr>
                <w:sz w:val="18"/>
                <w:szCs w:val="18"/>
              </w:rPr>
            </w:pPr>
            <w:r>
              <w:rPr>
                <w:rFonts w:cs="Times New Roman"/>
                <w:sz w:val="18"/>
              </w:rPr>
              <w:t>VARCHAR(255)</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4402859" w14:textId="77777777" w:rsidR="00023BF1" w:rsidRDefault="00000000">
            <w:pPr>
              <w:spacing w:after="0" w:line="240" w:lineRule="auto"/>
              <w:rPr>
                <w:sz w:val="18"/>
                <w:szCs w:val="18"/>
              </w:rPr>
            </w:pPr>
            <w:r>
              <w:rPr>
                <w:rFonts w:cs="Times New Roman"/>
                <w:sz w:val="18"/>
              </w:rPr>
              <w:t>YES</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C58DA0B"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47B18733" w14:textId="77777777" w:rsidR="00023BF1" w:rsidRDefault="00023BF1">
            <w:pPr>
              <w:spacing w:after="0" w:line="240" w:lineRule="auto"/>
              <w:rPr>
                <w:sz w:val="18"/>
                <w:szCs w:val="18"/>
              </w:rPr>
            </w:pPr>
          </w:p>
        </w:tc>
      </w:tr>
      <w:tr w:rsidR="00023BF1" w14:paraId="6FAC56E4"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2CCD01D" w14:textId="77777777" w:rsidR="00023BF1" w:rsidRDefault="00000000">
            <w:pPr>
              <w:spacing w:after="0" w:line="240" w:lineRule="auto"/>
              <w:rPr>
                <w:sz w:val="18"/>
                <w:szCs w:val="18"/>
              </w:rPr>
            </w:pPr>
            <w:r>
              <w:rPr>
                <w:rFonts w:cs="Times New Roman"/>
                <w:sz w:val="18"/>
              </w:rPr>
              <w:t>bankIfscCode</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658A168" w14:textId="77777777" w:rsidR="00023BF1" w:rsidRDefault="00000000">
            <w:pPr>
              <w:spacing w:after="0" w:line="240" w:lineRule="auto"/>
              <w:rPr>
                <w:sz w:val="18"/>
                <w:szCs w:val="18"/>
              </w:rPr>
            </w:pPr>
            <w:r>
              <w:rPr>
                <w:rFonts w:cs="Times New Roman"/>
                <w:sz w:val="18"/>
              </w:rPr>
              <w:t>VARCHAR(255)</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134F2F4" w14:textId="77777777" w:rsidR="00023BF1" w:rsidRDefault="00000000">
            <w:pPr>
              <w:spacing w:after="0" w:line="240" w:lineRule="auto"/>
              <w:rPr>
                <w:sz w:val="18"/>
                <w:szCs w:val="18"/>
              </w:rPr>
            </w:pPr>
            <w:r>
              <w:rPr>
                <w:rFonts w:cs="Times New Roman"/>
                <w:sz w:val="18"/>
              </w:rPr>
              <w:t>YES</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7594679"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6F13C8B" w14:textId="77777777" w:rsidR="00023BF1" w:rsidRDefault="00023BF1">
            <w:pPr>
              <w:spacing w:after="0" w:line="240" w:lineRule="auto"/>
              <w:rPr>
                <w:sz w:val="18"/>
                <w:szCs w:val="18"/>
              </w:rPr>
            </w:pPr>
          </w:p>
        </w:tc>
      </w:tr>
      <w:tr w:rsidR="00023BF1" w14:paraId="6B08A8F4"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418E6416" w14:textId="77777777" w:rsidR="00023BF1" w:rsidRDefault="00000000">
            <w:pPr>
              <w:spacing w:after="0" w:line="240" w:lineRule="auto"/>
              <w:rPr>
                <w:sz w:val="18"/>
                <w:szCs w:val="18"/>
              </w:rPr>
            </w:pPr>
            <w:r>
              <w:rPr>
                <w:rFonts w:cs="Times New Roman"/>
                <w:sz w:val="18"/>
              </w:rPr>
              <w:t>financialYearStart</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EA27231" w14:textId="77777777" w:rsidR="00023BF1" w:rsidRDefault="00000000">
            <w:pPr>
              <w:spacing w:after="0" w:line="240" w:lineRule="auto"/>
              <w:rPr>
                <w:sz w:val="18"/>
                <w:szCs w:val="18"/>
              </w:rPr>
            </w:pPr>
            <w:r>
              <w:rPr>
                <w:rFonts w:cs="Times New Roman"/>
                <w:sz w:val="18"/>
              </w:rPr>
              <w:t>DATE</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9037F3F" w14:textId="77777777" w:rsidR="00023BF1" w:rsidRDefault="00000000">
            <w:pPr>
              <w:spacing w:after="0" w:line="240" w:lineRule="auto"/>
              <w:rPr>
                <w:sz w:val="18"/>
                <w:szCs w:val="18"/>
              </w:rPr>
            </w:pPr>
            <w:r>
              <w:rPr>
                <w:rFonts w:cs="Times New Roman"/>
                <w:sz w:val="18"/>
              </w:rPr>
              <w:t>YES</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6354543"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4AF1015" w14:textId="77777777" w:rsidR="00023BF1" w:rsidRDefault="00023BF1">
            <w:pPr>
              <w:spacing w:after="0" w:line="240" w:lineRule="auto"/>
              <w:rPr>
                <w:sz w:val="18"/>
                <w:szCs w:val="18"/>
              </w:rPr>
            </w:pPr>
          </w:p>
        </w:tc>
      </w:tr>
      <w:tr w:rsidR="00023BF1" w14:paraId="11EEFB94"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464682BD" w14:textId="77777777" w:rsidR="00023BF1" w:rsidRDefault="00000000">
            <w:pPr>
              <w:spacing w:after="0" w:line="240" w:lineRule="auto"/>
              <w:rPr>
                <w:sz w:val="18"/>
                <w:szCs w:val="18"/>
              </w:rPr>
            </w:pPr>
            <w:r>
              <w:rPr>
                <w:rFonts w:cs="Times New Roman"/>
                <w:sz w:val="18"/>
              </w:rPr>
              <w:t>financialYearEnd</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A126E4B" w14:textId="77777777" w:rsidR="00023BF1" w:rsidRDefault="00000000">
            <w:pPr>
              <w:spacing w:after="0" w:line="240" w:lineRule="auto"/>
              <w:rPr>
                <w:sz w:val="18"/>
                <w:szCs w:val="18"/>
              </w:rPr>
            </w:pPr>
            <w:r>
              <w:rPr>
                <w:rFonts w:cs="Times New Roman"/>
                <w:sz w:val="18"/>
              </w:rPr>
              <w:t>DATE</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01E00B9" w14:textId="77777777" w:rsidR="00023BF1" w:rsidRDefault="00000000">
            <w:pPr>
              <w:spacing w:after="0" w:line="240" w:lineRule="auto"/>
              <w:rPr>
                <w:sz w:val="18"/>
                <w:szCs w:val="18"/>
              </w:rPr>
            </w:pPr>
            <w:r>
              <w:rPr>
                <w:rFonts w:cs="Times New Roman"/>
                <w:sz w:val="18"/>
              </w:rPr>
              <w:t>YES</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A0E8C01"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B1DD131" w14:textId="77777777" w:rsidR="00023BF1" w:rsidRDefault="00023BF1">
            <w:pPr>
              <w:spacing w:after="0" w:line="240" w:lineRule="auto"/>
              <w:rPr>
                <w:sz w:val="18"/>
                <w:szCs w:val="18"/>
              </w:rPr>
            </w:pPr>
          </w:p>
        </w:tc>
      </w:tr>
      <w:tr w:rsidR="00023BF1" w14:paraId="4E56FDFA"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83607C7" w14:textId="77777777" w:rsidR="00023BF1" w:rsidRDefault="00000000">
            <w:pPr>
              <w:spacing w:after="0" w:line="240" w:lineRule="auto"/>
              <w:rPr>
                <w:sz w:val="18"/>
                <w:szCs w:val="18"/>
              </w:rPr>
            </w:pPr>
            <w:r>
              <w:rPr>
                <w:rFonts w:cs="Times New Roman"/>
                <w:sz w:val="18"/>
              </w:rPr>
              <w:t>status</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BD51ACF" w14:textId="77777777" w:rsidR="00023BF1" w:rsidRDefault="00000000">
            <w:pPr>
              <w:spacing w:after="0" w:line="240" w:lineRule="auto"/>
              <w:rPr>
                <w:sz w:val="18"/>
                <w:szCs w:val="18"/>
              </w:rPr>
            </w:pPr>
            <w:r>
              <w:rPr>
                <w:rFonts w:cs="Times New Roman"/>
                <w:sz w:val="18"/>
              </w:rPr>
              <w:t>ENUM(Active, Inactive)</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97255E8" w14:textId="77777777" w:rsidR="00023BF1" w:rsidRDefault="00000000">
            <w:pPr>
              <w:spacing w:after="0" w:line="240" w:lineRule="auto"/>
              <w:rPr>
                <w:sz w:val="18"/>
                <w:szCs w:val="18"/>
              </w:rPr>
            </w:pPr>
            <w:r>
              <w:rPr>
                <w:rFonts w:cs="Times New Roman"/>
                <w:sz w:val="18"/>
              </w:rPr>
              <w:t>NO</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25695E6"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EC1729F" w14:textId="77777777" w:rsidR="00023BF1" w:rsidRDefault="00000000">
            <w:pPr>
              <w:spacing w:after="0" w:line="240" w:lineRule="auto"/>
              <w:rPr>
                <w:sz w:val="18"/>
                <w:szCs w:val="18"/>
              </w:rPr>
            </w:pPr>
            <w:r>
              <w:rPr>
                <w:rFonts w:cs="Times New Roman"/>
                <w:sz w:val="18"/>
              </w:rPr>
              <w:t>Active</w:t>
            </w:r>
          </w:p>
        </w:tc>
      </w:tr>
      <w:tr w:rsidR="00023BF1" w14:paraId="145D7BB5"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7A5A2CD8" w14:textId="77777777" w:rsidR="00023BF1" w:rsidRDefault="00000000">
            <w:pPr>
              <w:spacing w:after="0" w:line="240" w:lineRule="auto"/>
              <w:rPr>
                <w:sz w:val="18"/>
                <w:szCs w:val="18"/>
              </w:rPr>
            </w:pPr>
            <w:r>
              <w:rPr>
                <w:rFonts w:cs="Times New Roman"/>
                <w:sz w:val="18"/>
              </w:rPr>
              <w:t>createdAt</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7077502E" w14:textId="77777777" w:rsidR="00023BF1" w:rsidRDefault="00000000">
            <w:pPr>
              <w:spacing w:after="0" w:line="240" w:lineRule="auto"/>
              <w:rPr>
                <w:sz w:val="18"/>
                <w:szCs w:val="18"/>
              </w:rPr>
            </w:pPr>
            <w:r>
              <w:rPr>
                <w:rFonts w:cs="Times New Roman"/>
                <w:sz w:val="18"/>
              </w:rPr>
              <w:t>DATETIME</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C4BDC57" w14:textId="77777777" w:rsidR="00023BF1" w:rsidRDefault="00000000">
            <w:pPr>
              <w:spacing w:after="0" w:line="240" w:lineRule="auto"/>
              <w:rPr>
                <w:sz w:val="18"/>
                <w:szCs w:val="18"/>
              </w:rPr>
            </w:pPr>
            <w:r>
              <w:rPr>
                <w:rFonts w:cs="Times New Roman"/>
                <w:sz w:val="18"/>
              </w:rPr>
              <w:t>NO</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7550B12C"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3A9CE56" w14:textId="77777777" w:rsidR="00023BF1" w:rsidRDefault="00023BF1">
            <w:pPr>
              <w:spacing w:after="0" w:line="240" w:lineRule="auto"/>
              <w:rPr>
                <w:sz w:val="18"/>
                <w:szCs w:val="18"/>
              </w:rPr>
            </w:pPr>
          </w:p>
        </w:tc>
      </w:tr>
      <w:tr w:rsidR="00023BF1" w14:paraId="5516451B"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15F86A6" w14:textId="77777777" w:rsidR="00023BF1" w:rsidRDefault="00000000">
            <w:pPr>
              <w:spacing w:after="0" w:line="240" w:lineRule="auto"/>
              <w:rPr>
                <w:sz w:val="18"/>
                <w:szCs w:val="18"/>
              </w:rPr>
            </w:pPr>
            <w:r>
              <w:rPr>
                <w:rFonts w:cs="Times New Roman"/>
                <w:sz w:val="18"/>
              </w:rPr>
              <w:t>updatedAt</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8BD7B7A" w14:textId="77777777" w:rsidR="00023BF1" w:rsidRDefault="00000000">
            <w:pPr>
              <w:spacing w:after="0" w:line="240" w:lineRule="auto"/>
              <w:rPr>
                <w:sz w:val="18"/>
                <w:szCs w:val="18"/>
              </w:rPr>
            </w:pPr>
            <w:r>
              <w:rPr>
                <w:rFonts w:cs="Times New Roman"/>
                <w:sz w:val="18"/>
              </w:rPr>
              <w:t>DATETIME</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836C3C0" w14:textId="77777777" w:rsidR="00023BF1" w:rsidRDefault="00000000">
            <w:pPr>
              <w:spacing w:after="0" w:line="240" w:lineRule="auto"/>
              <w:rPr>
                <w:sz w:val="18"/>
                <w:szCs w:val="18"/>
              </w:rPr>
            </w:pPr>
            <w:r>
              <w:rPr>
                <w:rFonts w:cs="Times New Roman"/>
                <w:sz w:val="18"/>
              </w:rPr>
              <w:t>NO</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8005AB7"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0A500A4" w14:textId="77777777" w:rsidR="00023BF1" w:rsidRDefault="00023BF1">
            <w:pPr>
              <w:spacing w:after="0" w:line="240" w:lineRule="auto"/>
              <w:rPr>
                <w:sz w:val="18"/>
                <w:szCs w:val="18"/>
              </w:rPr>
            </w:pPr>
          </w:p>
        </w:tc>
      </w:tr>
    </w:tbl>
    <w:p w14:paraId="5265F91F" w14:textId="77777777" w:rsidR="00023BF1" w:rsidRDefault="00000000">
      <w:pPr>
        <w:spacing w:before="60" w:after="240"/>
      </w:pPr>
      <w:r>
        <w:rPr>
          <w:rFonts w:cs="Times New Roman"/>
          <w:i/>
          <w:sz w:val="19"/>
        </w:rPr>
        <w:t>Indexes:</w:t>
      </w:r>
      <w:r>
        <w:rPr>
          <w:rFonts w:cs="Times New Roman"/>
          <w:sz w:val="19"/>
        </w:rPr>
        <w:t xml:space="preserve"> primary key only</w:t>
      </w:r>
    </w:p>
    <w:p w14:paraId="2D12F72D" w14:textId="77777777" w:rsidR="00023BF1" w:rsidRDefault="00000000">
      <w:pPr>
        <w:keepNext/>
        <w:spacing w:before="160" w:after="80"/>
      </w:pPr>
      <w:r>
        <w:rPr>
          <w:rFonts w:cs="Times New Roman"/>
          <w:b/>
        </w:rPr>
        <w:t>departments :</w:t>
      </w:r>
    </w:p>
    <w:tbl>
      <w:tblPr>
        <w:tblW w:w="9028" w:type="dxa"/>
        <w:jc w:val="center"/>
        <w:tblLayout w:type="fixed"/>
        <w:tblLook w:val="04A0" w:firstRow="1" w:lastRow="0" w:firstColumn="1" w:lastColumn="0" w:noHBand="0" w:noVBand="1"/>
      </w:tblPr>
      <w:tblGrid>
        <w:gridCol w:w="2591"/>
        <w:gridCol w:w="2664"/>
        <w:gridCol w:w="720"/>
        <w:gridCol w:w="1728"/>
        <w:gridCol w:w="1325"/>
      </w:tblGrid>
      <w:tr w:rsidR="00023BF1" w14:paraId="3C4C1D49" w14:textId="77777777">
        <w:trPr>
          <w:cantSplit/>
          <w:tblHeader/>
          <w:jc w:val="center"/>
        </w:trPr>
        <w:tc>
          <w:tcPr>
            <w:tcW w:w="2592" w:type="dxa"/>
            <w:tcBorders>
              <w:top w:val="single" w:sz="4" w:space="0" w:color="808080"/>
              <w:left w:val="single" w:sz="4" w:space="0" w:color="808080"/>
              <w:bottom w:val="single" w:sz="4" w:space="0" w:color="808080"/>
              <w:right w:val="single" w:sz="4" w:space="0" w:color="808080"/>
            </w:tcBorders>
            <w:shd w:val="clear" w:color="auto" w:fill="D9E2F3"/>
            <w:tcMar>
              <w:top w:w="30" w:type="dxa"/>
              <w:left w:w="80" w:type="dxa"/>
              <w:bottom w:w="30" w:type="dxa"/>
              <w:right w:w="80" w:type="dxa"/>
            </w:tcMar>
          </w:tcPr>
          <w:p w14:paraId="4BA135D0" w14:textId="77777777" w:rsidR="00023BF1" w:rsidRDefault="00000000">
            <w:pPr>
              <w:spacing w:after="0" w:line="240" w:lineRule="auto"/>
              <w:rPr>
                <w:sz w:val="18"/>
                <w:szCs w:val="18"/>
              </w:rPr>
            </w:pPr>
            <w:r>
              <w:rPr>
                <w:rFonts w:cs="Times New Roman"/>
                <w:b/>
                <w:sz w:val="18"/>
              </w:rPr>
              <w:t>Field</w:t>
            </w:r>
          </w:p>
        </w:tc>
        <w:tc>
          <w:tcPr>
            <w:tcW w:w="2664" w:type="dxa"/>
            <w:tcBorders>
              <w:top w:val="single" w:sz="4" w:space="0" w:color="808080"/>
              <w:left w:val="single" w:sz="4" w:space="0" w:color="808080"/>
              <w:bottom w:val="single" w:sz="4" w:space="0" w:color="808080"/>
              <w:right w:val="single" w:sz="4" w:space="0" w:color="808080"/>
            </w:tcBorders>
            <w:shd w:val="clear" w:color="auto" w:fill="D9E2F3"/>
            <w:tcMar>
              <w:top w:w="30" w:type="dxa"/>
              <w:left w:w="80" w:type="dxa"/>
              <w:bottom w:w="30" w:type="dxa"/>
              <w:right w:w="80" w:type="dxa"/>
            </w:tcMar>
          </w:tcPr>
          <w:p w14:paraId="029A5CCF" w14:textId="77777777" w:rsidR="00023BF1" w:rsidRDefault="00000000">
            <w:pPr>
              <w:spacing w:after="0" w:line="240" w:lineRule="auto"/>
              <w:rPr>
                <w:sz w:val="18"/>
                <w:szCs w:val="18"/>
              </w:rPr>
            </w:pPr>
            <w:r>
              <w:rPr>
                <w:rFonts w:cs="Times New Roman"/>
                <w:b/>
                <w:sz w:val="18"/>
              </w:rPr>
              <w:t>Type</w:t>
            </w:r>
          </w:p>
        </w:tc>
        <w:tc>
          <w:tcPr>
            <w:tcW w:w="720" w:type="dxa"/>
            <w:tcBorders>
              <w:top w:val="single" w:sz="4" w:space="0" w:color="808080"/>
              <w:left w:val="single" w:sz="4" w:space="0" w:color="808080"/>
              <w:bottom w:val="single" w:sz="4" w:space="0" w:color="808080"/>
              <w:right w:val="single" w:sz="4" w:space="0" w:color="808080"/>
            </w:tcBorders>
            <w:shd w:val="clear" w:color="auto" w:fill="D9E2F3"/>
            <w:tcMar>
              <w:top w:w="30" w:type="dxa"/>
              <w:left w:w="80" w:type="dxa"/>
              <w:bottom w:w="30" w:type="dxa"/>
              <w:right w:w="80" w:type="dxa"/>
            </w:tcMar>
          </w:tcPr>
          <w:p w14:paraId="76E7286B" w14:textId="77777777" w:rsidR="00023BF1" w:rsidRDefault="00000000">
            <w:pPr>
              <w:spacing w:after="0" w:line="240" w:lineRule="auto"/>
              <w:rPr>
                <w:sz w:val="18"/>
                <w:szCs w:val="18"/>
              </w:rPr>
            </w:pPr>
            <w:r>
              <w:rPr>
                <w:rFonts w:cs="Times New Roman"/>
                <w:b/>
                <w:sz w:val="18"/>
              </w:rPr>
              <w:t>Null</w:t>
            </w:r>
          </w:p>
        </w:tc>
        <w:tc>
          <w:tcPr>
            <w:tcW w:w="1728" w:type="dxa"/>
            <w:tcBorders>
              <w:top w:val="single" w:sz="4" w:space="0" w:color="808080"/>
              <w:left w:val="single" w:sz="4" w:space="0" w:color="808080"/>
              <w:bottom w:val="single" w:sz="4" w:space="0" w:color="808080"/>
              <w:right w:val="single" w:sz="4" w:space="0" w:color="808080"/>
            </w:tcBorders>
            <w:shd w:val="clear" w:color="auto" w:fill="D9E2F3"/>
            <w:tcMar>
              <w:top w:w="30" w:type="dxa"/>
              <w:left w:w="80" w:type="dxa"/>
              <w:bottom w:w="30" w:type="dxa"/>
              <w:right w:w="80" w:type="dxa"/>
            </w:tcMar>
          </w:tcPr>
          <w:p w14:paraId="1D068C0F" w14:textId="77777777" w:rsidR="00023BF1" w:rsidRDefault="00000000">
            <w:pPr>
              <w:spacing w:after="0" w:line="240" w:lineRule="auto"/>
              <w:rPr>
                <w:sz w:val="18"/>
                <w:szCs w:val="18"/>
              </w:rPr>
            </w:pPr>
            <w:r>
              <w:rPr>
                <w:rFonts w:cs="Times New Roman"/>
                <w:b/>
                <w:sz w:val="18"/>
              </w:rPr>
              <w:t>Key</w:t>
            </w:r>
          </w:p>
        </w:tc>
        <w:tc>
          <w:tcPr>
            <w:tcW w:w="1325" w:type="dxa"/>
            <w:tcBorders>
              <w:top w:val="single" w:sz="4" w:space="0" w:color="808080"/>
              <w:left w:val="single" w:sz="4" w:space="0" w:color="808080"/>
              <w:bottom w:val="single" w:sz="4" w:space="0" w:color="808080"/>
              <w:right w:val="single" w:sz="4" w:space="0" w:color="808080"/>
            </w:tcBorders>
            <w:shd w:val="clear" w:color="auto" w:fill="D9E2F3"/>
            <w:tcMar>
              <w:top w:w="30" w:type="dxa"/>
              <w:left w:w="80" w:type="dxa"/>
              <w:bottom w:w="30" w:type="dxa"/>
              <w:right w:w="80" w:type="dxa"/>
            </w:tcMar>
          </w:tcPr>
          <w:p w14:paraId="1F37D752" w14:textId="77777777" w:rsidR="00023BF1" w:rsidRDefault="00000000">
            <w:pPr>
              <w:spacing w:after="0" w:line="240" w:lineRule="auto"/>
              <w:rPr>
                <w:sz w:val="18"/>
                <w:szCs w:val="18"/>
              </w:rPr>
            </w:pPr>
            <w:r>
              <w:rPr>
                <w:rFonts w:cs="Times New Roman"/>
                <w:b/>
                <w:sz w:val="18"/>
              </w:rPr>
              <w:t>Default / Extra</w:t>
            </w:r>
          </w:p>
        </w:tc>
      </w:tr>
      <w:tr w:rsidR="00023BF1" w14:paraId="64BAF13C"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4F0C51B6" w14:textId="77777777" w:rsidR="00023BF1" w:rsidRDefault="00000000">
            <w:pPr>
              <w:spacing w:after="0" w:line="240" w:lineRule="auto"/>
              <w:rPr>
                <w:sz w:val="18"/>
                <w:szCs w:val="18"/>
              </w:rPr>
            </w:pPr>
            <w:r>
              <w:rPr>
                <w:rFonts w:cs="Times New Roman"/>
                <w:sz w:val="18"/>
              </w:rPr>
              <w:t>id</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6A784F1" w14:textId="77777777" w:rsidR="00023BF1" w:rsidRDefault="00000000">
            <w:pPr>
              <w:spacing w:after="0" w:line="240" w:lineRule="auto"/>
              <w:rPr>
                <w:sz w:val="18"/>
                <w:szCs w:val="18"/>
              </w:rPr>
            </w:pPr>
            <w:r>
              <w:rPr>
                <w:rFonts w:cs="Times New Roman"/>
                <w:sz w:val="18"/>
              </w:rPr>
              <w:t>INTEGER</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3A3D285" w14:textId="77777777" w:rsidR="00023BF1" w:rsidRDefault="00000000">
            <w:pPr>
              <w:spacing w:after="0" w:line="240" w:lineRule="auto"/>
              <w:rPr>
                <w:sz w:val="18"/>
                <w:szCs w:val="18"/>
              </w:rPr>
            </w:pPr>
            <w:r>
              <w:rPr>
                <w:rFonts w:cs="Times New Roman"/>
                <w:sz w:val="18"/>
              </w:rPr>
              <w:t>NO</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ECFD7F0" w14:textId="77777777" w:rsidR="00023BF1" w:rsidRDefault="00000000">
            <w:pPr>
              <w:spacing w:after="0" w:line="240" w:lineRule="auto"/>
              <w:rPr>
                <w:sz w:val="18"/>
                <w:szCs w:val="18"/>
              </w:rPr>
            </w:pPr>
            <w:r>
              <w:rPr>
                <w:rFonts w:cs="Times New Roman"/>
                <w:sz w:val="18"/>
              </w:rPr>
              <w:t>PRI</w:t>
            </w: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469BDEB0" w14:textId="77777777" w:rsidR="00023BF1" w:rsidRDefault="00000000">
            <w:pPr>
              <w:spacing w:after="0" w:line="240" w:lineRule="auto"/>
              <w:rPr>
                <w:sz w:val="18"/>
                <w:szCs w:val="18"/>
              </w:rPr>
            </w:pPr>
            <w:r>
              <w:rPr>
                <w:rFonts w:cs="Times New Roman"/>
                <w:sz w:val="18"/>
              </w:rPr>
              <w:t>auto_increment</w:t>
            </w:r>
          </w:p>
        </w:tc>
      </w:tr>
      <w:tr w:rsidR="00023BF1" w14:paraId="3AC31713"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72C568D4" w14:textId="77777777" w:rsidR="00023BF1" w:rsidRDefault="00000000">
            <w:pPr>
              <w:spacing w:after="0" w:line="240" w:lineRule="auto"/>
              <w:rPr>
                <w:sz w:val="18"/>
                <w:szCs w:val="18"/>
              </w:rPr>
            </w:pPr>
            <w:r>
              <w:rPr>
                <w:rFonts w:cs="Times New Roman"/>
                <w:sz w:val="18"/>
              </w:rPr>
              <w:t>slno</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A538BA6" w14:textId="77777777" w:rsidR="00023BF1" w:rsidRDefault="00000000">
            <w:pPr>
              <w:spacing w:after="0" w:line="240" w:lineRule="auto"/>
              <w:rPr>
                <w:sz w:val="18"/>
                <w:szCs w:val="18"/>
              </w:rPr>
            </w:pPr>
            <w:r>
              <w:rPr>
                <w:rFonts w:cs="Times New Roman"/>
                <w:sz w:val="18"/>
              </w:rPr>
              <w:t>INTEGER</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22111E2" w14:textId="77777777" w:rsidR="00023BF1" w:rsidRDefault="00000000">
            <w:pPr>
              <w:spacing w:after="0" w:line="240" w:lineRule="auto"/>
              <w:rPr>
                <w:sz w:val="18"/>
                <w:szCs w:val="18"/>
              </w:rPr>
            </w:pPr>
            <w:r>
              <w:rPr>
                <w:rFonts w:cs="Times New Roman"/>
                <w:sz w:val="18"/>
              </w:rPr>
              <w:t>NO</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9B7D5E2"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C94FD38" w14:textId="77777777" w:rsidR="00023BF1" w:rsidRDefault="00023BF1">
            <w:pPr>
              <w:spacing w:after="0" w:line="240" w:lineRule="auto"/>
              <w:rPr>
                <w:sz w:val="18"/>
                <w:szCs w:val="18"/>
              </w:rPr>
            </w:pPr>
          </w:p>
        </w:tc>
      </w:tr>
      <w:tr w:rsidR="00023BF1" w14:paraId="69B5AAB3"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959038D" w14:textId="77777777" w:rsidR="00023BF1" w:rsidRDefault="00000000">
            <w:pPr>
              <w:spacing w:after="0" w:line="240" w:lineRule="auto"/>
              <w:rPr>
                <w:sz w:val="18"/>
                <w:szCs w:val="18"/>
              </w:rPr>
            </w:pPr>
            <w:r>
              <w:rPr>
                <w:rFonts w:cs="Times New Roman"/>
                <w:sz w:val="18"/>
              </w:rPr>
              <w:t>departmentname</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6EA1549" w14:textId="77777777" w:rsidR="00023BF1" w:rsidRDefault="00000000">
            <w:pPr>
              <w:spacing w:after="0" w:line="240" w:lineRule="auto"/>
              <w:rPr>
                <w:sz w:val="18"/>
                <w:szCs w:val="18"/>
              </w:rPr>
            </w:pPr>
            <w:r>
              <w:rPr>
                <w:rFonts w:cs="Times New Roman"/>
                <w:sz w:val="18"/>
              </w:rPr>
              <w:t>VARCHAR(255)</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D3F5BED" w14:textId="77777777" w:rsidR="00023BF1" w:rsidRDefault="00000000">
            <w:pPr>
              <w:spacing w:after="0" w:line="240" w:lineRule="auto"/>
              <w:rPr>
                <w:sz w:val="18"/>
                <w:szCs w:val="18"/>
              </w:rPr>
            </w:pPr>
            <w:r>
              <w:rPr>
                <w:rFonts w:cs="Times New Roman"/>
                <w:sz w:val="18"/>
              </w:rPr>
              <w:t>NO</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72B654BB"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7DD8EA1" w14:textId="77777777" w:rsidR="00023BF1" w:rsidRDefault="00023BF1">
            <w:pPr>
              <w:spacing w:after="0" w:line="240" w:lineRule="auto"/>
              <w:rPr>
                <w:sz w:val="18"/>
                <w:szCs w:val="18"/>
              </w:rPr>
            </w:pPr>
          </w:p>
        </w:tc>
      </w:tr>
      <w:tr w:rsidR="00023BF1" w14:paraId="2F4AE706"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79628AA9" w14:textId="77777777" w:rsidR="00023BF1" w:rsidRDefault="00000000">
            <w:pPr>
              <w:spacing w:after="0" w:line="240" w:lineRule="auto"/>
              <w:rPr>
                <w:sz w:val="18"/>
                <w:szCs w:val="18"/>
              </w:rPr>
            </w:pPr>
            <w:r>
              <w:rPr>
                <w:rFonts w:cs="Times New Roman"/>
                <w:sz w:val="18"/>
              </w:rPr>
              <w:t>acronym</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46E7C57" w14:textId="77777777" w:rsidR="00023BF1" w:rsidRDefault="00000000">
            <w:pPr>
              <w:spacing w:after="0" w:line="240" w:lineRule="auto"/>
              <w:rPr>
                <w:sz w:val="18"/>
                <w:szCs w:val="18"/>
              </w:rPr>
            </w:pPr>
            <w:r>
              <w:rPr>
                <w:rFonts w:cs="Times New Roman"/>
                <w:sz w:val="18"/>
              </w:rPr>
              <w:t>VARCHAR(10)</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DA4F4B1" w14:textId="77777777" w:rsidR="00023BF1" w:rsidRDefault="00000000">
            <w:pPr>
              <w:spacing w:after="0" w:line="240" w:lineRule="auto"/>
              <w:rPr>
                <w:sz w:val="18"/>
                <w:szCs w:val="18"/>
              </w:rPr>
            </w:pPr>
            <w:r>
              <w:rPr>
                <w:rFonts w:cs="Times New Roman"/>
                <w:sz w:val="18"/>
              </w:rPr>
              <w:t>NO</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C4BF109"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786AABBA" w14:textId="77777777" w:rsidR="00023BF1" w:rsidRDefault="00023BF1">
            <w:pPr>
              <w:spacing w:after="0" w:line="240" w:lineRule="auto"/>
              <w:rPr>
                <w:sz w:val="18"/>
                <w:szCs w:val="18"/>
              </w:rPr>
            </w:pPr>
          </w:p>
        </w:tc>
      </w:tr>
      <w:tr w:rsidR="00023BF1" w14:paraId="061F5E6F"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78D8CBF" w14:textId="77777777" w:rsidR="00023BF1" w:rsidRDefault="00000000">
            <w:pPr>
              <w:spacing w:after="0" w:line="240" w:lineRule="auto"/>
              <w:rPr>
                <w:sz w:val="18"/>
                <w:szCs w:val="18"/>
              </w:rPr>
            </w:pPr>
            <w:r>
              <w:rPr>
                <w:rFonts w:cs="Times New Roman"/>
                <w:sz w:val="18"/>
              </w:rPr>
              <w:t>isTrain</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C5D64BD" w14:textId="77777777" w:rsidR="00023BF1" w:rsidRDefault="00000000">
            <w:pPr>
              <w:spacing w:after="0" w:line="240" w:lineRule="auto"/>
              <w:rPr>
                <w:sz w:val="18"/>
                <w:szCs w:val="18"/>
              </w:rPr>
            </w:pPr>
            <w:r>
              <w:rPr>
                <w:rFonts w:cs="Times New Roman"/>
                <w:sz w:val="18"/>
              </w:rPr>
              <w:t>TINYINT(1)</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5EE68F8" w14:textId="77777777" w:rsidR="00023BF1" w:rsidRDefault="00000000">
            <w:pPr>
              <w:spacing w:after="0" w:line="240" w:lineRule="auto"/>
              <w:rPr>
                <w:sz w:val="18"/>
                <w:szCs w:val="18"/>
              </w:rPr>
            </w:pPr>
            <w:r>
              <w:rPr>
                <w:rFonts w:cs="Times New Roman"/>
                <w:sz w:val="18"/>
              </w:rPr>
              <w:t>NO</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63DE8C9"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0180FB5" w14:textId="77777777" w:rsidR="00023BF1" w:rsidRDefault="00000000">
            <w:pPr>
              <w:spacing w:after="0" w:line="240" w:lineRule="auto"/>
              <w:rPr>
                <w:sz w:val="18"/>
                <w:szCs w:val="18"/>
              </w:rPr>
            </w:pPr>
            <w:r>
              <w:rPr>
                <w:rFonts w:cs="Times New Roman"/>
                <w:sz w:val="18"/>
              </w:rPr>
              <w:t>0</w:t>
            </w:r>
          </w:p>
        </w:tc>
      </w:tr>
      <w:tr w:rsidR="00023BF1" w14:paraId="680CAFEF"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7C768D54" w14:textId="77777777" w:rsidR="00023BF1" w:rsidRDefault="00000000">
            <w:pPr>
              <w:spacing w:after="0" w:line="240" w:lineRule="auto"/>
              <w:rPr>
                <w:sz w:val="18"/>
                <w:szCs w:val="18"/>
              </w:rPr>
            </w:pPr>
            <w:r>
              <w:rPr>
                <w:rFonts w:cs="Times New Roman"/>
                <w:sz w:val="18"/>
              </w:rPr>
              <w:t>strengthRequired</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B18DAE1" w14:textId="77777777" w:rsidR="00023BF1" w:rsidRDefault="00000000">
            <w:pPr>
              <w:spacing w:after="0" w:line="240" w:lineRule="auto"/>
              <w:rPr>
                <w:sz w:val="18"/>
                <w:szCs w:val="18"/>
              </w:rPr>
            </w:pPr>
            <w:r>
              <w:rPr>
                <w:rFonts w:cs="Times New Roman"/>
                <w:sz w:val="18"/>
              </w:rPr>
              <w:t>DECIMAL(10,2)</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391E43F" w14:textId="77777777" w:rsidR="00023BF1" w:rsidRDefault="00000000">
            <w:pPr>
              <w:spacing w:after="0" w:line="240" w:lineRule="auto"/>
              <w:rPr>
                <w:sz w:val="18"/>
                <w:szCs w:val="18"/>
              </w:rPr>
            </w:pPr>
            <w:r>
              <w:rPr>
                <w:rFonts w:cs="Times New Roman"/>
                <w:sz w:val="18"/>
              </w:rPr>
              <w:t>NO</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7EEE1E1F"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0069848" w14:textId="77777777" w:rsidR="00023BF1" w:rsidRDefault="00000000">
            <w:pPr>
              <w:spacing w:after="0" w:line="240" w:lineRule="auto"/>
              <w:rPr>
                <w:sz w:val="18"/>
                <w:szCs w:val="18"/>
              </w:rPr>
            </w:pPr>
            <w:r>
              <w:rPr>
                <w:rFonts w:cs="Times New Roman"/>
                <w:sz w:val="18"/>
              </w:rPr>
              <w:t>0</w:t>
            </w:r>
          </w:p>
        </w:tc>
      </w:tr>
      <w:tr w:rsidR="00023BF1" w14:paraId="13A5597B"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49C6635A" w14:textId="77777777" w:rsidR="00023BF1" w:rsidRDefault="00000000">
            <w:pPr>
              <w:spacing w:after="0" w:line="240" w:lineRule="auto"/>
              <w:rPr>
                <w:sz w:val="18"/>
                <w:szCs w:val="18"/>
              </w:rPr>
            </w:pPr>
            <w:r>
              <w:rPr>
                <w:rFonts w:cs="Times New Roman"/>
                <w:sz w:val="18"/>
              </w:rPr>
              <w:t>companyId</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ADE5361" w14:textId="77777777" w:rsidR="00023BF1" w:rsidRDefault="00000000">
            <w:pPr>
              <w:spacing w:after="0" w:line="240" w:lineRule="auto"/>
              <w:rPr>
                <w:sz w:val="18"/>
                <w:szCs w:val="18"/>
              </w:rPr>
            </w:pPr>
            <w:r>
              <w:rPr>
                <w:rFonts w:cs="Times New Roman"/>
                <w:sz w:val="18"/>
              </w:rPr>
              <w:t>INTEGER</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E31885B" w14:textId="77777777" w:rsidR="00023BF1" w:rsidRDefault="00000000">
            <w:pPr>
              <w:spacing w:after="0" w:line="240" w:lineRule="auto"/>
              <w:rPr>
                <w:sz w:val="18"/>
                <w:szCs w:val="18"/>
              </w:rPr>
            </w:pPr>
            <w:r>
              <w:rPr>
                <w:rFonts w:cs="Times New Roman"/>
                <w:sz w:val="18"/>
              </w:rPr>
              <w:t>NO</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D48D5E9" w14:textId="77777777" w:rsidR="00023BF1" w:rsidRDefault="00000000">
            <w:pPr>
              <w:spacing w:after="0" w:line="240" w:lineRule="auto"/>
              <w:rPr>
                <w:sz w:val="18"/>
                <w:szCs w:val="18"/>
              </w:rPr>
            </w:pPr>
            <w:r>
              <w:rPr>
                <w:rFonts w:cs="Times New Roman"/>
                <w:sz w:val="18"/>
              </w:rPr>
              <w:t>FK → companies</w:t>
            </w: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E433718" w14:textId="77777777" w:rsidR="00023BF1" w:rsidRDefault="00023BF1">
            <w:pPr>
              <w:spacing w:after="0" w:line="240" w:lineRule="auto"/>
              <w:rPr>
                <w:sz w:val="18"/>
                <w:szCs w:val="18"/>
              </w:rPr>
            </w:pPr>
          </w:p>
        </w:tc>
      </w:tr>
      <w:tr w:rsidR="00023BF1" w14:paraId="0590D8D3"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49667B48" w14:textId="77777777" w:rsidR="00023BF1" w:rsidRDefault="00000000">
            <w:pPr>
              <w:spacing w:after="0" w:line="240" w:lineRule="auto"/>
              <w:rPr>
                <w:sz w:val="18"/>
                <w:szCs w:val="18"/>
              </w:rPr>
            </w:pPr>
            <w:r>
              <w:rPr>
                <w:rFonts w:cs="Times New Roman"/>
                <w:sz w:val="18"/>
              </w:rPr>
              <w:t>categoryId</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7B944A73" w14:textId="77777777" w:rsidR="00023BF1" w:rsidRDefault="00000000">
            <w:pPr>
              <w:spacing w:after="0" w:line="240" w:lineRule="auto"/>
              <w:rPr>
                <w:sz w:val="18"/>
                <w:szCs w:val="18"/>
              </w:rPr>
            </w:pPr>
            <w:r>
              <w:rPr>
                <w:rFonts w:cs="Times New Roman"/>
                <w:sz w:val="18"/>
              </w:rPr>
              <w:t>INTEGER</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2F9210E" w14:textId="77777777" w:rsidR="00023BF1" w:rsidRDefault="00000000">
            <w:pPr>
              <w:spacing w:after="0" w:line="240" w:lineRule="auto"/>
              <w:rPr>
                <w:sz w:val="18"/>
                <w:szCs w:val="18"/>
              </w:rPr>
            </w:pPr>
            <w:r>
              <w:rPr>
                <w:rFonts w:cs="Times New Roman"/>
                <w:sz w:val="18"/>
              </w:rPr>
              <w:t>NO</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A75D28E" w14:textId="77777777" w:rsidR="00023BF1" w:rsidRDefault="00000000">
            <w:pPr>
              <w:spacing w:after="0" w:line="240" w:lineRule="auto"/>
              <w:rPr>
                <w:sz w:val="18"/>
                <w:szCs w:val="18"/>
              </w:rPr>
            </w:pPr>
            <w:r>
              <w:rPr>
                <w:rFonts w:cs="Times New Roman"/>
                <w:sz w:val="18"/>
              </w:rPr>
              <w:t>FK → category</w:t>
            </w: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51B5B79" w14:textId="77777777" w:rsidR="00023BF1" w:rsidRDefault="00023BF1">
            <w:pPr>
              <w:spacing w:after="0" w:line="240" w:lineRule="auto"/>
              <w:rPr>
                <w:sz w:val="18"/>
                <w:szCs w:val="18"/>
              </w:rPr>
            </w:pPr>
          </w:p>
        </w:tc>
      </w:tr>
      <w:tr w:rsidR="00023BF1" w14:paraId="1020A772"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0DABC0B" w14:textId="77777777" w:rsidR="00023BF1" w:rsidRDefault="00000000">
            <w:pPr>
              <w:spacing w:after="0" w:line="240" w:lineRule="auto"/>
              <w:rPr>
                <w:sz w:val="18"/>
                <w:szCs w:val="18"/>
              </w:rPr>
            </w:pPr>
            <w:r>
              <w:rPr>
                <w:rFonts w:cs="Times New Roman"/>
                <w:sz w:val="18"/>
              </w:rPr>
              <w:t>createdAt</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26CBDFA" w14:textId="77777777" w:rsidR="00023BF1" w:rsidRDefault="00000000">
            <w:pPr>
              <w:spacing w:after="0" w:line="240" w:lineRule="auto"/>
              <w:rPr>
                <w:sz w:val="18"/>
                <w:szCs w:val="18"/>
              </w:rPr>
            </w:pPr>
            <w:r>
              <w:rPr>
                <w:rFonts w:cs="Times New Roman"/>
                <w:sz w:val="18"/>
              </w:rPr>
              <w:t>DATETIME</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0C0DA57" w14:textId="77777777" w:rsidR="00023BF1" w:rsidRDefault="00000000">
            <w:pPr>
              <w:spacing w:after="0" w:line="240" w:lineRule="auto"/>
              <w:rPr>
                <w:sz w:val="18"/>
                <w:szCs w:val="18"/>
              </w:rPr>
            </w:pPr>
            <w:r>
              <w:rPr>
                <w:rFonts w:cs="Times New Roman"/>
                <w:sz w:val="18"/>
              </w:rPr>
              <w:t>NO</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1851021"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8C88846" w14:textId="77777777" w:rsidR="00023BF1" w:rsidRDefault="00023BF1">
            <w:pPr>
              <w:spacing w:after="0" w:line="240" w:lineRule="auto"/>
              <w:rPr>
                <w:sz w:val="18"/>
                <w:szCs w:val="18"/>
              </w:rPr>
            </w:pPr>
          </w:p>
        </w:tc>
      </w:tr>
      <w:tr w:rsidR="00023BF1" w14:paraId="518014DE"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4FC474DD" w14:textId="77777777" w:rsidR="00023BF1" w:rsidRDefault="00000000">
            <w:pPr>
              <w:spacing w:after="0" w:line="240" w:lineRule="auto"/>
              <w:rPr>
                <w:sz w:val="18"/>
                <w:szCs w:val="18"/>
              </w:rPr>
            </w:pPr>
            <w:r>
              <w:rPr>
                <w:rFonts w:cs="Times New Roman"/>
                <w:sz w:val="18"/>
              </w:rPr>
              <w:t>updatedAt</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EC421D2" w14:textId="77777777" w:rsidR="00023BF1" w:rsidRDefault="00000000">
            <w:pPr>
              <w:spacing w:after="0" w:line="240" w:lineRule="auto"/>
              <w:rPr>
                <w:sz w:val="18"/>
                <w:szCs w:val="18"/>
              </w:rPr>
            </w:pPr>
            <w:r>
              <w:rPr>
                <w:rFonts w:cs="Times New Roman"/>
                <w:sz w:val="18"/>
              </w:rPr>
              <w:t>DATETIME</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5523F79" w14:textId="77777777" w:rsidR="00023BF1" w:rsidRDefault="00000000">
            <w:pPr>
              <w:spacing w:after="0" w:line="240" w:lineRule="auto"/>
              <w:rPr>
                <w:sz w:val="18"/>
                <w:szCs w:val="18"/>
              </w:rPr>
            </w:pPr>
            <w:r>
              <w:rPr>
                <w:rFonts w:cs="Times New Roman"/>
                <w:sz w:val="18"/>
              </w:rPr>
              <w:t>NO</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F59B1B1"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F0297A2" w14:textId="77777777" w:rsidR="00023BF1" w:rsidRDefault="00023BF1">
            <w:pPr>
              <w:spacing w:after="0" w:line="240" w:lineRule="auto"/>
              <w:rPr>
                <w:sz w:val="18"/>
                <w:szCs w:val="18"/>
              </w:rPr>
            </w:pPr>
          </w:p>
        </w:tc>
      </w:tr>
    </w:tbl>
    <w:p w14:paraId="39AD5B98" w14:textId="77777777" w:rsidR="00023BF1" w:rsidRDefault="00000000">
      <w:pPr>
        <w:spacing w:before="60" w:after="240"/>
      </w:pPr>
      <w:r>
        <w:rPr>
          <w:rFonts w:cs="Times New Roman"/>
          <w:i/>
          <w:sz w:val="19"/>
        </w:rPr>
        <w:t>Indexes:</w:t>
      </w:r>
      <w:r>
        <w:rPr>
          <w:rFonts w:cs="Times New Roman"/>
          <w:sz w:val="19"/>
        </w:rPr>
        <w:t xml:space="preserve"> primary key only</w:t>
      </w:r>
    </w:p>
    <w:p w14:paraId="4A9FB2FB" w14:textId="77777777" w:rsidR="00023BF1" w:rsidRDefault="00000000">
      <w:pPr>
        <w:keepNext/>
        <w:spacing w:before="160" w:after="80"/>
      </w:pPr>
      <w:r>
        <w:rPr>
          <w:rFonts w:cs="Times New Roman"/>
          <w:b/>
        </w:rPr>
        <w:lastRenderedPageBreak/>
        <w:t>designations :</w:t>
      </w:r>
    </w:p>
    <w:tbl>
      <w:tblPr>
        <w:tblW w:w="9028" w:type="dxa"/>
        <w:jc w:val="center"/>
        <w:tblLayout w:type="fixed"/>
        <w:tblLook w:val="04A0" w:firstRow="1" w:lastRow="0" w:firstColumn="1" w:lastColumn="0" w:noHBand="0" w:noVBand="1"/>
      </w:tblPr>
      <w:tblGrid>
        <w:gridCol w:w="2591"/>
        <w:gridCol w:w="2664"/>
        <w:gridCol w:w="720"/>
        <w:gridCol w:w="1728"/>
        <w:gridCol w:w="1325"/>
      </w:tblGrid>
      <w:tr w:rsidR="00023BF1" w14:paraId="606BAFBC" w14:textId="77777777">
        <w:trPr>
          <w:cantSplit/>
          <w:tblHeader/>
          <w:jc w:val="center"/>
        </w:trPr>
        <w:tc>
          <w:tcPr>
            <w:tcW w:w="2592" w:type="dxa"/>
            <w:tcBorders>
              <w:top w:val="single" w:sz="4" w:space="0" w:color="808080"/>
              <w:left w:val="single" w:sz="4" w:space="0" w:color="808080"/>
              <w:bottom w:val="single" w:sz="4" w:space="0" w:color="808080"/>
              <w:right w:val="single" w:sz="4" w:space="0" w:color="808080"/>
            </w:tcBorders>
            <w:shd w:val="clear" w:color="auto" w:fill="D9E2F3"/>
            <w:tcMar>
              <w:top w:w="30" w:type="dxa"/>
              <w:left w:w="80" w:type="dxa"/>
              <w:bottom w:w="30" w:type="dxa"/>
              <w:right w:w="80" w:type="dxa"/>
            </w:tcMar>
          </w:tcPr>
          <w:p w14:paraId="6BA21C13" w14:textId="77777777" w:rsidR="00023BF1" w:rsidRDefault="00000000">
            <w:pPr>
              <w:spacing w:after="0" w:line="240" w:lineRule="auto"/>
              <w:rPr>
                <w:sz w:val="18"/>
                <w:szCs w:val="18"/>
              </w:rPr>
            </w:pPr>
            <w:r>
              <w:rPr>
                <w:rFonts w:cs="Times New Roman"/>
                <w:b/>
                <w:sz w:val="18"/>
              </w:rPr>
              <w:t>Field</w:t>
            </w:r>
          </w:p>
        </w:tc>
        <w:tc>
          <w:tcPr>
            <w:tcW w:w="2664" w:type="dxa"/>
            <w:tcBorders>
              <w:top w:val="single" w:sz="4" w:space="0" w:color="808080"/>
              <w:left w:val="single" w:sz="4" w:space="0" w:color="808080"/>
              <w:bottom w:val="single" w:sz="4" w:space="0" w:color="808080"/>
              <w:right w:val="single" w:sz="4" w:space="0" w:color="808080"/>
            </w:tcBorders>
            <w:shd w:val="clear" w:color="auto" w:fill="D9E2F3"/>
            <w:tcMar>
              <w:top w:w="30" w:type="dxa"/>
              <w:left w:w="80" w:type="dxa"/>
              <w:bottom w:w="30" w:type="dxa"/>
              <w:right w:w="80" w:type="dxa"/>
            </w:tcMar>
          </w:tcPr>
          <w:p w14:paraId="451BFD63" w14:textId="77777777" w:rsidR="00023BF1" w:rsidRDefault="00000000">
            <w:pPr>
              <w:spacing w:after="0" w:line="240" w:lineRule="auto"/>
              <w:rPr>
                <w:sz w:val="18"/>
                <w:szCs w:val="18"/>
              </w:rPr>
            </w:pPr>
            <w:r>
              <w:rPr>
                <w:rFonts w:cs="Times New Roman"/>
                <w:b/>
                <w:sz w:val="18"/>
              </w:rPr>
              <w:t>Type</w:t>
            </w:r>
          </w:p>
        </w:tc>
        <w:tc>
          <w:tcPr>
            <w:tcW w:w="720" w:type="dxa"/>
            <w:tcBorders>
              <w:top w:val="single" w:sz="4" w:space="0" w:color="808080"/>
              <w:left w:val="single" w:sz="4" w:space="0" w:color="808080"/>
              <w:bottom w:val="single" w:sz="4" w:space="0" w:color="808080"/>
              <w:right w:val="single" w:sz="4" w:space="0" w:color="808080"/>
            </w:tcBorders>
            <w:shd w:val="clear" w:color="auto" w:fill="D9E2F3"/>
            <w:tcMar>
              <w:top w:w="30" w:type="dxa"/>
              <w:left w:w="80" w:type="dxa"/>
              <w:bottom w:w="30" w:type="dxa"/>
              <w:right w:w="80" w:type="dxa"/>
            </w:tcMar>
          </w:tcPr>
          <w:p w14:paraId="5DD49BCD" w14:textId="77777777" w:rsidR="00023BF1" w:rsidRDefault="00000000">
            <w:pPr>
              <w:spacing w:after="0" w:line="240" w:lineRule="auto"/>
              <w:rPr>
                <w:sz w:val="18"/>
                <w:szCs w:val="18"/>
              </w:rPr>
            </w:pPr>
            <w:r>
              <w:rPr>
                <w:rFonts w:cs="Times New Roman"/>
                <w:b/>
                <w:sz w:val="18"/>
              </w:rPr>
              <w:t>Null</w:t>
            </w:r>
          </w:p>
        </w:tc>
        <w:tc>
          <w:tcPr>
            <w:tcW w:w="1728" w:type="dxa"/>
            <w:tcBorders>
              <w:top w:val="single" w:sz="4" w:space="0" w:color="808080"/>
              <w:left w:val="single" w:sz="4" w:space="0" w:color="808080"/>
              <w:bottom w:val="single" w:sz="4" w:space="0" w:color="808080"/>
              <w:right w:val="single" w:sz="4" w:space="0" w:color="808080"/>
            </w:tcBorders>
            <w:shd w:val="clear" w:color="auto" w:fill="D9E2F3"/>
            <w:tcMar>
              <w:top w:w="30" w:type="dxa"/>
              <w:left w:w="80" w:type="dxa"/>
              <w:bottom w:w="30" w:type="dxa"/>
              <w:right w:w="80" w:type="dxa"/>
            </w:tcMar>
          </w:tcPr>
          <w:p w14:paraId="4069E356" w14:textId="77777777" w:rsidR="00023BF1" w:rsidRDefault="00000000">
            <w:pPr>
              <w:spacing w:after="0" w:line="240" w:lineRule="auto"/>
              <w:rPr>
                <w:sz w:val="18"/>
                <w:szCs w:val="18"/>
              </w:rPr>
            </w:pPr>
            <w:r>
              <w:rPr>
                <w:rFonts w:cs="Times New Roman"/>
                <w:b/>
                <w:sz w:val="18"/>
              </w:rPr>
              <w:t>Key</w:t>
            </w:r>
          </w:p>
        </w:tc>
        <w:tc>
          <w:tcPr>
            <w:tcW w:w="1325" w:type="dxa"/>
            <w:tcBorders>
              <w:top w:val="single" w:sz="4" w:space="0" w:color="808080"/>
              <w:left w:val="single" w:sz="4" w:space="0" w:color="808080"/>
              <w:bottom w:val="single" w:sz="4" w:space="0" w:color="808080"/>
              <w:right w:val="single" w:sz="4" w:space="0" w:color="808080"/>
            </w:tcBorders>
            <w:shd w:val="clear" w:color="auto" w:fill="D9E2F3"/>
            <w:tcMar>
              <w:top w:w="30" w:type="dxa"/>
              <w:left w:w="80" w:type="dxa"/>
              <w:bottom w:w="30" w:type="dxa"/>
              <w:right w:w="80" w:type="dxa"/>
            </w:tcMar>
          </w:tcPr>
          <w:p w14:paraId="3943283E" w14:textId="77777777" w:rsidR="00023BF1" w:rsidRDefault="00000000">
            <w:pPr>
              <w:spacing w:after="0" w:line="240" w:lineRule="auto"/>
              <w:rPr>
                <w:sz w:val="18"/>
                <w:szCs w:val="18"/>
              </w:rPr>
            </w:pPr>
            <w:r>
              <w:rPr>
                <w:rFonts w:cs="Times New Roman"/>
                <w:b/>
                <w:sz w:val="18"/>
              </w:rPr>
              <w:t>Default / Extra</w:t>
            </w:r>
          </w:p>
        </w:tc>
      </w:tr>
      <w:tr w:rsidR="00023BF1" w14:paraId="5D593447"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E4197A4" w14:textId="77777777" w:rsidR="00023BF1" w:rsidRDefault="00000000">
            <w:pPr>
              <w:spacing w:after="0" w:line="240" w:lineRule="auto"/>
              <w:rPr>
                <w:sz w:val="18"/>
                <w:szCs w:val="18"/>
              </w:rPr>
            </w:pPr>
            <w:r>
              <w:rPr>
                <w:rFonts w:cs="Times New Roman"/>
                <w:sz w:val="18"/>
              </w:rPr>
              <w:t>id</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56327F9" w14:textId="77777777" w:rsidR="00023BF1" w:rsidRDefault="00000000">
            <w:pPr>
              <w:spacing w:after="0" w:line="240" w:lineRule="auto"/>
              <w:rPr>
                <w:sz w:val="18"/>
                <w:szCs w:val="18"/>
              </w:rPr>
            </w:pPr>
            <w:r>
              <w:rPr>
                <w:rFonts w:cs="Times New Roman"/>
                <w:sz w:val="18"/>
              </w:rPr>
              <w:t>INTEGER</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8015A8A" w14:textId="77777777" w:rsidR="00023BF1" w:rsidRDefault="00000000">
            <w:pPr>
              <w:spacing w:after="0" w:line="240" w:lineRule="auto"/>
              <w:rPr>
                <w:sz w:val="18"/>
                <w:szCs w:val="18"/>
              </w:rPr>
            </w:pPr>
            <w:r>
              <w:rPr>
                <w:rFonts w:cs="Times New Roman"/>
                <w:sz w:val="18"/>
              </w:rPr>
              <w:t>NO</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46FB4D3A" w14:textId="77777777" w:rsidR="00023BF1" w:rsidRDefault="00000000">
            <w:pPr>
              <w:spacing w:after="0" w:line="240" w:lineRule="auto"/>
              <w:rPr>
                <w:sz w:val="18"/>
                <w:szCs w:val="18"/>
              </w:rPr>
            </w:pPr>
            <w:r>
              <w:rPr>
                <w:rFonts w:cs="Times New Roman"/>
                <w:sz w:val="18"/>
              </w:rPr>
              <w:t>PRI</w:t>
            </w: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1CE95E5" w14:textId="77777777" w:rsidR="00023BF1" w:rsidRDefault="00000000">
            <w:pPr>
              <w:spacing w:after="0" w:line="240" w:lineRule="auto"/>
              <w:rPr>
                <w:sz w:val="18"/>
                <w:szCs w:val="18"/>
              </w:rPr>
            </w:pPr>
            <w:r>
              <w:rPr>
                <w:rFonts w:cs="Times New Roman"/>
                <w:sz w:val="18"/>
              </w:rPr>
              <w:t>auto_increment</w:t>
            </w:r>
          </w:p>
        </w:tc>
      </w:tr>
      <w:tr w:rsidR="00023BF1" w14:paraId="4EC80410"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42376993" w14:textId="77777777" w:rsidR="00023BF1" w:rsidRDefault="00000000">
            <w:pPr>
              <w:spacing w:after="0" w:line="240" w:lineRule="auto"/>
              <w:rPr>
                <w:sz w:val="18"/>
                <w:szCs w:val="18"/>
              </w:rPr>
            </w:pPr>
            <w:r>
              <w:rPr>
                <w:rFonts w:cs="Times New Roman"/>
                <w:sz w:val="18"/>
              </w:rPr>
              <w:t>name</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2DA07D0" w14:textId="77777777" w:rsidR="00023BF1" w:rsidRDefault="00000000">
            <w:pPr>
              <w:spacing w:after="0" w:line="240" w:lineRule="auto"/>
              <w:rPr>
                <w:sz w:val="18"/>
                <w:szCs w:val="18"/>
              </w:rPr>
            </w:pPr>
            <w:r>
              <w:rPr>
                <w:rFonts w:cs="Times New Roman"/>
                <w:sz w:val="18"/>
              </w:rPr>
              <w:t>VARCHAR(255)</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16AA77A" w14:textId="77777777" w:rsidR="00023BF1" w:rsidRDefault="00000000">
            <w:pPr>
              <w:spacing w:after="0" w:line="240" w:lineRule="auto"/>
              <w:rPr>
                <w:sz w:val="18"/>
                <w:szCs w:val="18"/>
              </w:rPr>
            </w:pPr>
            <w:r>
              <w:rPr>
                <w:rFonts w:cs="Times New Roman"/>
                <w:sz w:val="18"/>
              </w:rPr>
              <w:t>NO</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3A7E942"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BAC5F11" w14:textId="77777777" w:rsidR="00023BF1" w:rsidRDefault="00023BF1">
            <w:pPr>
              <w:spacing w:after="0" w:line="240" w:lineRule="auto"/>
              <w:rPr>
                <w:sz w:val="18"/>
                <w:szCs w:val="18"/>
              </w:rPr>
            </w:pPr>
          </w:p>
        </w:tc>
      </w:tr>
      <w:tr w:rsidR="00023BF1" w14:paraId="1A030166"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A50C170" w14:textId="77777777" w:rsidR="00023BF1" w:rsidRDefault="00000000">
            <w:pPr>
              <w:spacing w:after="0" w:line="240" w:lineRule="auto"/>
              <w:rPr>
                <w:sz w:val="18"/>
                <w:szCs w:val="18"/>
              </w:rPr>
            </w:pPr>
            <w:r>
              <w:rPr>
                <w:rFonts w:cs="Times New Roman"/>
                <w:sz w:val="18"/>
              </w:rPr>
              <w:t>acronym</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719C78B" w14:textId="77777777" w:rsidR="00023BF1" w:rsidRDefault="00000000">
            <w:pPr>
              <w:spacing w:after="0" w:line="240" w:lineRule="auto"/>
              <w:rPr>
                <w:sz w:val="18"/>
                <w:szCs w:val="18"/>
              </w:rPr>
            </w:pPr>
            <w:r>
              <w:rPr>
                <w:rFonts w:cs="Times New Roman"/>
                <w:sz w:val="18"/>
              </w:rPr>
              <w:t>VARCHAR(10)</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730901E0" w14:textId="77777777" w:rsidR="00023BF1" w:rsidRDefault="00000000">
            <w:pPr>
              <w:spacing w:after="0" w:line="240" w:lineRule="auto"/>
              <w:rPr>
                <w:sz w:val="18"/>
                <w:szCs w:val="18"/>
              </w:rPr>
            </w:pPr>
            <w:r>
              <w:rPr>
                <w:rFonts w:cs="Times New Roman"/>
                <w:sz w:val="18"/>
              </w:rPr>
              <w:t>NO</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B99DB2C"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879F6F0" w14:textId="77777777" w:rsidR="00023BF1" w:rsidRDefault="00023BF1">
            <w:pPr>
              <w:spacing w:after="0" w:line="240" w:lineRule="auto"/>
              <w:rPr>
                <w:sz w:val="18"/>
                <w:szCs w:val="18"/>
              </w:rPr>
            </w:pPr>
          </w:p>
        </w:tc>
      </w:tr>
      <w:tr w:rsidR="00023BF1" w14:paraId="25B406EA"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0595FFA" w14:textId="77777777" w:rsidR="00023BF1" w:rsidRDefault="00000000">
            <w:pPr>
              <w:spacing w:after="0" w:line="240" w:lineRule="auto"/>
              <w:rPr>
                <w:sz w:val="18"/>
                <w:szCs w:val="18"/>
              </w:rPr>
            </w:pPr>
            <w:r>
              <w:rPr>
                <w:rFonts w:cs="Times New Roman"/>
                <w:sz w:val="18"/>
              </w:rPr>
              <w:t>status</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7FC3BCF4" w14:textId="77777777" w:rsidR="00023BF1" w:rsidRDefault="00000000">
            <w:pPr>
              <w:spacing w:after="0" w:line="240" w:lineRule="auto"/>
              <w:rPr>
                <w:sz w:val="18"/>
                <w:szCs w:val="18"/>
              </w:rPr>
            </w:pPr>
            <w:r>
              <w:rPr>
                <w:rFonts w:cs="Times New Roman"/>
                <w:sz w:val="18"/>
              </w:rPr>
              <w:t>ENUM(Active, Inactive)</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334D342" w14:textId="77777777" w:rsidR="00023BF1" w:rsidRDefault="00000000">
            <w:pPr>
              <w:spacing w:after="0" w:line="240" w:lineRule="auto"/>
              <w:rPr>
                <w:sz w:val="18"/>
                <w:szCs w:val="18"/>
              </w:rPr>
            </w:pPr>
            <w:r>
              <w:rPr>
                <w:rFonts w:cs="Times New Roman"/>
                <w:sz w:val="18"/>
              </w:rPr>
              <w:t>NO</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C993B27"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4D7F3F81" w14:textId="77777777" w:rsidR="00023BF1" w:rsidRDefault="00000000">
            <w:pPr>
              <w:spacing w:after="0" w:line="240" w:lineRule="auto"/>
              <w:rPr>
                <w:sz w:val="18"/>
                <w:szCs w:val="18"/>
              </w:rPr>
            </w:pPr>
            <w:r>
              <w:rPr>
                <w:rFonts w:cs="Times New Roman"/>
                <w:sz w:val="18"/>
              </w:rPr>
              <w:t>Active</w:t>
            </w:r>
          </w:p>
        </w:tc>
      </w:tr>
      <w:tr w:rsidR="00023BF1" w14:paraId="0FA5CC75"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67A0AB0" w14:textId="77777777" w:rsidR="00023BF1" w:rsidRDefault="00000000">
            <w:pPr>
              <w:spacing w:after="0" w:line="240" w:lineRule="auto"/>
              <w:rPr>
                <w:sz w:val="18"/>
                <w:szCs w:val="18"/>
              </w:rPr>
            </w:pPr>
            <w:r>
              <w:rPr>
                <w:rFonts w:cs="Times New Roman"/>
                <w:sz w:val="18"/>
              </w:rPr>
              <w:t>createdBy</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2F8C6F3" w14:textId="77777777" w:rsidR="00023BF1" w:rsidRDefault="00000000">
            <w:pPr>
              <w:spacing w:after="0" w:line="240" w:lineRule="auto"/>
              <w:rPr>
                <w:sz w:val="18"/>
                <w:szCs w:val="18"/>
              </w:rPr>
            </w:pPr>
            <w:r>
              <w:rPr>
                <w:rFonts w:cs="Times New Roman"/>
                <w:sz w:val="18"/>
              </w:rPr>
              <w:t>INTEGER</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CF516EA" w14:textId="77777777" w:rsidR="00023BF1" w:rsidRDefault="00000000">
            <w:pPr>
              <w:spacing w:after="0" w:line="240" w:lineRule="auto"/>
              <w:rPr>
                <w:sz w:val="18"/>
                <w:szCs w:val="18"/>
              </w:rPr>
            </w:pPr>
            <w:r>
              <w:rPr>
                <w:rFonts w:cs="Times New Roman"/>
                <w:sz w:val="18"/>
              </w:rPr>
              <w:t>YES</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17D0985"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4E2E632" w14:textId="77777777" w:rsidR="00023BF1" w:rsidRDefault="00000000">
            <w:pPr>
              <w:spacing w:after="0" w:line="240" w:lineRule="auto"/>
              <w:rPr>
                <w:sz w:val="18"/>
                <w:szCs w:val="18"/>
              </w:rPr>
            </w:pPr>
            <w:r>
              <w:rPr>
                <w:rFonts w:cs="Times New Roman"/>
                <w:sz w:val="18"/>
              </w:rPr>
              <w:t>1</w:t>
            </w:r>
          </w:p>
        </w:tc>
      </w:tr>
      <w:tr w:rsidR="00023BF1" w14:paraId="55CE196A"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6A15222" w14:textId="77777777" w:rsidR="00023BF1" w:rsidRDefault="00000000">
            <w:pPr>
              <w:spacing w:after="0" w:line="240" w:lineRule="auto"/>
              <w:rPr>
                <w:sz w:val="18"/>
                <w:szCs w:val="18"/>
              </w:rPr>
            </w:pPr>
            <w:r>
              <w:rPr>
                <w:rFonts w:cs="Times New Roman"/>
                <w:sz w:val="18"/>
              </w:rPr>
              <w:t>updatedBy</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5D8D3F1" w14:textId="77777777" w:rsidR="00023BF1" w:rsidRDefault="00000000">
            <w:pPr>
              <w:spacing w:after="0" w:line="240" w:lineRule="auto"/>
              <w:rPr>
                <w:sz w:val="18"/>
                <w:szCs w:val="18"/>
              </w:rPr>
            </w:pPr>
            <w:r>
              <w:rPr>
                <w:rFonts w:cs="Times New Roman"/>
                <w:sz w:val="18"/>
              </w:rPr>
              <w:t>INTEGER</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7A47AC79" w14:textId="77777777" w:rsidR="00023BF1" w:rsidRDefault="00000000">
            <w:pPr>
              <w:spacing w:after="0" w:line="240" w:lineRule="auto"/>
              <w:rPr>
                <w:sz w:val="18"/>
                <w:szCs w:val="18"/>
              </w:rPr>
            </w:pPr>
            <w:r>
              <w:rPr>
                <w:rFonts w:cs="Times New Roman"/>
                <w:sz w:val="18"/>
              </w:rPr>
              <w:t>YES</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AB09BB0"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45180FC" w14:textId="77777777" w:rsidR="00023BF1" w:rsidRDefault="00000000">
            <w:pPr>
              <w:spacing w:after="0" w:line="240" w:lineRule="auto"/>
              <w:rPr>
                <w:sz w:val="18"/>
                <w:szCs w:val="18"/>
              </w:rPr>
            </w:pPr>
            <w:r>
              <w:rPr>
                <w:rFonts w:cs="Times New Roman"/>
                <w:sz w:val="18"/>
              </w:rPr>
              <w:t>1</w:t>
            </w:r>
          </w:p>
        </w:tc>
      </w:tr>
      <w:tr w:rsidR="00023BF1" w14:paraId="31F78EBA"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EB1D77D" w14:textId="77777777" w:rsidR="00023BF1" w:rsidRDefault="00000000">
            <w:pPr>
              <w:spacing w:after="0" w:line="240" w:lineRule="auto"/>
              <w:rPr>
                <w:sz w:val="18"/>
                <w:szCs w:val="18"/>
              </w:rPr>
            </w:pPr>
            <w:r>
              <w:rPr>
                <w:rFonts w:cs="Times New Roman"/>
                <w:sz w:val="18"/>
              </w:rPr>
              <w:t>companyId</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7A4CA66" w14:textId="77777777" w:rsidR="00023BF1" w:rsidRDefault="00000000">
            <w:pPr>
              <w:spacing w:after="0" w:line="240" w:lineRule="auto"/>
              <w:rPr>
                <w:sz w:val="18"/>
                <w:szCs w:val="18"/>
              </w:rPr>
            </w:pPr>
            <w:r>
              <w:rPr>
                <w:rFonts w:cs="Times New Roman"/>
                <w:sz w:val="18"/>
              </w:rPr>
              <w:t>INTEGER</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7F58BCA" w14:textId="77777777" w:rsidR="00023BF1" w:rsidRDefault="00000000">
            <w:pPr>
              <w:spacing w:after="0" w:line="240" w:lineRule="auto"/>
              <w:rPr>
                <w:sz w:val="18"/>
                <w:szCs w:val="18"/>
              </w:rPr>
            </w:pPr>
            <w:r>
              <w:rPr>
                <w:rFonts w:cs="Times New Roman"/>
                <w:sz w:val="18"/>
              </w:rPr>
              <w:t>NO</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2008AF7" w14:textId="77777777" w:rsidR="00023BF1" w:rsidRDefault="00000000">
            <w:pPr>
              <w:spacing w:after="0" w:line="240" w:lineRule="auto"/>
              <w:rPr>
                <w:sz w:val="18"/>
                <w:szCs w:val="18"/>
              </w:rPr>
            </w:pPr>
            <w:r>
              <w:rPr>
                <w:rFonts w:cs="Times New Roman"/>
                <w:sz w:val="18"/>
              </w:rPr>
              <w:t>FK → companies</w:t>
            </w: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49E0039E" w14:textId="77777777" w:rsidR="00023BF1" w:rsidRDefault="00023BF1">
            <w:pPr>
              <w:spacing w:after="0" w:line="240" w:lineRule="auto"/>
              <w:rPr>
                <w:sz w:val="18"/>
                <w:szCs w:val="18"/>
              </w:rPr>
            </w:pPr>
          </w:p>
        </w:tc>
      </w:tr>
      <w:tr w:rsidR="00023BF1" w14:paraId="4E1EC948"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12B569B" w14:textId="77777777" w:rsidR="00023BF1" w:rsidRDefault="00000000">
            <w:pPr>
              <w:spacing w:after="0" w:line="240" w:lineRule="auto"/>
              <w:rPr>
                <w:sz w:val="18"/>
                <w:szCs w:val="18"/>
              </w:rPr>
            </w:pPr>
            <w:r>
              <w:rPr>
                <w:rFonts w:cs="Times New Roman"/>
                <w:sz w:val="18"/>
              </w:rPr>
              <w:t>createdAt</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76A63466" w14:textId="77777777" w:rsidR="00023BF1" w:rsidRDefault="00000000">
            <w:pPr>
              <w:spacing w:after="0" w:line="240" w:lineRule="auto"/>
              <w:rPr>
                <w:sz w:val="18"/>
                <w:szCs w:val="18"/>
              </w:rPr>
            </w:pPr>
            <w:r>
              <w:rPr>
                <w:rFonts w:cs="Times New Roman"/>
                <w:sz w:val="18"/>
              </w:rPr>
              <w:t>DATETIME</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13520D2" w14:textId="77777777" w:rsidR="00023BF1" w:rsidRDefault="00000000">
            <w:pPr>
              <w:spacing w:after="0" w:line="240" w:lineRule="auto"/>
              <w:rPr>
                <w:sz w:val="18"/>
                <w:szCs w:val="18"/>
              </w:rPr>
            </w:pPr>
            <w:r>
              <w:rPr>
                <w:rFonts w:cs="Times New Roman"/>
                <w:sz w:val="18"/>
              </w:rPr>
              <w:t>NO</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4E38EFBB"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7951B1CC" w14:textId="77777777" w:rsidR="00023BF1" w:rsidRDefault="00023BF1">
            <w:pPr>
              <w:spacing w:after="0" w:line="240" w:lineRule="auto"/>
              <w:rPr>
                <w:sz w:val="18"/>
                <w:szCs w:val="18"/>
              </w:rPr>
            </w:pPr>
          </w:p>
        </w:tc>
      </w:tr>
      <w:tr w:rsidR="00023BF1" w14:paraId="03B2B652"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E1CB7D6" w14:textId="77777777" w:rsidR="00023BF1" w:rsidRDefault="00000000">
            <w:pPr>
              <w:spacing w:after="0" w:line="240" w:lineRule="auto"/>
              <w:rPr>
                <w:sz w:val="18"/>
                <w:szCs w:val="18"/>
              </w:rPr>
            </w:pPr>
            <w:r>
              <w:rPr>
                <w:rFonts w:cs="Times New Roman"/>
                <w:sz w:val="18"/>
              </w:rPr>
              <w:t>updatedAt</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7EC536B3" w14:textId="77777777" w:rsidR="00023BF1" w:rsidRDefault="00000000">
            <w:pPr>
              <w:spacing w:after="0" w:line="240" w:lineRule="auto"/>
              <w:rPr>
                <w:sz w:val="18"/>
                <w:szCs w:val="18"/>
              </w:rPr>
            </w:pPr>
            <w:r>
              <w:rPr>
                <w:rFonts w:cs="Times New Roman"/>
                <w:sz w:val="18"/>
              </w:rPr>
              <w:t>DATETIME</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ED06670" w14:textId="77777777" w:rsidR="00023BF1" w:rsidRDefault="00000000">
            <w:pPr>
              <w:spacing w:after="0" w:line="240" w:lineRule="auto"/>
              <w:rPr>
                <w:sz w:val="18"/>
                <w:szCs w:val="18"/>
              </w:rPr>
            </w:pPr>
            <w:r>
              <w:rPr>
                <w:rFonts w:cs="Times New Roman"/>
                <w:sz w:val="18"/>
              </w:rPr>
              <w:t>NO</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4BF6C8CE"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58252E3" w14:textId="77777777" w:rsidR="00023BF1" w:rsidRDefault="00023BF1">
            <w:pPr>
              <w:spacing w:after="0" w:line="240" w:lineRule="auto"/>
              <w:rPr>
                <w:sz w:val="18"/>
                <w:szCs w:val="18"/>
              </w:rPr>
            </w:pPr>
          </w:p>
        </w:tc>
      </w:tr>
    </w:tbl>
    <w:p w14:paraId="7A0911D2" w14:textId="77777777" w:rsidR="00023BF1" w:rsidRDefault="00000000">
      <w:pPr>
        <w:spacing w:before="60" w:after="240"/>
      </w:pPr>
      <w:r>
        <w:rPr>
          <w:rFonts w:cs="Times New Roman"/>
          <w:i/>
          <w:sz w:val="19"/>
        </w:rPr>
        <w:t>Indexes:</w:t>
      </w:r>
      <w:r>
        <w:rPr>
          <w:rFonts w:cs="Times New Roman"/>
          <w:sz w:val="19"/>
        </w:rPr>
        <w:t xml:space="preserve"> primary key only</w:t>
      </w:r>
    </w:p>
    <w:p w14:paraId="48FDA1AB" w14:textId="77777777" w:rsidR="00023BF1" w:rsidRDefault="00000000">
      <w:pPr>
        <w:keepNext/>
        <w:spacing w:before="160" w:after="80"/>
      </w:pPr>
      <w:r>
        <w:rPr>
          <w:rFonts w:cs="Times New Roman"/>
          <w:b/>
        </w:rPr>
        <w:t>category :</w:t>
      </w:r>
    </w:p>
    <w:tbl>
      <w:tblPr>
        <w:tblW w:w="9028" w:type="dxa"/>
        <w:jc w:val="center"/>
        <w:tblLayout w:type="fixed"/>
        <w:tblLook w:val="04A0" w:firstRow="1" w:lastRow="0" w:firstColumn="1" w:lastColumn="0" w:noHBand="0" w:noVBand="1"/>
      </w:tblPr>
      <w:tblGrid>
        <w:gridCol w:w="2591"/>
        <w:gridCol w:w="2664"/>
        <w:gridCol w:w="720"/>
        <w:gridCol w:w="1728"/>
        <w:gridCol w:w="1325"/>
      </w:tblGrid>
      <w:tr w:rsidR="00023BF1" w14:paraId="406249AC" w14:textId="77777777">
        <w:trPr>
          <w:cantSplit/>
          <w:tblHeader/>
          <w:jc w:val="center"/>
        </w:trPr>
        <w:tc>
          <w:tcPr>
            <w:tcW w:w="2592" w:type="dxa"/>
            <w:tcBorders>
              <w:top w:val="single" w:sz="4" w:space="0" w:color="808080"/>
              <w:left w:val="single" w:sz="4" w:space="0" w:color="808080"/>
              <w:bottom w:val="single" w:sz="4" w:space="0" w:color="808080"/>
              <w:right w:val="single" w:sz="4" w:space="0" w:color="808080"/>
            </w:tcBorders>
            <w:shd w:val="clear" w:color="auto" w:fill="D9E2F3"/>
            <w:tcMar>
              <w:top w:w="30" w:type="dxa"/>
              <w:left w:w="80" w:type="dxa"/>
              <w:bottom w:w="30" w:type="dxa"/>
              <w:right w:w="80" w:type="dxa"/>
            </w:tcMar>
          </w:tcPr>
          <w:p w14:paraId="45300B0A" w14:textId="77777777" w:rsidR="00023BF1" w:rsidRDefault="00000000">
            <w:pPr>
              <w:spacing w:after="0" w:line="240" w:lineRule="auto"/>
              <w:rPr>
                <w:sz w:val="18"/>
                <w:szCs w:val="18"/>
              </w:rPr>
            </w:pPr>
            <w:r>
              <w:rPr>
                <w:rFonts w:cs="Times New Roman"/>
                <w:b/>
                <w:sz w:val="18"/>
              </w:rPr>
              <w:t>Field</w:t>
            </w:r>
          </w:p>
        </w:tc>
        <w:tc>
          <w:tcPr>
            <w:tcW w:w="2664" w:type="dxa"/>
            <w:tcBorders>
              <w:top w:val="single" w:sz="4" w:space="0" w:color="808080"/>
              <w:left w:val="single" w:sz="4" w:space="0" w:color="808080"/>
              <w:bottom w:val="single" w:sz="4" w:space="0" w:color="808080"/>
              <w:right w:val="single" w:sz="4" w:space="0" w:color="808080"/>
            </w:tcBorders>
            <w:shd w:val="clear" w:color="auto" w:fill="D9E2F3"/>
            <w:tcMar>
              <w:top w:w="30" w:type="dxa"/>
              <w:left w:w="80" w:type="dxa"/>
              <w:bottom w:w="30" w:type="dxa"/>
              <w:right w:w="80" w:type="dxa"/>
            </w:tcMar>
          </w:tcPr>
          <w:p w14:paraId="5F246A61" w14:textId="77777777" w:rsidR="00023BF1" w:rsidRDefault="00000000">
            <w:pPr>
              <w:spacing w:after="0" w:line="240" w:lineRule="auto"/>
              <w:rPr>
                <w:sz w:val="18"/>
                <w:szCs w:val="18"/>
              </w:rPr>
            </w:pPr>
            <w:r>
              <w:rPr>
                <w:rFonts w:cs="Times New Roman"/>
                <w:b/>
                <w:sz w:val="18"/>
              </w:rPr>
              <w:t>Type</w:t>
            </w:r>
          </w:p>
        </w:tc>
        <w:tc>
          <w:tcPr>
            <w:tcW w:w="720" w:type="dxa"/>
            <w:tcBorders>
              <w:top w:val="single" w:sz="4" w:space="0" w:color="808080"/>
              <w:left w:val="single" w:sz="4" w:space="0" w:color="808080"/>
              <w:bottom w:val="single" w:sz="4" w:space="0" w:color="808080"/>
              <w:right w:val="single" w:sz="4" w:space="0" w:color="808080"/>
            </w:tcBorders>
            <w:shd w:val="clear" w:color="auto" w:fill="D9E2F3"/>
            <w:tcMar>
              <w:top w:w="30" w:type="dxa"/>
              <w:left w:w="80" w:type="dxa"/>
              <w:bottom w:w="30" w:type="dxa"/>
              <w:right w:w="80" w:type="dxa"/>
            </w:tcMar>
          </w:tcPr>
          <w:p w14:paraId="1311ECB9" w14:textId="77777777" w:rsidR="00023BF1" w:rsidRDefault="00000000">
            <w:pPr>
              <w:spacing w:after="0" w:line="240" w:lineRule="auto"/>
              <w:rPr>
                <w:sz w:val="18"/>
                <w:szCs w:val="18"/>
              </w:rPr>
            </w:pPr>
            <w:r>
              <w:rPr>
                <w:rFonts w:cs="Times New Roman"/>
                <w:b/>
                <w:sz w:val="18"/>
              </w:rPr>
              <w:t>Null</w:t>
            </w:r>
          </w:p>
        </w:tc>
        <w:tc>
          <w:tcPr>
            <w:tcW w:w="1728" w:type="dxa"/>
            <w:tcBorders>
              <w:top w:val="single" w:sz="4" w:space="0" w:color="808080"/>
              <w:left w:val="single" w:sz="4" w:space="0" w:color="808080"/>
              <w:bottom w:val="single" w:sz="4" w:space="0" w:color="808080"/>
              <w:right w:val="single" w:sz="4" w:space="0" w:color="808080"/>
            </w:tcBorders>
            <w:shd w:val="clear" w:color="auto" w:fill="D9E2F3"/>
            <w:tcMar>
              <w:top w:w="30" w:type="dxa"/>
              <w:left w:w="80" w:type="dxa"/>
              <w:bottom w:w="30" w:type="dxa"/>
              <w:right w:w="80" w:type="dxa"/>
            </w:tcMar>
          </w:tcPr>
          <w:p w14:paraId="31B334BF" w14:textId="77777777" w:rsidR="00023BF1" w:rsidRDefault="00000000">
            <w:pPr>
              <w:spacing w:after="0" w:line="240" w:lineRule="auto"/>
              <w:rPr>
                <w:sz w:val="18"/>
                <w:szCs w:val="18"/>
              </w:rPr>
            </w:pPr>
            <w:r>
              <w:rPr>
                <w:rFonts w:cs="Times New Roman"/>
                <w:b/>
                <w:sz w:val="18"/>
              </w:rPr>
              <w:t>Key</w:t>
            </w:r>
          </w:p>
        </w:tc>
        <w:tc>
          <w:tcPr>
            <w:tcW w:w="1325" w:type="dxa"/>
            <w:tcBorders>
              <w:top w:val="single" w:sz="4" w:space="0" w:color="808080"/>
              <w:left w:val="single" w:sz="4" w:space="0" w:color="808080"/>
              <w:bottom w:val="single" w:sz="4" w:space="0" w:color="808080"/>
              <w:right w:val="single" w:sz="4" w:space="0" w:color="808080"/>
            </w:tcBorders>
            <w:shd w:val="clear" w:color="auto" w:fill="D9E2F3"/>
            <w:tcMar>
              <w:top w:w="30" w:type="dxa"/>
              <w:left w:w="80" w:type="dxa"/>
              <w:bottom w:w="30" w:type="dxa"/>
              <w:right w:w="80" w:type="dxa"/>
            </w:tcMar>
          </w:tcPr>
          <w:p w14:paraId="42FB5E6D" w14:textId="77777777" w:rsidR="00023BF1" w:rsidRDefault="00000000">
            <w:pPr>
              <w:spacing w:after="0" w:line="240" w:lineRule="auto"/>
              <w:rPr>
                <w:sz w:val="18"/>
                <w:szCs w:val="18"/>
              </w:rPr>
            </w:pPr>
            <w:r>
              <w:rPr>
                <w:rFonts w:cs="Times New Roman"/>
                <w:b/>
                <w:sz w:val="18"/>
              </w:rPr>
              <w:t>Default / Extra</w:t>
            </w:r>
          </w:p>
        </w:tc>
      </w:tr>
      <w:tr w:rsidR="00023BF1" w14:paraId="024E87F0"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5B12FAB" w14:textId="77777777" w:rsidR="00023BF1" w:rsidRDefault="00000000">
            <w:pPr>
              <w:spacing w:after="0" w:line="240" w:lineRule="auto"/>
              <w:rPr>
                <w:sz w:val="18"/>
                <w:szCs w:val="18"/>
              </w:rPr>
            </w:pPr>
            <w:r>
              <w:rPr>
                <w:rFonts w:cs="Times New Roman"/>
                <w:sz w:val="18"/>
              </w:rPr>
              <w:t>id</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497E60FA" w14:textId="77777777" w:rsidR="00023BF1" w:rsidRDefault="00000000">
            <w:pPr>
              <w:spacing w:after="0" w:line="240" w:lineRule="auto"/>
              <w:rPr>
                <w:sz w:val="18"/>
                <w:szCs w:val="18"/>
              </w:rPr>
            </w:pPr>
            <w:r>
              <w:rPr>
                <w:rFonts w:cs="Times New Roman"/>
                <w:sz w:val="18"/>
              </w:rPr>
              <w:t>INTEGER</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05B36F5" w14:textId="77777777" w:rsidR="00023BF1" w:rsidRDefault="00000000">
            <w:pPr>
              <w:spacing w:after="0" w:line="240" w:lineRule="auto"/>
              <w:rPr>
                <w:sz w:val="18"/>
                <w:szCs w:val="18"/>
              </w:rPr>
            </w:pPr>
            <w:r>
              <w:rPr>
                <w:rFonts w:cs="Times New Roman"/>
                <w:sz w:val="18"/>
              </w:rPr>
              <w:t>NO</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6580A35" w14:textId="77777777" w:rsidR="00023BF1" w:rsidRDefault="00000000">
            <w:pPr>
              <w:spacing w:after="0" w:line="240" w:lineRule="auto"/>
              <w:rPr>
                <w:sz w:val="18"/>
                <w:szCs w:val="18"/>
              </w:rPr>
            </w:pPr>
            <w:r>
              <w:rPr>
                <w:rFonts w:cs="Times New Roman"/>
                <w:sz w:val="18"/>
              </w:rPr>
              <w:t>PRI</w:t>
            </w: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4A8C4561" w14:textId="77777777" w:rsidR="00023BF1" w:rsidRDefault="00000000">
            <w:pPr>
              <w:spacing w:after="0" w:line="240" w:lineRule="auto"/>
              <w:rPr>
                <w:sz w:val="18"/>
                <w:szCs w:val="18"/>
              </w:rPr>
            </w:pPr>
            <w:r>
              <w:rPr>
                <w:rFonts w:cs="Times New Roman"/>
                <w:sz w:val="18"/>
              </w:rPr>
              <w:t>auto_increment</w:t>
            </w:r>
          </w:p>
        </w:tc>
      </w:tr>
      <w:tr w:rsidR="00023BF1" w14:paraId="3F2FB561"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9C1B2AB" w14:textId="77777777" w:rsidR="00023BF1" w:rsidRDefault="00000000">
            <w:pPr>
              <w:spacing w:after="0" w:line="240" w:lineRule="auto"/>
              <w:rPr>
                <w:sz w:val="18"/>
                <w:szCs w:val="18"/>
              </w:rPr>
            </w:pPr>
            <w:r>
              <w:rPr>
                <w:rFonts w:cs="Times New Roman"/>
                <w:sz w:val="18"/>
              </w:rPr>
              <w:t>categoryName</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6F0119B" w14:textId="77777777" w:rsidR="00023BF1" w:rsidRDefault="00000000">
            <w:pPr>
              <w:spacing w:after="0" w:line="240" w:lineRule="auto"/>
              <w:rPr>
                <w:sz w:val="18"/>
                <w:szCs w:val="18"/>
              </w:rPr>
            </w:pPr>
            <w:r>
              <w:rPr>
                <w:rFonts w:cs="Times New Roman"/>
                <w:sz w:val="18"/>
              </w:rPr>
              <w:t>VARCHAR(255)</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2E03CBA" w14:textId="77777777" w:rsidR="00023BF1" w:rsidRDefault="00000000">
            <w:pPr>
              <w:spacing w:after="0" w:line="240" w:lineRule="auto"/>
              <w:rPr>
                <w:sz w:val="18"/>
                <w:szCs w:val="18"/>
              </w:rPr>
            </w:pPr>
            <w:r>
              <w:rPr>
                <w:rFonts w:cs="Times New Roman"/>
                <w:sz w:val="18"/>
              </w:rPr>
              <w:t>NO</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F86881B"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47205A29" w14:textId="77777777" w:rsidR="00023BF1" w:rsidRDefault="00023BF1">
            <w:pPr>
              <w:spacing w:after="0" w:line="240" w:lineRule="auto"/>
              <w:rPr>
                <w:sz w:val="18"/>
                <w:szCs w:val="18"/>
              </w:rPr>
            </w:pPr>
          </w:p>
        </w:tc>
      </w:tr>
      <w:tr w:rsidR="00023BF1" w14:paraId="07C6942F"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44E25F4" w14:textId="77777777" w:rsidR="00023BF1" w:rsidRDefault="00000000">
            <w:pPr>
              <w:spacing w:after="0" w:line="240" w:lineRule="auto"/>
              <w:rPr>
                <w:sz w:val="18"/>
                <w:szCs w:val="18"/>
              </w:rPr>
            </w:pPr>
            <w:r>
              <w:rPr>
                <w:rFonts w:cs="Times New Roman"/>
                <w:sz w:val="18"/>
              </w:rPr>
              <w:t>categoryCode</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512C1B4" w14:textId="77777777" w:rsidR="00023BF1" w:rsidRDefault="00000000">
            <w:pPr>
              <w:spacing w:after="0" w:line="240" w:lineRule="auto"/>
              <w:rPr>
                <w:sz w:val="18"/>
                <w:szCs w:val="18"/>
              </w:rPr>
            </w:pPr>
            <w:r>
              <w:rPr>
                <w:rFonts w:cs="Times New Roman"/>
                <w:sz w:val="18"/>
              </w:rPr>
              <w:t>VARCHAR(10)</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B9DFBD9" w14:textId="77777777" w:rsidR="00023BF1" w:rsidRDefault="00000000">
            <w:pPr>
              <w:spacing w:after="0" w:line="240" w:lineRule="auto"/>
              <w:rPr>
                <w:sz w:val="18"/>
                <w:szCs w:val="18"/>
              </w:rPr>
            </w:pPr>
            <w:r>
              <w:rPr>
                <w:rFonts w:cs="Times New Roman"/>
                <w:sz w:val="18"/>
              </w:rPr>
              <w:t>NO</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6D36510"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46D8D740" w14:textId="77777777" w:rsidR="00023BF1" w:rsidRDefault="00023BF1">
            <w:pPr>
              <w:spacing w:after="0" w:line="240" w:lineRule="auto"/>
              <w:rPr>
                <w:sz w:val="18"/>
                <w:szCs w:val="18"/>
              </w:rPr>
            </w:pPr>
          </w:p>
        </w:tc>
      </w:tr>
      <w:tr w:rsidR="00023BF1" w14:paraId="48BD772C"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82F920F" w14:textId="77777777" w:rsidR="00023BF1" w:rsidRDefault="00000000">
            <w:pPr>
              <w:spacing w:after="0" w:line="240" w:lineRule="auto"/>
              <w:rPr>
                <w:sz w:val="18"/>
                <w:szCs w:val="18"/>
              </w:rPr>
            </w:pPr>
            <w:r>
              <w:rPr>
                <w:rFonts w:cs="Times New Roman"/>
                <w:sz w:val="18"/>
              </w:rPr>
              <w:t>description</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4033221" w14:textId="77777777" w:rsidR="00023BF1" w:rsidRDefault="00000000">
            <w:pPr>
              <w:spacing w:after="0" w:line="240" w:lineRule="auto"/>
              <w:rPr>
                <w:sz w:val="18"/>
                <w:szCs w:val="18"/>
              </w:rPr>
            </w:pPr>
            <w:r>
              <w:rPr>
                <w:rFonts w:cs="Times New Roman"/>
                <w:sz w:val="18"/>
              </w:rPr>
              <w:t>TEXT</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9A6C5F4" w14:textId="77777777" w:rsidR="00023BF1" w:rsidRDefault="00000000">
            <w:pPr>
              <w:spacing w:after="0" w:line="240" w:lineRule="auto"/>
              <w:rPr>
                <w:sz w:val="18"/>
                <w:szCs w:val="18"/>
              </w:rPr>
            </w:pPr>
            <w:r>
              <w:rPr>
                <w:rFonts w:cs="Times New Roman"/>
                <w:sz w:val="18"/>
              </w:rPr>
              <w:t>YES</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E04CA53"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78D2C431" w14:textId="77777777" w:rsidR="00023BF1" w:rsidRDefault="00023BF1">
            <w:pPr>
              <w:spacing w:after="0" w:line="240" w:lineRule="auto"/>
              <w:rPr>
                <w:sz w:val="18"/>
                <w:szCs w:val="18"/>
              </w:rPr>
            </w:pPr>
          </w:p>
        </w:tc>
      </w:tr>
      <w:tr w:rsidR="00023BF1" w14:paraId="70791C4F"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791B811" w14:textId="77777777" w:rsidR="00023BF1" w:rsidRDefault="00000000">
            <w:pPr>
              <w:spacing w:after="0" w:line="240" w:lineRule="auto"/>
              <w:rPr>
                <w:sz w:val="18"/>
                <w:szCs w:val="18"/>
              </w:rPr>
            </w:pPr>
            <w:r>
              <w:rPr>
                <w:rFonts w:cs="Times New Roman"/>
                <w:sz w:val="18"/>
              </w:rPr>
              <w:t>status</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C4F18EE" w14:textId="77777777" w:rsidR="00023BF1" w:rsidRDefault="00000000">
            <w:pPr>
              <w:spacing w:after="0" w:line="240" w:lineRule="auto"/>
              <w:rPr>
                <w:sz w:val="18"/>
                <w:szCs w:val="18"/>
              </w:rPr>
            </w:pPr>
            <w:r>
              <w:rPr>
                <w:rFonts w:cs="Times New Roman"/>
                <w:sz w:val="18"/>
              </w:rPr>
              <w:t>ENUM(Active, Inactive)</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17C1125" w14:textId="77777777" w:rsidR="00023BF1" w:rsidRDefault="00000000">
            <w:pPr>
              <w:spacing w:after="0" w:line="240" w:lineRule="auto"/>
              <w:rPr>
                <w:sz w:val="18"/>
                <w:szCs w:val="18"/>
              </w:rPr>
            </w:pPr>
            <w:r>
              <w:rPr>
                <w:rFonts w:cs="Times New Roman"/>
                <w:sz w:val="18"/>
              </w:rPr>
              <w:t>NO</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FAA7223"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8E97D4F" w14:textId="77777777" w:rsidR="00023BF1" w:rsidRDefault="00000000">
            <w:pPr>
              <w:spacing w:after="0" w:line="240" w:lineRule="auto"/>
              <w:rPr>
                <w:sz w:val="18"/>
                <w:szCs w:val="18"/>
              </w:rPr>
            </w:pPr>
            <w:r>
              <w:rPr>
                <w:rFonts w:cs="Times New Roman"/>
                <w:sz w:val="18"/>
              </w:rPr>
              <w:t>Active</w:t>
            </w:r>
          </w:p>
        </w:tc>
      </w:tr>
      <w:tr w:rsidR="00023BF1" w14:paraId="1D059416"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713FF004" w14:textId="77777777" w:rsidR="00023BF1" w:rsidRDefault="00000000">
            <w:pPr>
              <w:spacing w:after="0" w:line="240" w:lineRule="auto"/>
              <w:rPr>
                <w:sz w:val="18"/>
                <w:szCs w:val="18"/>
              </w:rPr>
            </w:pPr>
            <w:r>
              <w:rPr>
                <w:rFonts w:cs="Times New Roman"/>
                <w:sz w:val="18"/>
              </w:rPr>
              <w:t>companyId</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CE7CA41" w14:textId="77777777" w:rsidR="00023BF1" w:rsidRDefault="00000000">
            <w:pPr>
              <w:spacing w:after="0" w:line="240" w:lineRule="auto"/>
              <w:rPr>
                <w:sz w:val="18"/>
                <w:szCs w:val="18"/>
              </w:rPr>
            </w:pPr>
            <w:r>
              <w:rPr>
                <w:rFonts w:cs="Times New Roman"/>
                <w:sz w:val="18"/>
              </w:rPr>
              <w:t>INTEGER</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34702BF" w14:textId="77777777" w:rsidR="00023BF1" w:rsidRDefault="00000000">
            <w:pPr>
              <w:spacing w:after="0" w:line="240" w:lineRule="auto"/>
              <w:rPr>
                <w:sz w:val="18"/>
                <w:szCs w:val="18"/>
              </w:rPr>
            </w:pPr>
            <w:r>
              <w:rPr>
                <w:rFonts w:cs="Times New Roman"/>
                <w:sz w:val="18"/>
              </w:rPr>
              <w:t>NO</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764118C6" w14:textId="77777777" w:rsidR="00023BF1" w:rsidRDefault="00000000">
            <w:pPr>
              <w:spacing w:after="0" w:line="240" w:lineRule="auto"/>
              <w:rPr>
                <w:sz w:val="18"/>
                <w:szCs w:val="18"/>
              </w:rPr>
            </w:pPr>
            <w:r>
              <w:rPr>
                <w:rFonts w:cs="Times New Roman"/>
                <w:sz w:val="18"/>
              </w:rPr>
              <w:t>FK → companies</w:t>
            </w: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A605765" w14:textId="77777777" w:rsidR="00023BF1" w:rsidRDefault="00023BF1">
            <w:pPr>
              <w:spacing w:after="0" w:line="240" w:lineRule="auto"/>
              <w:rPr>
                <w:sz w:val="18"/>
                <w:szCs w:val="18"/>
              </w:rPr>
            </w:pPr>
          </w:p>
        </w:tc>
      </w:tr>
      <w:tr w:rsidR="00023BF1" w14:paraId="0BBCDD5F"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7A0ED406" w14:textId="77777777" w:rsidR="00023BF1" w:rsidRDefault="00000000">
            <w:pPr>
              <w:spacing w:after="0" w:line="240" w:lineRule="auto"/>
              <w:rPr>
                <w:sz w:val="18"/>
                <w:szCs w:val="18"/>
              </w:rPr>
            </w:pPr>
            <w:r>
              <w:rPr>
                <w:rFonts w:cs="Times New Roman"/>
                <w:sz w:val="18"/>
              </w:rPr>
              <w:t>createdAt</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5E8E7B0" w14:textId="77777777" w:rsidR="00023BF1" w:rsidRDefault="00000000">
            <w:pPr>
              <w:spacing w:after="0" w:line="240" w:lineRule="auto"/>
              <w:rPr>
                <w:sz w:val="18"/>
                <w:szCs w:val="18"/>
              </w:rPr>
            </w:pPr>
            <w:r>
              <w:rPr>
                <w:rFonts w:cs="Times New Roman"/>
                <w:sz w:val="18"/>
              </w:rPr>
              <w:t>DATETIME</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730D0800" w14:textId="77777777" w:rsidR="00023BF1" w:rsidRDefault="00000000">
            <w:pPr>
              <w:spacing w:after="0" w:line="240" w:lineRule="auto"/>
              <w:rPr>
                <w:sz w:val="18"/>
                <w:szCs w:val="18"/>
              </w:rPr>
            </w:pPr>
            <w:r>
              <w:rPr>
                <w:rFonts w:cs="Times New Roman"/>
                <w:sz w:val="18"/>
              </w:rPr>
              <w:t>NO</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5F8E9A0"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49278241" w14:textId="77777777" w:rsidR="00023BF1" w:rsidRDefault="00023BF1">
            <w:pPr>
              <w:spacing w:after="0" w:line="240" w:lineRule="auto"/>
              <w:rPr>
                <w:sz w:val="18"/>
                <w:szCs w:val="18"/>
              </w:rPr>
            </w:pPr>
          </w:p>
        </w:tc>
      </w:tr>
      <w:tr w:rsidR="00023BF1" w14:paraId="5CDF7F06"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7852C3F" w14:textId="77777777" w:rsidR="00023BF1" w:rsidRDefault="00000000">
            <w:pPr>
              <w:spacing w:after="0" w:line="240" w:lineRule="auto"/>
              <w:rPr>
                <w:sz w:val="18"/>
                <w:szCs w:val="18"/>
              </w:rPr>
            </w:pPr>
            <w:r>
              <w:rPr>
                <w:rFonts w:cs="Times New Roman"/>
                <w:sz w:val="18"/>
              </w:rPr>
              <w:t>updatedAt</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7AFF6990" w14:textId="77777777" w:rsidR="00023BF1" w:rsidRDefault="00000000">
            <w:pPr>
              <w:spacing w:after="0" w:line="240" w:lineRule="auto"/>
              <w:rPr>
                <w:sz w:val="18"/>
                <w:szCs w:val="18"/>
              </w:rPr>
            </w:pPr>
            <w:r>
              <w:rPr>
                <w:rFonts w:cs="Times New Roman"/>
                <w:sz w:val="18"/>
              </w:rPr>
              <w:t>DATETIME</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381C31B" w14:textId="77777777" w:rsidR="00023BF1" w:rsidRDefault="00000000">
            <w:pPr>
              <w:spacing w:after="0" w:line="240" w:lineRule="auto"/>
              <w:rPr>
                <w:sz w:val="18"/>
                <w:szCs w:val="18"/>
              </w:rPr>
            </w:pPr>
            <w:r>
              <w:rPr>
                <w:rFonts w:cs="Times New Roman"/>
                <w:sz w:val="18"/>
              </w:rPr>
              <w:t>NO</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426BE26"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D597B64" w14:textId="77777777" w:rsidR="00023BF1" w:rsidRDefault="00023BF1">
            <w:pPr>
              <w:spacing w:after="0" w:line="240" w:lineRule="auto"/>
              <w:rPr>
                <w:sz w:val="18"/>
                <w:szCs w:val="18"/>
              </w:rPr>
            </w:pPr>
          </w:p>
        </w:tc>
      </w:tr>
    </w:tbl>
    <w:p w14:paraId="0518DEE7" w14:textId="77777777" w:rsidR="00023BF1" w:rsidRDefault="00000000">
      <w:pPr>
        <w:spacing w:before="60" w:after="240"/>
      </w:pPr>
      <w:r>
        <w:rPr>
          <w:rFonts w:cs="Times New Roman"/>
          <w:i/>
          <w:sz w:val="19"/>
        </w:rPr>
        <w:t>Indexes:</w:t>
      </w:r>
      <w:r>
        <w:rPr>
          <w:rFonts w:cs="Times New Roman"/>
          <w:sz w:val="19"/>
        </w:rPr>
        <w:t xml:space="preserve"> primary key only</w:t>
      </w:r>
    </w:p>
    <w:p w14:paraId="262BEF9A" w14:textId="77777777" w:rsidR="00023BF1" w:rsidRDefault="00000000">
      <w:pPr>
        <w:keepNext/>
        <w:spacing w:before="160" w:after="80"/>
      </w:pPr>
      <w:r>
        <w:rPr>
          <w:rFonts w:cs="Times New Roman"/>
          <w:b/>
        </w:rPr>
        <w:t>castes :</w:t>
      </w:r>
    </w:p>
    <w:tbl>
      <w:tblPr>
        <w:tblW w:w="9028" w:type="dxa"/>
        <w:jc w:val="center"/>
        <w:tblLayout w:type="fixed"/>
        <w:tblLook w:val="04A0" w:firstRow="1" w:lastRow="0" w:firstColumn="1" w:lastColumn="0" w:noHBand="0" w:noVBand="1"/>
      </w:tblPr>
      <w:tblGrid>
        <w:gridCol w:w="2591"/>
        <w:gridCol w:w="2664"/>
        <w:gridCol w:w="720"/>
        <w:gridCol w:w="1728"/>
        <w:gridCol w:w="1325"/>
      </w:tblGrid>
      <w:tr w:rsidR="00023BF1" w14:paraId="25778140" w14:textId="77777777">
        <w:trPr>
          <w:cantSplit/>
          <w:tblHeader/>
          <w:jc w:val="center"/>
        </w:trPr>
        <w:tc>
          <w:tcPr>
            <w:tcW w:w="2592" w:type="dxa"/>
            <w:tcBorders>
              <w:top w:val="single" w:sz="4" w:space="0" w:color="808080"/>
              <w:left w:val="single" w:sz="4" w:space="0" w:color="808080"/>
              <w:bottom w:val="single" w:sz="4" w:space="0" w:color="808080"/>
              <w:right w:val="single" w:sz="4" w:space="0" w:color="808080"/>
            </w:tcBorders>
            <w:shd w:val="clear" w:color="auto" w:fill="D9E2F3"/>
            <w:tcMar>
              <w:top w:w="30" w:type="dxa"/>
              <w:left w:w="80" w:type="dxa"/>
              <w:bottom w:w="30" w:type="dxa"/>
              <w:right w:w="80" w:type="dxa"/>
            </w:tcMar>
          </w:tcPr>
          <w:p w14:paraId="7E93BCCF" w14:textId="77777777" w:rsidR="00023BF1" w:rsidRDefault="00000000">
            <w:pPr>
              <w:spacing w:after="0" w:line="240" w:lineRule="auto"/>
              <w:rPr>
                <w:sz w:val="18"/>
                <w:szCs w:val="18"/>
              </w:rPr>
            </w:pPr>
            <w:r>
              <w:rPr>
                <w:rFonts w:cs="Times New Roman"/>
                <w:b/>
                <w:sz w:val="18"/>
              </w:rPr>
              <w:t>Field</w:t>
            </w:r>
          </w:p>
        </w:tc>
        <w:tc>
          <w:tcPr>
            <w:tcW w:w="2664" w:type="dxa"/>
            <w:tcBorders>
              <w:top w:val="single" w:sz="4" w:space="0" w:color="808080"/>
              <w:left w:val="single" w:sz="4" w:space="0" w:color="808080"/>
              <w:bottom w:val="single" w:sz="4" w:space="0" w:color="808080"/>
              <w:right w:val="single" w:sz="4" w:space="0" w:color="808080"/>
            </w:tcBorders>
            <w:shd w:val="clear" w:color="auto" w:fill="D9E2F3"/>
            <w:tcMar>
              <w:top w:w="30" w:type="dxa"/>
              <w:left w:w="80" w:type="dxa"/>
              <w:bottom w:w="30" w:type="dxa"/>
              <w:right w:w="80" w:type="dxa"/>
            </w:tcMar>
          </w:tcPr>
          <w:p w14:paraId="04BF578D" w14:textId="77777777" w:rsidR="00023BF1" w:rsidRDefault="00000000">
            <w:pPr>
              <w:spacing w:after="0" w:line="240" w:lineRule="auto"/>
              <w:rPr>
                <w:sz w:val="18"/>
                <w:szCs w:val="18"/>
              </w:rPr>
            </w:pPr>
            <w:r>
              <w:rPr>
                <w:rFonts w:cs="Times New Roman"/>
                <w:b/>
                <w:sz w:val="18"/>
              </w:rPr>
              <w:t>Type</w:t>
            </w:r>
          </w:p>
        </w:tc>
        <w:tc>
          <w:tcPr>
            <w:tcW w:w="720" w:type="dxa"/>
            <w:tcBorders>
              <w:top w:val="single" w:sz="4" w:space="0" w:color="808080"/>
              <w:left w:val="single" w:sz="4" w:space="0" w:color="808080"/>
              <w:bottom w:val="single" w:sz="4" w:space="0" w:color="808080"/>
              <w:right w:val="single" w:sz="4" w:space="0" w:color="808080"/>
            </w:tcBorders>
            <w:shd w:val="clear" w:color="auto" w:fill="D9E2F3"/>
            <w:tcMar>
              <w:top w:w="30" w:type="dxa"/>
              <w:left w:w="80" w:type="dxa"/>
              <w:bottom w:w="30" w:type="dxa"/>
              <w:right w:w="80" w:type="dxa"/>
            </w:tcMar>
          </w:tcPr>
          <w:p w14:paraId="3B8E6390" w14:textId="77777777" w:rsidR="00023BF1" w:rsidRDefault="00000000">
            <w:pPr>
              <w:spacing w:after="0" w:line="240" w:lineRule="auto"/>
              <w:rPr>
                <w:sz w:val="18"/>
                <w:szCs w:val="18"/>
              </w:rPr>
            </w:pPr>
            <w:r>
              <w:rPr>
                <w:rFonts w:cs="Times New Roman"/>
                <w:b/>
                <w:sz w:val="18"/>
              </w:rPr>
              <w:t>Null</w:t>
            </w:r>
          </w:p>
        </w:tc>
        <w:tc>
          <w:tcPr>
            <w:tcW w:w="1728" w:type="dxa"/>
            <w:tcBorders>
              <w:top w:val="single" w:sz="4" w:space="0" w:color="808080"/>
              <w:left w:val="single" w:sz="4" w:space="0" w:color="808080"/>
              <w:bottom w:val="single" w:sz="4" w:space="0" w:color="808080"/>
              <w:right w:val="single" w:sz="4" w:space="0" w:color="808080"/>
            </w:tcBorders>
            <w:shd w:val="clear" w:color="auto" w:fill="D9E2F3"/>
            <w:tcMar>
              <w:top w:w="30" w:type="dxa"/>
              <w:left w:w="80" w:type="dxa"/>
              <w:bottom w:w="30" w:type="dxa"/>
              <w:right w:w="80" w:type="dxa"/>
            </w:tcMar>
          </w:tcPr>
          <w:p w14:paraId="608E4CA6" w14:textId="77777777" w:rsidR="00023BF1" w:rsidRDefault="00000000">
            <w:pPr>
              <w:spacing w:after="0" w:line="240" w:lineRule="auto"/>
              <w:rPr>
                <w:sz w:val="18"/>
                <w:szCs w:val="18"/>
              </w:rPr>
            </w:pPr>
            <w:r>
              <w:rPr>
                <w:rFonts w:cs="Times New Roman"/>
                <w:b/>
                <w:sz w:val="18"/>
              </w:rPr>
              <w:t>Key</w:t>
            </w:r>
          </w:p>
        </w:tc>
        <w:tc>
          <w:tcPr>
            <w:tcW w:w="1325" w:type="dxa"/>
            <w:tcBorders>
              <w:top w:val="single" w:sz="4" w:space="0" w:color="808080"/>
              <w:left w:val="single" w:sz="4" w:space="0" w:color="808080"/>
              <w:bottom w:val="single" w:sz="4" w:space="0" w:color="808080"/>
              <w:right w:val="single" w:sz="4" w:space="0" w:color="808080"/>
            </w:tcBorders>
            <w:shd w:val="clear" w:color="auto" w:fill="D9E2F3"/>
            <w:tcMar>
              <w:top w:w="30" w:type="dxa"/>
              <w:left w:w="80" w:type="dxa"/>
              <w:bottom w:w="30" w:type="dxa"/>
              <w:right w:w="80" w:type="dxa"/>
            </w:tcMar>
          </w:tcPr>
          <w:p w14:paraId="4E1F6521" w14:textId="77777777" w:rsidR="00023BF1" w:rsidRDefault="00000000">
            <w:pPr>
              <w:spacing w:after="0" w:line="240" w:lineRule="auto"/>
              <w:rPr>
                <w:sz w:val="18"/>
                <w:szCs w:val="18"/>
              </w:rPr>
            </w:pPr>
            <w:r>
              <w:rPr>
                <w:rFonts w:cs="Times New Roman"/>
                <w:b/>
                <w:sz w:val="18"/>
              </w:rPr>
              <w:t>Default / Extra</w:t>
            </w:r>
          </w:p>
        </w:tc>
      </w:tr>
      <w:tr w:rsidR="00023BF1" w14:paraId="11D6D073"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74A63B0E" w14:textId="77777777" w:rsidR="00023BF1" w:rsidRDefault="00000000">
            <w:pPr>
              <w:spacing w:after="0" w:line="240" w:lineRule="auto"/>
              <w:rPr>
                <w:sz w:val="18"/>
                <w:szCs w:val="18"/>
              </w:rPr>
            </w:pPr>
            <w:r>
              <w:rPr>
                <w:rFonts w:cs="Times New Roman"/>
                <w:sz w:val="18"/>
              </w:rPr>
              <w:t>id</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8347AE1" w14:textId="77777777" w:rsidR="00023BF1" w:rsidRDefault="00000000">
            <w:pPr>
              <w:spacing w:after="0" w:line="240" w:lineRule="auto"/>
              <w:rPr>
                <w:sz w:val="18"/>
                <w:szCs w:val="18"/>
              </w:rPr>
            </w:pPr>
            <w:r>
              <w:rPr>
                <w:rFonts w:cs="Times New Roman"/>
                <w:sz w:val="18"/>
              </w:rPr>
              <w:t>INTEGER</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05AC7B5" w14:textId="77777777" w:rsidR="00023BF1" w:rsidRDefault="00000000">
            <w:pPr>
              <w:spacing w:after="0" w:line="240" w:lineRule="auto"/>
              <w:rPr>
                <w:sz w:val="18"/>
                <w:szCs w:val="18"/>
              </w:rPr>
            </w:pPr>
            <w:r>
              <w:rPr>
                <w:rFonts w:cs="Times New Roman"/>
                <w:sz w:val="18"/>
              </w:rPr>
              <w:t>NO</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5AC268C" w14:textId="77777777" w:rsidR="00023BF1" w:rsidRDefault="00000000">
            <w:pPr>
              <w:spacing w:after="0" w:line="240" w:lineRule="auto"/>
              <w:rPr>
                <w:sz w:val="18"/>
                <w:szCs w:val="18"/>
              </w:rPr>
            </w:pPr>
            <w:r>
              <w:rPr>
                <w:rFonts w:cs="Times New Roman"/>
                <w:sz w:val="18"/>
              </w:rPr>
              <w:t>PRI</w:t>
            </w: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84FA0C1" w14:textId="77777777" w:rsidR="00023BF1" w:rsidRDefault="00000000">
            <w:pPr>
              <w:spacing w:after="0" w:line="240" w:lineRule="auto"/>
              <w:rPr>
                <w:sz w:val="18"/>
                <w:szCs w:val="18"/>
              </w:rPr>
            </w:pPr>
            <w:r>
              <w:rPr>
                <w:rFonts w:cs="Times New Roman"/>
                <w:sz w:val="18"/>
              </w:rPr>
              <w:t>auto_increment</w:t>
            </w:r>
          </w:p>
        </w:tc>
      </w:tr>
      <w:tr w:rsidR="00023BF1" w14:paraId="76BEF126"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7907986D" w14:textId="77777777" w:rsidR="00023BF1" w:rsidRDefault="00000000">
            <w:pPr>
              <w:spacing w:after="0" w:line="240" w:lineRule="auto"/>
              <w:rPr>
                <w:sz w:val="18"/>
                <w:szCs w:val="18"/>
              </w:rPr>
            </w:pPr>
            <w:r>
              <w:rPr>
                <w:rFonts w:cs="Times New Roman"/>
                <w:sz w:val="18"/>
              </w:rPr>
              <w:t>companyId</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36F86D5" w14:textId="77777777" w:rsidR="00023BF1" w:rsidRDefault="00000000">
            <w:pPr>
              <w:spacing w:after="0" w:line="240" w:lineRule="auto"/>
              <w:rPr>
                <w:sz w:val="18"/>
                <w:szCs w:val="18"/>
              </w:rPr>
            </w:pPr>
            <w:r>
              <w:rPr>
                <w:rFonts w:cs="Times New Roman"/>
                <w:sz w:val="18"/>
              </w:rPr>
              <w:t>INTEGER</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8946F52" w14:textId="77777777" w:rsidR="00023BF1" w:rsidRDefault="00000000">
            <w:pPr>
              <w:spacing w:after="0" w:line="240" w:lineRule="auto"/>
              <w:rPr>
                <w:sz w:val="18"/>
                <w:szCs w:val="18"/>
              </w:rPr>
            </w:pPr>
            <w:r>
              <w:rPr>
                <w:rFonts w:cs="Times New Roman"/>
                <w:sz w:val="18"/>
              </w:rPr>
              <w:t>NO</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17F83BD" w14:textId="77777777" w:rsidR="00023BF1" w:rsidRDefault="00000000">
            <w:pPr>
              <w:spacing w:after="0" w:line="240" w:lineRule="auto"/>
              <w:rPr>
                <w:sz w:val="18"/>
                <w:szCs w:val="18"/>
              </w:rPr>
            </w:pPr>
            <w:r>
              <w:rPr>
                <w:rFonts w:cs="Times New Roman"/>
                <w:sz w:val="18"/>
              </w:rPr>
              <w:t>FK → companies</w:t>
            </w: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3EDD988" w14:textId="77777777" w:rsidR="00023BF1" w:rsidRDefault="00023BF1">
            <w:pPr>
              <w:spacing w:after="0" w:line="240" w:lineRule="auto"/>
              <w:rPr>
                <w:sz w:val="18"/>
                <w:szCs w:val="18"/>
              </w:rPr>
            </w:pPr>
          </w:p>
        </w:tc>
      </w:tr>
      <w:tr w:rsidR="00023BF1" w14:paraId="266A058A"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636283B" w14:textId="77777777" w:rsidR="00023BF1" w:rsidRDefault="00000000">
            <w:pPr>
              <w:spacing w:after="0" w:line="240" w:lineRule="auto"/>
              <w:rPr>
                <w:sz w:val="18"/>
                <w:szCs w:val="18"/>
              </w:rPr>
            </w:pPr>
            <w:r>
              <w:rPr>
                <w:rFonts w:cs="Times New Roman"/>
                <w:sz w:val="18"/>
              </w:rPr>
              <w:t>communityCategory</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6B228CA" w14:textId="77777777" w:rsidR="00023BF1" w:rsidRDefault="00000000">
            <w:pPr>
              <w:spacing w:after="0" w:line="240" w:lineRule="auto"/>
              <w:rPr>
                <w:sz w:val="18"/>
                <w:szCs w:val="18"/>
              </w:rPr>
            </w:pPr>
            <w:r>
              <w:rPr>
                <w:rFonts w:cs="Times New Roman"/>
                <w:sz w:val="18"/>
              </w:rPr>
              <w:t>ENUM(General, BC, OBC, MBC, SC, ST, OC)</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BD3A08D" w14:textId="77777777" w:rsidR="00023BF1" w:rsidRDefault="00000000">
            <w:pPr>
              <w:spacing w:after="0" w:line="240" w:lineRule="auto"/>
              <w:rPr>
                <w:sz w:val="18"/>
                <w:szCs w:val="18"/>
              </w:rPr>
            </w:pPr>
            <w:r>
              <w:rPr>
                <w:rFonts w:cs="Times New Roman"/>
                <w:sz w:val="18"/>
              </w:rPr>
              <w:t>YES</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0C332E4"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4B841D6F" w14:textId="77777777" w:rsidR="00023BF1" w:rsidRDefault="00023BF1">
            <w:pPr>
              <w:spacing w:after="0" w:line="240" w:lineRule="auto"/>
              <w:rPr>
                <w:sz w:val="18"/>
                <w:szCs w:val="18"/>
              </w:rPr>
            </w:pPr>
          </w:p>
        </w:tc>
      </w:tr>
      <w:tr w:rsidR="00023BF1" w14:paraId="1E996A32"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4C634D48" w14:textId="77777777" w:rsidR="00023BF1" w:rsidRDefault="00000000">
            <w:pPr>
              <w:spacing w:after="0" w:line="240" w:lineRule="auto"/>
              <w:rPr>
                <w:sz w:val="18"/>
                <w:szCs w:val="18"/>
              </w:rPr>
            </w:pPr>
            <w:r>
              <w:rPr>
                <w:rFonts w:cs="Times New Roman"/>
                <w:sz w:val="18"/>
              </w:rPr>
              <w:t>casteName</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898AE4E" w14:textId="77777777" w:rsidR="00023BF1" w:rsidRDefault="00000000">
            <w:pPr>
              <w:spacing w:after="0" w:line="240" w:lineRule="auto"/>
              <w:rPr>
                <w:sz w:val="18"/>
                <w:szCs w:val="18"/>
              </w:rPr>
            </w:pPr>
            <w:r>
              <w:rPr>
                <w:rFonts w:cs="Times New Roman"/>
                <w:sz w:val="18"/>
              </w:rPr>
              <w:t>VARCHAR(100)</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463B66F" w14:textId="77777777" w:rsidR="00023BF1" w:rsidRDefault="00000000">
            <w:pPr>
              <w:spacing w:after="0" w:line="240" w:lineRule="auto"/>
              <w:rPr>
                <w:sz w:val="18"/>
                <w:szCs w:val="18"/>
              </w:rPr>
            </w:pPr>
            <w:r>
              <w:rPr>
                <w:rFonts w:cs="Times New Roman"/>
                <w:sz w:val="18"/>
              </w:rPr>
              <w:t>NO</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705AA0D4"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FD8E36B" w14:textId="77777777" w:rsidR="00023BF1" w:rsidRDefault="00023BF1">
            <w:pPr>
              <w:spacing w:after="0" w:line="240" w:lineRule="auto"/>
              <w:rPr>
                <w:sz w:val="18"/>
                <w:szCs w:val="18"/>
              </w:rPr>
            </w:pPr>
          </w:p>
        </w:tc>
      </w:tr>
      <w:tr w:rsidR="00023BF1" w14:paraId="2E601D34"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7E8BD055" w14:textId="77777777" w:rsidR="00023BF1" w:rsidRDefault="00000000">
            <w:pPr>
              <w:spacing w:after="0" w:line="240" w:lineRule="auto"/>
              <w:rPr>
                <w:sz w:val="18"/>
                <w:szCs w:val="18"/>
              </w:rPr>
            </w:pPr>
            <w:r>
              <w:rPr>
                <w:rFonts w:cs="Times New Roman"/>
                <w:sz w:val="18"/>
              </w:rPr>
              <w:t>casteCode</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4C45AB8" w14:textId="77777777" w:rsidR="00023BF1" w:rsidRDefault="00000000">
            <w:pPr>
              <w:spacing w:after="0" w:line="240" w:lineRule="auto"/>
              <w:rPr>
                <w:sz w:val="18"/>
                <w:szCs w:val="18"/>
              </w:rPr>
            </w:pPr>
            <w:r>
              <w:rPr>
                <w:rFonts w:cs="Times New Roman"/>
                <w:sz w:val="18"/>
              </w:rPr>
              <w:t>VARCHAR(20)</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BD918D8" w14:textId="77777777" w:rsidR="00023BF1" w:rsidRDefault="00000000">
            <w:pPr>
              <w:spacing w:after="0" w:line="240" w:lineRule="auto"/>
              <w:rPr>
                <w:sz w:val="18"/>
                <w:szCs w:val="18"/>
              </w:rPr>
            </w:pPr>
            <w:r>
              <w:rPr>
                <w:rFonts w:cs="Times New Roman"/>
                <w:sz w:val="18"/>
              </w:rPr>
              <w:t>YES</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29ABB56"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51193CE" w14:textId="77777777" w:rsidR="00023BF1" w:rsidRDefault="00023BF1">
            <w:pPr>
              <w:spacing w:after="0" w:line="240" w:lineRule="auto"/>
              <w:rPr>
                <w:sz w:val="18"/>
                <w:szCs w:val="18"/>
              </w:rPr>
            </w:pPr>
          </w:p>
        </w:tc>
      </w:tr>
      <w:tr w:rsidR="00023BF1" w14:paraId="43996357"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84D25CA" w14:textId="77777777" w:rsidR="00023BF1" w:rsidRDefault="00000000">
            <w:pPr>
              <w:spacing w:after="0" w:line="240" w:lineRule="auto"/>
              <w:rPr>
                <w:sz w:val="18"/>
                <w:szCs w:val="18"/>
              </w:rPr>
            </w:pPr>
            <w:r>
              <w:rPr>
                <w:rFonts w:cs="Times New Roman"/>
                <w:sz w:val="18"/>
              </w:rPr>
              <w:t>description</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2AF7E51" w14:textId="77777777" w:rsidR="00023BF1" w:rsidRDefault="00000000">
            <w:pPr>
              <w:spacing w:after="0" w:line="240" w:lineRule="auto"/>
              <w:rPr>
                <w:sz w:val="18"/>
                <w:szCs w:val="18"/>
              </w:rPr>
            </w:pPr>
            <w:r>
              <w:rPr>
                <w:rFonts w:cs="Times New Roman"/>
                <w:sz w:val="18"/>
              </w:rPr>
              <w:t>TEXT</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18DAB4A" w14:textId="77777777" w:rsidR="00023BF1" w:rsidRDefault="00000000">
            <w:pPr>
              <w:spacing w:after="0" w:line="240" w:lineRule="auto"/>
              <w:rPr>
                <w:sz w:val="18"/>
                <w:szCs w:val="18"/>
              </w:rPr>
            </w:pPr>
            <w:r>
              <w:rPr>
                <w:rFonts w:cs="Times New Roman"/>
                <w:sz w:val="18"/>
              </w:rPr>
              <w:t>YES</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2F102C3"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303CB42" w14:textId="77777777" w:rsidR="00023BF1" w:rsidRDefault="00023BF1">
            <w:pPr>
              <w:spacing w:after="0" w:line="240" w:lineRule="auto"/>
              <w:rPr>
                <w:sz w:val="18"/>
                <w:szCs w:val="18"/>
              </w:rPr>
            </w:pPr>
          </w:p>
        </w:tc>
      </w:tr>
      <w:tr w:rsidR="00023BF1" w14:paraId="49688450"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E84DB91" w14:textId="77777777" w:rsidR="00023BF1" w:rsidRDefault="00000000">
            <w:pPr>
              <w:spacing w:after="0" w:line="240" w:lineRule="auto"/>
              <w:rPr>
                <w:sz w:val="18"/>
                <w:szCs w:val="18"/>
              </w:rPr>
            </w:pPr>
            <w:r>
              <w:rPr>
                <w:rFonts w:cs="Times New Roman"/>
                <w:sz w:val="18"/>
              </w:rPr>
              <w:t>status</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79E84E25" w14:textId="77777777" w:rsidR="00023BF1" w:rsidRDefault="00000000">
            <w:pPr>
              <w:spacing w:after="0" w:line="240" w:lineRule="auto"/>
              <w:rPr>
                <w:sz w:val="18"/>
                <w:szCs w:val="18"/>
              </w:rPr>
            </w:pPr>
            <w:r>
              <w:rPr>
                <w:rFonts w:cs="Times New Roman"/>
                <w:sz w:val="18"/>
              </w:rPr>
              <w:t>ENUM(Active, Inactive)</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00AE709" w14:textId="77777777" w:rsidR="00023BF1" w:rsidRDefault="00000000">
            <w:pPr>
              <w:spacing w:after="0" w:line="240" w:lineRule="auto"/>
              <w:rPr>
                <w:sz w:val="18"/>
                <w:szCs w:val="18"/>
              </w:rPr>
            </w:pPr>
            <w:r>
              <w:rPr>
                <w:rFonts w:cs="Times New Roman"/>
                <w:sz w:val="18"/>
              </w:rPr>
              <w:t>NO</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D4E3F61"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DE2306C" w14:textId="77777777" w:rsidR="00023BF1" w:rsidRDefault="00000000">
            <w:pPr>
              <w:spacing w:after="0" w:line="240" w:lineRule="auto"/>
              <w:rPr>
                <w:sz w:val="18"/>
                <w:szCs w:val="18"/>
              </w:rPr>
            </w:pPr>
            <w:r>
              <w:rPr>
                <w:rFonts w:cs="Times New Roman"/>
                <w:sz w:val="18"/>
              </w:rPr>
              <w:t>Active</w:t>
            </w:r>
          </w:p>
        </w:tc>
      </w:tr>
      <w:tr w:rsidR="00023BF1" w14:paraId="3EFAC197"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49A8CC2D" w14:textId="77777777" w:rsidR="00023BF1" w:rsidRDefault="00000000">
            <w:pPr>
              <w:spacing w:after="0" w:line="240" w:lineRule="auto"/>
              <w:rPr>
                <w:sz w:val="18"/>
                <w:szCs w:val="18"/>
              </w:rPr>
            </w:pPr>
            <w:r>
              <w:rPr>
                <w:rFonts w:cs="Times New Roman"/>
                <w:sz w:val="18"/>
              </w:rPr>
              <w:t>createdAt</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BADAF64" w14:textId="77777777" w:rsidR="00023BF1" w:rsidRDefault="00000000">
            <w:pPr>
              <w:spacing w:after="0" w:line="240" w:lineRule="auto"/>
              <w:rPr>
                <w:sz w:val="18"/>
                <w:szCs w:val="18"/>
              </w:rPr>
            </w:pPr>
            <w:r>
              <w:rPr>
                <w:rFonts w:cs="Times New Roman"/>
                <w:sz w:val="18"/>
              </w:rPr>
              <w:t>DATETIME</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12E6F64" w14:textId="77777777" w:rsidR="00023BF1" w:rsidRDefault="00000000">
            <w:pPr>
              <w:spacing w:after="0" w:line="240" w:lineRule="auto"/>
              <w:rPr>
                <w:sz w:val="18"/>
                <w:szCs w:val="18"/>
              </w:rPr>
            </w:pPr>
            <w:r>
              <w:rPr>
                <w:rFonts w:cs="Times New Roman"/>
                <w:sz w:val="18"/>
              </w:rPr>
              <w:t>NO</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D73FDB5"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5D8F34E" w14:textId="77777777" w:rsidR="00023BF1" w:rsidRDefault="00023BF1">
            <w:pPr>
              <w:spacing w:after="0" w:line="240" w:lineRule="auto"/>
              <w:rPr>
                <w:sz w:val="18"/>
                <w:szCs w:val="18"/>
              </w:rPr>
            </w:pPr>
          </w:p>
        </w:tc>
      </w:tr>
      <w:tr w:rsidR="00023BF1" w14:paraId="23CAE584"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4E197EC" w14:textId="77777777" w:rsidR="00023BF1" w:rsidRDefault="00000000">
            <w:pPr>
              <w:spacing w:after="0" w:line="240" w:lineRule="auto"/>
              <w:rPr>
                <w:sz w:val="18"/>
                <w:szCs w:val="18"/>
              </w:rPr>
            </w:pPr>
            <w:r>
              <w:rPr>
                <w:rFonts w:cs="Times New Roman"/>
                <w:sz w:val="18"/>
              </w:rPr>
              <w:t>updatedAt</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4D8DF8F3" w14:textId="77777777" w:rsidR="00023BF1" w:rsidRDefault="00000000">
            <w:pPr>
              <w:spacing w:after="0" w:line="240" w:lineRule="auto"/>
              <w:rPr>
                <w:sz w:val="18"/>
                <w:szCs w:val="18"/>
              </w:rPr>
            </w:pPr>
            <w:r>
              <w:rPr>
                <w:rFonts w:cs="Times New Roman"/>
                <w:sz w:val="18"/>
              </w:rPr>
              <w:t>DATETIME</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A944F4D" w14:textId="77777777" w:rsidR="00023BF1" w:rsidRDefault="00000000">
            <w:pPr>
              <w:spacing w:after="0" w:line="240" w:lineRule="auto"/>
              <w:rPr>
                <w:sz w:val="18"/>
                <w:szCs w:val="18"/>
              </w:rPr>
            </w:pPr>
            <w:r>
              <w:rPr>
                <w:rFonts w:cs="Times New Roman"/>
                <w:sz w:val="18"/>
              </w:rPr>
              <w:t>NO</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6B332B0"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3AC4B21" w14:textId="77777777" w:rsidR="00023BF1" w:rsidRDefault="00023BF1">
            <w:pPr>
              <w:spacing w:after="0" w:line="240" w:lineRule="auto"/>
              <w:rPr>
                <w:sz w:val="18"/>
                <w:szCs w:val="18"/>
              </w:rPr>
            </w:pPr>
          </w:p>
        </w:tc>
      </w:tr>
    </w:tbl>
    <w:p w14:paraId="39D3B918" w14:textId="77777777" w:rsidR="00023BF1" w:rsidRDefault="00000000">
      <w:pPr>
        <w:spacing w:before="60" w:after="240"/>
      </w:pPr>
      <w:r>
        <w:rPr>
          <w:rFonts w:cs="Times New Roman"/>
          <w:i/>
          <w:sz w:val="19"/>
        </w:rPr>
        <w:t>Indexes:</w:t>
      </w:r>
      <w:r>
        <w:rPr>
          <w:rFonts w:cs="Times New Roman"/>
          <w:sz w:val="19"/>
        </w:rPr>
        <w:t xml:space="preserve"> UNIQUE (companyId, casteCode); UNIQUE (companyId, communityCategory, casteName)</w:t>
      </w:r>
    </w:p>
    <w:p w14:paraId="0A7093C8" w14:textId="77777777" w:rsidR="00023BF1" w:rsidRDefault="00000000">
      <w:pPr>
        <w:keepNext/>
        <w:spacing w:before="160" w:after="80"/>
      </w:pPr>
      <w:r>
        <w:rPr>
          <w:rFonts w:cs="Times New Roman"/>
          <w:b/>
        </w:rPr>
        <w:t>religions :</w:t>
      </w:r>
    </w:p>
    <w:tbl>
      <w:tblPr>
        <w:tblW w:w="9028" w:type="dxa"/>
        <w:jc w:val="center"/>
        <w:tblLayout w:type="fixed"/>
        <w:tblLook w:val="04A0" w:firstRow="1" w:lastRow="0" w:firstColumn="1" w:lastColumn="0" w:noHBand="0" w:noVBand="1"/>
      </w:tblPr>
      <w:tblGrid>
        <w:gridCol w:w="2591"/>
        <w:gridCol w:w="2664"/>
        <w:gridCol w:w="720"/>
        <w:gridCol w:w="1728"/>
        <w:gridCol w:w="1325"/>
      </w:tblGrid>
      <w:tr w:rsidR="00023BF1" w14:paraId="4CDF4C4E" w14:textId="77777777">
        <w:trPr>
          <w:cantSplit/>
          <w:tblHeader/>
          <w:jc w:val="center"/>
        </w:trPr>
        <w:tc>
          <w:tcPr>
            <w:tcW w:w="2592" w:type="dxa"/>
            <w:tcBorders>
              <w:top w:val="single" w:sz="4" w:space="0" w:color="808080"/>
              <w:left w:val="single" w:sz="4" w:space="0" w:color="808080"/>
              <w:bottom w:val="single" w:sz="4" w:space="0" w:color="808080"/>
              <w:right w:val="single" w:sz="4" w:space="0" w:color="808080"/>
            </w:tcBorders>
            <w:shd w:val="clear" w:color="auto" w:fill="D9E2F3"/>
            <w:tcMar>
              <w:top w:w="30" w:type="dxa"/>
              <w:left w:w="80" w:type="dxa"/>
              <w:bottom w:w="30" w:type="dxa"/>
              <w:right w:w="80" w:type="dxa"/>
            </w:tcMar>
          </w:tcPr>
          <w:p w14:paraId="1BE20CC4" w14:textId="77777777" w:rsidR="00023BF1" w:rsidRDefault="00000000">
            <w:pPr>
              <w:spacing w:after="0" w:line="240" w:lineRule="auto"/>
              <w:rPr>
                <w:sz w:val="18"/>
                <w:szCs w:val="18"/>
              </w:rPr>
            </w:pPr>
            <w:r>
              <w:rPr>
                <w:rFonts w:cs="Times New Roman"/>
                <w:b/>
                <w:sz w:val="18"/>
              </w:rPr>
              <w:t>Field</w:t>
            </w:r>
          </w:p>
        </w:tc>
        <w:tc>
          <w:tcPr>
            <w:tcW w:w="2664" w:type="dxa"/>
            <w:tcBorders>
              <w:top w:val="single" w:sz="4" w:space="0" w:color="808080"/>
              <w:left w:val="single" w:sz="4" w:space="0" w:color="808080"/>
              <w:bottom w:val="single" w:sz="4" w:space="0" w:color="808080"/>
              <w:right w:val="single" w:sz="4" w:space="0" w:color="808080"/>
            </w:tcBorders>
            <w:shd w:val="clear" w:color="auto" w:fill="D9E2F3"/>
            <w:tcMar>
              <w:top w:w="30" w:type="dxa"/>
              <w:left w:w="80" w:type="dxa"/>
              <w:bottom w:w="30" w:type="dxa"/>
              <w:right w:w="80" w:type="dxa"/>
            </w:tcMar>
          </w:tcPr>
          <w:p w14:paraId="4A107C04" w14:textId="77777777" w:rsidR="00023BF1" w:rsidRDefault="00000000">
            <w:pPr>
              <w:spacing w:after="0" w:line="240" w:lineRule="auto"/>
              <w:rPr>
                <w:sz w:val="18"/>
                <w:szCs w:val="18"/>
              </w:rPr>
            </w:pPr>
            <w:r>
              <w:rPr>
                <w:rFonts w:cs="Times New Roman"/>
                <w:b/>
                <w:sz w:val="18"/>
              </w:rPr>
              <w:t>Type</w:t>
            </w:r>
          </w:p>
        </w:tc>
        <w:tc>
          <w:tcPr>
            <w:tcW w:w="720" w:type="dxa"/>
            <w:tcBorders>
              <w:top w:val="single" w:sz="4" w:space="0" w:color="808080"/>
              <w:left w:val="single" w:sz="4" w:space="0" w:color="808080"/>
              <w:bottom w:val="single" w:sz="4" w:space="0" w:color="808080"/>
              <w:right w:val="single" w:sz="4" w:space="0" w:color="808080"/>
            </w:tcBorders>
            <w:shd w:val="clear" w:color="auto" w:fill="D9E2F3"/>
            <w:tcMar>
              <w:top w:w="30" w:type="dxa"/>
              <w:left w:w="80" w:type="dxa"/>
              <w:bottom w:w="30" w:type="dxa"/>
              <w:right w:w="80" w:type="dxa"/>
            </w:tcMar>
          </w:tcPr>
          <w:p w14:paraId="757283DC" w14:textId="77777777" w:rsidR="00023BF1" w:rsidRDefault="00000000">
            <w:pPr>
              <w:spacing w:after="0" w:line="240" w:lineRule="auto"/>
              <w:rPr>
                <w:sz w:val="18"/>
                <w:szCs w:val="18"/>
              </w:rPr>
            </w:pPr>
            <w:r>
              <w:rPr>
                <w:rFonts w:cs="Times New Roman"/>
                <w:b/>
                <w:sz w:val="18"/>
              </w:rPr>
              <w:t>Null</w:t>
            </w:r>
          </w:p>
        </w:tc>
        <w:tc>
          <w:tcPr>
            <w:tcW w:w="1728" w:type="dxa"/>
            <w:tcBorders>
              <w:top w:val="single" w:sz="4" w:space="0" w:color="808080"/>
              <w:left w:val="single" w:sz="4" w:space="0" w:color="808080"/>
              <w:bottom w:val="single" w:sz="4" w:space="0" w:color="808080"/>
              <w:right w:val="single" w:sz="4" w:space="0" w:color="808080"/>
            </w:tcBorders>
            <w:shd w:val="clear" w:color="auto" w:fill="D9E2F3"/>
            <w:tcMar>
              <w:top w:w="30" w:type="dxa"/>
              <w:left w:w="80" w:type="dxa"/>
              <w:bottom w:w="30" w:type="dxa"/>
              <w:right w:w="80" w:type="dxa"/>
            </w:tcMar>
          </w:tcPr>
          <w:p w14:paraId="45398A07" w14:textId="77777777" w:rsidR="00023BF1" w:rsidRDefault="00000000">
            <w:pPr>
              <w:spacing w:after="0" w:line="240" w:lineRule="auto"/>
              <w:rPr>
                <w:sz w:val="18"/>
                <w:szCs w:val="18"/>
              </w:rPr>
            </w:pPr>
            <w:r>
              <w:rPr>
                <w:rFonts w:cs="Times New Roman"/>
                <w:b/>
                <w:sz w:val="18"/>
              </w:rPr>
              <w:t>Key</w:t>
            </w:r>
          </w:p>
        </w:tc>
        <w:tc>
          <w:tcPr>
            <w:tcW w:w="1325" w:type="dxa"/>
            <w:tcBorders>
              <w:top w:val="single" w:sz="4" w:space="0" w:color="808080"/>
              <w:left w:val="single" w:sz="4" w:space="0" w:color="808080"/>
              <w:bottom w:val="single" w:sz="4" w:space="0" w:color="808080"/>
              <w:right w:val="single" w:sz="4" w:space="0" w:color="808080"/>
            </w:tcBorders>
            <w:shd w:val="clear" w:color="auto" w:fill="D9E2F3"/>
            <w:tcMar>
              <w:top w:w="30" w:type="dxa"/>
              <w:left w:w="80" w:type="dxa"/>
              <w:bottom w:w="30" w:type="dxa"/>
              <w:right w:w="80" w:type="dxa"/>
            </w:tcMar>
          </w:tcPr>
          <w:p w14:paraId="4B71192A" w14:textId="77777777" w:rsidR="00023BF1" w:rsidRDefault="00000000">
            <w:pPr>
              <w:spacing w:after="0" w:line="240" w:lineRule="auto"/>
              <w:rPr>
                <w:sz w:val="18"/>
                <w:szCs w:val="18"/>
              </w:rPr>
            </w:pPr>
            <w:r>
              <w:rPr>
                <w:rFonts w:cs="Times New Roman"/>
                <w:b/>
                <w:sz w:val="18"/>
              </w:rPr>
              <w:t>Default / Extra</w:t>
            </w:r>
          </w:p>
        </w:tc>
      </w:tr>
      <w:tr w:rsidR="00023BF1" w14:paraId="7E3E164D"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D7F2354" w14:textId="77777777" w:rsidR="00023BF1" w:rsidRDefault="00000000">
            <w:pPr>
              <w:spacing w:after="0" w:line="240" w:lineRule="auto"/>
              <w:rPr>
                <w:sz w:val="18"/>
                <w:szCs w:val="18"/>
              </w:rPr>
            </w:pPr>
            <w:r>
              <w:rPr>
                <w:rFonts w:cs="Times New Roman"/>
                <w:sz w:val="18"/>
              </w:rPr>
              <w:t>id</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17B22F0" w14:textId="77777777" w:rsidR="00023BF1" w:rsidRDefault="00000000">
            <w:pPr>
              <w:spacing w:after="0" w:line="240" w:lineRule="auto"/>
              <w:rPr>
                <w:sz w:val="18"/>
                <w:szCs w:val="18"/>
              </w:rPr>
            </w:pPr>
            <w:r>
              <w:rPr>
                <w:rFonts w:cs="Times New Roman"/>
                <w:sz w:val="18"/>
              </w:rPr>
              <w:t>INTEGER</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BF8075C" w14:textId="77777777" w:rsidR="00023BF1" w:rsidRDefault="00000000">
            <w:pPr>
              <w:spacing w:after="0" w:line="240" w:lineRule="auto"/>
              <w:rPr>
                <w:sz w:val="18"/>
                <w:szCs w:val="18"/>
              </w:rPr>
            </w:pPr>
            <w:r>
              <w:rPr>
                <w:rFonts w:cs="Times New Roman"/>
                <w:sz w:val="18"/>
              </w:rPr>
              <w:t>NO</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53F3AC7" w14:textId="77777777" w:rsidR="00023BF1" w:rsidRDefault="00000000">
            <w:pPr>
              <w:spacing w:after="0" w:line="240" w:lineRule="auto"/>
              <w:rPr>
                <w:sz w:val="18"/>
                <w:szCs w:val="18"/>
              </w:rPr>
            </w:pPr>
            <w:r>
              <w:rPr>
                <w:rFonts w:cs="Times New Roman"/>
                <w:sz w:val="18"/>
              </w:rPr>
              <w:t>PRI</w:t>
            </w: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5BEA7F5" w14:textId="77777777" w:rsidR="00023BF1" w:rsidRDefault="00000000">
            <w:pPr>
              <w:spacing w:after="0" w:line="240" w:lineRule="auto"/>
              <w:rPr>
                <w:sz w:val="18"/>
                <w:szCs w:val="18"/>
              </w:rPr>
            </w:pPr>
            <w:r>
              <w:rPr>
                <w:rFonts w:cs="Times New Roman"/>
                <w:sz w:val="18"/>
              </w:rPr>
              <w:t>auto_increment</w:t>
            </w:r>
          </w:p>
        </w:tc>
      </w:tr>
      <w:tr w:rsidR="00023BF1" w14:paraId="6EC60A32"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EEA7FEF" w14:textId="77777777" w:rsidR="00023BF1" w:rsidRDefault="00000000">
            <w:pPr>
              <w:spacing w:after="0" w:line="240" w:lineRule="auto"/>
              <w:rPr>
                <w:sz w:val="18"/>
                <w:szCs w:val="18"/>
              </w:rPr>
            </w:pPr>
            <w:r>
              <w:rPr>
                <w:rFonts w:cs="Times New Roman"/>
                <w:sz w:val="18"/>
              </w:rPr>
              <w:t>companyId</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753AC651" w14:textId="77777777" w:rsidR="00023BF1" w:rsidRDefault="00000000">
            <w:pPr>
              <w:spacing w:after="0" w:line="240" w:lineRule="auto"/>
              <w:rPr>
                <w:sz w:val="18"/>
                <w:szCs w:val="18"/>
              </w:rPr>
            </w:pPr>
            <w:r>
              <w:rPr>
                <w:rFonts w:cs="Times New Roman"/>
                <w:sz w:val="18"/>
              </w:rPr>
              <w:t>INTEGER</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AD7111A" w14:textId="77777777" w:rsidR="00023BF1" w:rsidRDefault="00000000">
            <w:pPr>
              <w:spacing w:after="0" w:line="240" w:lineRule="auto"/>
              <w:rPr>
                <w:sz w:val="18"/>
                <w:szCs w:val="18"/>
              </w:rPr>
            </w:pPr>
            <w:r>
              <w:rPr>
                <w:rFonts w:cs="Times New Roman"/>
                <w:sz w:val="18"/>
              </w:rPr>
              <w:t>NO</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7B80010"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48E75C20" w14:textId="77777777" w:rsidR="00023BF1" w:rsidRDefault="00023BF1">
            <w:pPr>
              <w:spacing w:after="0" w:line="240" w:lineRule="auto"/>
              <w:rPr>
                <w:sz w:val="18"/>
                <w:szCs w:val="18"/>
              </w:rPr>
            </w:pPr>
          </w:p>
        </w:tc>
      </w:tr>
      <w:tr w:rsidR="00023BF1" w14:paraId="35F55520"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E820073" w14:textId="77777777" w:rsidR="00023BF1" w:rsidRDefault="00000000">
            <w:pPr>
              <w:spacing w:after="0" w:line="240" w:lineRule="auto"/>
              <w:rPr>
                <w:sz w:val="18"/>
                <w:szCs w:val="18"/>
              </w:rPr>
            </w:pPr>
            <w:r>
              <w:rPr>
                <w:rFonts w:cs="Times New Roman"/>
                <w:sz w:val="18"/>
              </w:rPr>
              <w:t>religionName</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C57FEFE" w14:textId="77777777" w:rsidR="00023BF1" w:rsidRDefault="00000000">
            <w:pPr>
              <w:spacing w:after="0" w:line="240" w:lineRule="auto"/>
              <w:rPr>
                <w:sz w:val="18"/>
                <w:szCs w:val="18"/>
              </w:rPr>
            </w:pPr>
            <w:r>
              <w:rPr>
                <w:rFonts w:cs="Times New Roman"/>
                <w:sz w:val="18"/>
              </w:rPr>
              <w:t>VARCHAR(100)</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76DE0720" w14:textId="77777777" w:rsidR="00023BF1" w:rsidRDefault="00000000">
            <w:pPr>
              <w:spacing w:after="0" w:line="240" w:lineRule="auto"/>
              <w:rPr>
                <w:sz w:val="18"/>
                <w:szCs w:val="18"/>
              </w:rPr>
            </w:pPr>
            <w:r>
              <w:rPr>
                <w:rFonts w:cs="Times New Roman"/>
                <w:sz w:val="18"/>
              </w:rPr>
              <w:t>NO</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EC440F3"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9FC7A87" w14:textId="77777777" w:rsidR="00023BF1" w:rsidRDefault="00023BF1">
            <w:pPr>
              <w:spacing w:after="0" w:line="240" w:lineRule="auto"/>
              <w:rPr>
                <w:sz w:val="18"/>
                <w:szCs w:val="18"/>
              </w:rPr>
            </w:pPr>
          </w:p>
        </w:tc>
      </w:tr>
      <w:tr w:rsidR="00023BF1" w14:paraId="5BDF1978"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FCF7C6D" w14:textId="77777777" w:rsidR="00023BF1" w:rsidRDefault="00000000">
            <w:pPr>
              <w:spacing w:after="0" w:line="240" w:lineRule="auto"/>
              <w:rPr>
                <w:sz w:val="18"/>
                <w:szCs w:val="18"/>
              </w:rPr>
            </w:pPr>
            <w:r>
              <w:rPr>
                <w:rFonts w:cs="Times New Roman"/>
                <w:sz w:val="18"/>
              </w:rPr>
              <w:t>religionCode</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75E5263B" w14:textId="77777777" w:rsidR="00023BF1" w:rsidRDefault="00000000">
            <w:pPr>
              <w:spacing w:after="0" w:line="240" w:lineRule="auto"/>
              <w:rPr>
                <w:sz w:val="18"/>
                <w:szCs w:val="18"/>
              </w:rPr>
            </w:pPr>
            <w:r>
              <w:rPr>
                <w:rFonts w:cs="Times New Roman"/>
                <w:sz w:val="18"/>
              </w:rPr>
              <w:t>VARCHAR(20)</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72F88DF5" w14:textId="77777777" w:rsidR="00023BF1" w:rsidRDefault="00000000">
            <w:pPr>
              <w:spacing w:after="0" w:line="240" w:lineRule="auto"/>
              <w:rPr>
                <w:sz w:val="18"/>
                <w:szCs w:val="18"/>
              </w:rPr>
            </w:pPr>
            <w:r>
              <w:rPr>
                <w:rFonts w:cs="Times New Roman"/>
                <w:sz w:val="18"/>
              </w:rPr>
              <w:t>NO</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446AD8D4"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20D1B59" w14:textId="77777777" w:rsidR="00023BF1" w:rsidRDefault="00023BF1">
            <w:pPr>
              <w:spacing w:after="0" w:line="240" w:lineRule="auto"/>
              <w:rPr>
                <w:sz w:val="18"/>
                <w:szCs w:val="18"/>
              </w:rPr>
            </w:pPr>
          </w:p>
        </w:tc>
      </w:tr>
      <w:tr w:rsidR="00023BF1" w14:paraId="373D29C2"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8E0FF44" w14:textId="77777777" w:rsidR="00023BF1" w:rsidRDefault="00000000">
            <w:pPr>
              <w:spacing w:after="0" w:line="240" w:lineRule="auto"/>
              <w:rPr>
                <w:sz w:val="18"/>
                <w:szCs w:val="18"/>
              </w:rPr>
            </w:pPr>
            <w:r>
              <w:rPr>
                <w:rFonts w:cs="Times New Roman"/>
                <w:sz w:val="18"/>
              </w:rPr>
              <w:t>description</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AAD920C" w14:textId="77777777" w:rsidR="00023BF1" w:rsidRDefault="00000000">
            <w:pPr>
              <w:spacing w:after="0" w:line="240" w:lineRule="auto"/>
              <w:rPr>
                <w:sz w:val="18"/>
                <w:szCs w:val="18"/>
              </w:rPr>
            </w:pPr>
            <w:r>
              <w:rPr>
                <w:rFonts w:cs="Times New Roman"/>
                <w:sz w:val="18"/>
              </w:rPr>
              <w:t>TEXT</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FC88EA2" w14:textId="77777777" w:rsidR="00023BF1" w:rsidRDefault="00000000">
            <w:pPr>
              <w:spacing w:after="0" w:line="240" w:lineRule="auto"/>
              <w:rPr>
                <w:sz w:val="18"/>
                <w:szCs w:val="18"/>
              </w:rPr>
            </w:pPr>
            <w:r>
              <w:rPr>
                <w:rFonts w:cs="Times New Roman"/>
                <w:sz w:val="18"/>
              </w:rPr>
              <w:t>YES</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C14A024"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E503CE7" w14:textId="77777777" w:rsidR="00023BF1" w:rsidRDefault="00023BF1">
            <w:pPr>
              <w:spacing w:after="0" w:line="240" w:lineRule="auto"/>
              <w:rPr>
                <w:sz w:val="18"/>
                <w:szCs w:val="18"/>
              </w:rPr>
            </w:pPr>
          </w:p>
        </w:tc>
      </w:tr>
      <w:tr w:rsidR="00023BF1" w14:paraId="4E85D0AB"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4077C806" w14:textId="77777777" w:rsidR="00023BF1" w:rsidRDefault="00000000">
            <w:pPr>
              <w:spacing w:after="0" w:line="240" w:lineRule="auto"/>
              <w:rPr>
                <w:sz w:val="18"/>
                <w:szCs w:val="18"/>
              </w:rPr>
            </w:pPr>
            <w:r>
              <w:rPr>
                <w:rFonts w:cs="Times New Roman"/>
                <w:sz w:val="18"/>
              </w:rPr>
              <w:t>status</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4E417222" w14:textId="77777777" w:rsidR="00023BF1" w:rsidRDefault="00000000">
            <w:pPr>
              <w:spacing w:after="0" w:line="240" w:lineRule="auto"/>
              <w:rPr>
                <w:sz w:val="18"/>
                <w:szCs w:val="18"/>
              </w:rPr>
            </w:pPr>
            <w:r>
              <w:rPr>
                <w:rFonts w:cs="Times New Roman"/>
                <w:sz w:val="18"/>
              </w:rPr>
              <w:t>ENUM(Active, Inactive)</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FC46808" w14:textId="77777777" w:rsidR="00023BF1" w:rsidRDefault="00000000">
            <w:pPr>
              <w:spacing w:after="0" w:line="240" w:lineRule="auto"/>
              <w:rPr>
                <w:sz w:val="18"/>
                <w:szCs w:val="18"/>
              </w:rPr>
            </w:pPr>
            <w:r>
              <w:rPr>
                <w:rFonts w:cs="Times New Roman"/>
                <w:sz w:val="18"/>
              </w:rPr>
              <w:t>NO</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CD7C109"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C157713" w14:textId="77777777" w:rsidR="00023BF1" w:rsidRDefault="00000000">
            <w:pPr>
              <w:spacing w:after="0" w:line="240" w:lineRule="auto"/>
              <w:rPr>
                <w:sz w:val="18"/>
                <w:szCs w:val="18"/>
              </w:rPr>
            </w:pPr>
            <w:r>
              <w:rPr>
                <w:rFonts w:cs="Times New Roman"/>
                <w:sz w:val="18"/>
              </w:rPr>
              <w:t>Active</w:t>
            </w:r>
          </w:p>
        </w:tc>
      </w:tr>
      <w:tr w:rsidR="00023BF1" w14:paraId="0BA0B427"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7EA315DF" w14:textId="77777777" w:rsidR="00023BF1" w:rsidRDefault="00000000">
            <w:pPr>
              <w:spacing w:after="0" w:line="240" w:lineRule="auto"/>
              <w:rPr>
                <w:sz w:val="18"/>
                <w:szCs w:val="18"/>
              </w:rPr>
            </w:pPr>
            <w:r>
              <w:rPr>
                <w:rFonts w:cs="Times New Roman"/>
                <w:sz w:val="18"/>
              </w:rPr>
              <w:t>createdAt</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18AFF7A" w14:textId="77777777" w:rsidR="00023BF1" w:rsidRDefault="00000000">
            <w:pPr>
              <w:spacing w:after="0" w:line="240" w:lineRule="auto"/>
              <w:rPr>
                <w:sz w:val="18"/>
                <w:szCs w:val="18"/>
              </w:rPr>
            </w:pPr>
            <w:r>
              <w:rPr>
                <w:rFonts w:cs="Times New Roman"/>
                <w:sz w:val="18"/>
              </w:rPr>
              <w:t>DATETIME</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C77C1B6" w14:textId="77777777" w:rsidR="00023BF1" w:rsidRDefault="00000000">
            <w:pPr>
              <w:spacing w:after="0" w:line="240" w:lineRule="auto"/>
              <w:rPr>
                <w:sz w:val="18"/>
                <w:szCs w:val="18"/>
              </w:rPr>
            </w:pPr>
            <w:r>
              <w:rPr>
                <w:rFonts w:cs="Times New Roman"/>
                <w:sz w:val="18"/>
              </w:rPr>
              <w:t>NO</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794F4D83"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725D9818" w14:textId="77777777" w:rsidR="00023BF1" w:rsidRDefault="00023BF1">
            <w:pPr>
              <w:spacing w:after="0" w:line="240" w:lineRule="auto"/>
              <w:rPr>
                <w:sz w:val="18"/>
                <w:szCs w:val="18"/>
              </w:rPr>
            </w:pPr>
          </w:p>
        </w:tc>
      </w:tr>
      <w:tr w:rsidR="00023BF1" w14:paraId="3C2936E3"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F2BF125" w14:textId="77777777" w:rsidR="00023BF1" w:rsidRDefault="00000000">
            <w:pPr>
              <w:spacing w:after="0" w:line="240" w:lineRule="auto"/>
              <w:rPr>
                <w:sz w:val="18"/>
                <w:szCs w:val="18"/>
              </w:rPr>
            </w:pPr>
            <w:r>
              <w:rPr>
                <w:rFonts w:cs="Times New Roman"/>
                <w:sz w:val="18"/>
              </w:rPr>
              <w:lastRenderedPageBreak/>
              <w:t>updatedAt</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43CEDC07" w14:textId="77777777" w:rsidR="00023BF1" w:rsidRDefault="00000000">
            <w:pPr>
              <w:spacing w:after="0" w:line="240" w:lineRule="auto"/>
              <w:rPr>
                <w:sz w:val="18"/>
                <w:szCs w:val="18"/>
              </w:rPr>
            </w:pPr>
            <w:r>
              <w:rPr>
                <w:rFonts w:cs="Times New Roman"/>
                <w:sz w:val="18"/>
              </w:rPr>
              <w:t>DATETIME</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71DBCC3C" w14:textId="77777777" w:rsidR="00023BF1" w:rsidRDefault="00000000">
            <w:pPr>
              <w:spacing w:after="0" w:line="240" w:lineRule="auto"/>
              <w:rPr>
                <w:sz w:val="18"/>
                <w:szCs w:val="18"/>
              </w:rPr>
            </w:pPr>
            <w:r>
              <w:rPr>
                <w:rFonts w:cs="Times New Roman"/>
                <w:sz w:val="18"/>
              </w:rPr>
              <w:t>NO</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83715E2"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44F2ACA" w14:textId="77777777" w:rsidR="00023BF1" w:rsidRDefault="00023BF1">
            <w:pPr>
              <w:spacing w:after="0" w:line="240" w:lineRule="auto"/>
              <w:rPr>
                <w:sz w:val="18"/>
                <w:szCs w:val="18"/>
              </w:rPr>
            </w:pPr>
          </w:p>
        </w:tc>
      </w:tr>
    </w:tbl>
    <w:p w14:paraId="142B8273" w14:textId="77777777" w:rsidR="00023BF1" w:rsidRDefault="00000000">
      <w:pPr>
        <w:spacing w:before="60" w:after="240"/>
      </w:pPr>
      <w:r>
        <w:rPr>
          <w:rFonts w:cs="Times New Roman"/>
          <w:i/>
          <w:sz w:val="19"/>
        </w:rPr>
        <w:t>Indexes:</w:t>
      </w:r>
      <w:r>
        <w:rPr>
          <w:rFonts w:cs="Times New Roman"/>
          <w:sz w:val="19"/>
        </w:rPr>
        <w:t xml:space="preserve"> UNIQUE (companyId, religionCode); UNIQUE (companyId, religionName)</w:t>
      </w:r>
    </w:p>
    <w:p w14:paraId="64384367" w14:textId="77777777" w:rsidR="00023BF1" w:rsidRDefault="00000000">
      <w:pPr>
        <w:keepNext/>
        <w:spacing w:before="160" w:after="80"/>
      </w:pPr>
      <w:r>
        <w:rPr>
          <w:rFonts w:cs="Times New Roman"/>
          <w:b/>
        </w:rPr>
        <w:t>users :</w:t>
      </w:r>
    </w:p>
    <w:tbl>
      <w:tblPr>
        <w:tblW w:w="9028" w:type="dxa"/>
        <w:jc w:val="center"/>
        <w:tblLayout w:type="fixed"/>
        <w:tblLook w:val="04A0" w:firstRow="1" w:lastRow="0" w:firstColumn="1" w:lastColumn="0" w:noHBand="0" w:noVBand="1"/>
      </w:tblPr>
      <w:tblGrid>
        <w:gridCol w:w="2591"/>
        <w:gridCol w:w="2664"/>
        <w:gridCol w:w="720"/>
        <w:gridCol w:w="1728"/>
        <w:gridCol w:w="1325"/>
      </w:tblGrid>
      <w:tr w:rsidR="00023BF1" w14:paraId="1CE2D593" w14:textId="77777777">
        <w:trPr>
          <w:cantSplit/>
          <w:tblHeader/>
          <w:jc w:val="center"/>
        </w:trPr>
        <w:tc>
          <w:tcPr>
            <w:tcW w:w="2592" w:type="dxa"/>
            <w:tcBorders>
              <w:top w:val="single" w:sz="4" w:space="0" w:color="808080"/>
              <w:left w:val="single" w:sz="4" w:space="0" w:color="808080"/>
              <w:bottom w:val="single" w:sz="4" w:space="0" w:color="808080"/>
              <w:right w:val="single" w:sz="4" w:space="0" w:color="808080"/>
            </w:tcBorders>
            <w:shd w:val="clear" w:color="auto" w:fill="D9E2F3"/>
            <w:tcMar>
              <w:top w:w="30" w:type="dxa"/>
              <w:left w:w="80" w:type="dxa"/>
              <w:bottom w:w="30" w:type="dxa"/>
              <w:right w:w="80" w:type="dxa"/>
            </w:tcMar>
          </w:tcPr>
          <w:p w14:paraId="5D7EA726" w14:textId="77777777" w:rsidR="00023BF1" w:rsidRDefault="00000000">
            <w:pPr>
              <w:spacing w:after="0" w:line="240" w:lineRule="auto"/>
              <w:rPr>
                <w:sz w:val="18"/>
                <w:szCs w:val="18"/>
              </w:rPr>
            </w:pPr>
            <w:r>
              <w:rPr>
                <w:rFonts w:cs="Times New Roman"/>
                <w:b/>
                <w:sz w:val="18"/>
              </w:rPr>
              <w:t>Field</w:t>
            </w:r>
          </w:p>
        </w:tc>
        <w:tc>
          <w:tcPr>
            <w:tcW w:w="2664" w:type="dxa"/>
            <w:tcBorders>
              <w:top w:val="single" w:sz="4" w:space="0" w:color="808080"/>
              <w:left w:val="single" w:sz="4" w:space="0" w:color="808080"/>
              <w:bottom w:val="single" w:sz="4" w:space="0" w:color="808080"/>
              <w:right w:val="single" w:sz="4" w:space="0" w:color="808080"/>
            </w:tcBorders>
            <w:shd w:val="clear" w:color="auto" w:fill="D9E2F3"/>
            <w:tcMar>
              <w:top w:w="30" w:type="dxa"/>
              <w:left w:w="80" w:type="dxa"/>
              <w:bottom w:w="30" w:type="dxa"/>
              <w:right w:w="80" w:type="dxa"/>
            </w:tcMar>
          </w:tcPr>
          <w:p w14:paraId="5EDF49C0" w14:textId="77777777" w:rsidR="00023BF1" w:rsidRDefault="00000000">
            <w:pPr>
              <w:spacing w:after="0" w:line="240" w:lineRule="auto"/>
              <w:rPr>
                <w:sz w:val="18"/>
                <w:szCs w:val="18"/>
              </w:rPr>
            </w:pPr>
            <w:r>
              <w:rPr>
                <w:rFonts w:cs="Times New Roman"/>
                <w:b/>
                <w:sz w:val="18"/>
              </w:rPr>
              <w:t>Type</w:t>
            </w:r>
          </w:p>
        </w:tc>
        <w:tc>
          <w:tcPr>
            <w:tcW w:w="720" w:type="dxa"/>
            <w:tcBorders>
              <w:top w:val="single" w:sz="4" w:space="0" w:color="808080"/>
              <w:left w:val="single" w:sz="4" w:space="0" w:color="808080"/>
              <w:bottom w:val="single" w:sz="4" w:space="0" w:color="808080"/>
              <w:right w:val="single" w:sz="4" w:space="0" w:color="808080"/>
            </w:tcBorders>
            <w:shd w:val="clear" w:color="auto" w:fill="D9E2F3"/>
            <w:tcMar>
              <w:top w:w="30" w:type="dxa"/>
              <w:left w:w="80" w:type="dxa"/>
              <w:bottom w:w="30" w:type="dxa"/>
              <w:right w:w="80" w:type="dxa"/>
            </w:tcMar>
          </w:tcPr>
          <w:p w14:paraId="371D28A3" w14:textId="77777777" w:rsidR="00023BF1" w:rsidRDefault="00000000">
            <w:pPr>
              <w:spacing w:after="0" w:line="240" w:lineRule="auto"/>
              <w:rPr>
                <w:sz w:val="18"/>
                <w:szCs w:val="18"/>
              </w:rPr>
            </w:pPr>
            <w:r>
              <w:rPr>
                <w:rFonts w:cs="Times New Roman"/>
                <w:b/>
                <w:sz w:val="18"/>
              </w:rPr>
              <w:t>Null</w:t>
            </w:r>
          </w:p>
        </w:tc>
        <w:tc>
          <w:tcPr>
            <w:tcW w:w="1728" w:type="dxa"/>
            <w:tcBorders>
              <w:top w:val="single" w:sz="4" w:space="0" w:color="808080"/>
              <w:left w:val="single" w:sz="4" w:space="0" w:color="808080"/>
              <w:bottom w:val="single" w:sz="4" w:space="0" w:color="808080"/>
              <w:right w:val="single" w:sz="4" w:space="0" w:color="808080"/>
            </w:tcBorders>
            <w:shd w:val="clear" w:color="auto" w:fill="D9E2F3"/>
            <w:tcMar>
              <w:top w:w="30" w:type="dxa"/>
              <w:left w:w="80" w:type="dxa"/>
              <w:bottom w:w="30" w:type="dxa"/>
              <w:right w:w="80" w:type="dxa"/>
            </w:tcMar>
          </w:tcPr>
          <w:p w14:paraId="74ACBF8A" w14:textId="77777777" w:rsidR="00023BF1" w:rsidRDefault="00000000">
            <w:pPr>
              <w:spacing w:after="0" w:line="240" w:lineRule="auto"/>
              <w:rPr>
                <w:sz w:val="18"/>
                <w:szCs w:val="18"/>
              </w:rPr>
            </w:pPr>
            <w:r>
              <w:rPr>
                <w:rFonts w:cs="Times New Roman"/>
                <w:b/>
                <w:sz w:val="18"/>
              </w:rPr>
              <w:t>Key</w:t>
            </w:r>
          </w:p>
        </w:tc>
        <w:tc>
          <w:tcPr>
            <w:tcW w:w="1325" w:type="dxa"/>
            <w:tcBorders>
              <w:top w:val="single" w:sz="4" w:space="0" w:color="808080"/>
              <w:left w:val="single" w:sz="4" w:space="0" w:color="808080"/>
              <w:bottom w:val="single" w:sz="4" w:space="0" w:color="808080"/>
              <w:right w:val="single" w:sz="4" w:space="0" w:color="808080"/>
            </w:tcBorders>
            <w:shd w:val="clear" w:color="auto" w:fill="D9E2F3"/>
            <w:tcMar>
              <w:top w:w="30" w:type="dxa"/>
              <w:left w:w="80" w:type="dxa"/>
              <w:bottom w:w="30" w:type="dxa"/>
              <w:right w:w="80" w:type="dxa"/>
            </w:tcMar>
          </w:tcPr>
          <w:p w14:paraId="223D1888" w14:textId="77777777" w:rsidR="00023BF1" w:rsidRDefault="00000000">
            <w:pPr>
              <w:spacing w:after="0" w:line="240" w:lineRule="auto"/>
              <w:rPr>
                <w:sz w:val="18"/>
                <w:szCs w:val="18"/>
              </w:rPr>
            </w:pPr>
            <w:r>
              <w:rPr>
                <w:rFonts w:cs="Times New Roman"/>
                <w:b/>
                <w:sz w:val="18"/>
              </w:rPr>
              <w:t>Default / Extra</w:t>
            </w:r>
          </w:p>
        </w:tc>
      </w:tr>
      <w:tr w:rsidR="00023BF1" w14:paraId="1341BC3C"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45283CC6" w14:textId="77777777" w:rsidR="00023BF1" w:rsidRDefault="00000000">
            <w:pPr>
              <w:spacing w:after="0" w:line="240" w:lineRule="auto"/>
              <w:rPr>
                <w:sz w:val="18"/>
                <w:szCs w:val="18"/>
              </w:rPr>
            </w:pPr>
            <w:r>
              <w:rPr>
                <w:rFonts w:cs="Times New Roman"/>
                <w:sz w:val="18"/>
              </w:rPr>
              <w:t>id</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3B03FA3" w14:textId="77777777" w:rsidR="00023BF1" w:rsidRDefault="00000000">
            <w:pPr>
              <w:spacing w:after="0" w:line="240" w:lineRule="auto"/>
              <w:rPr>
                <w:sz w:val="18"/>
                <w:szCs w:val="18"/>
              </w:rPr>
            </w:pPr>
            <w:r>
              <w:rPr>
                <w:rFonts w:cs="Times New Roman"/>
                <w:sz w:val="18"/>
              </w:rPr>
              <w:t>INTEGER</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B86238A" w14:textId="77777777" w:rsidR="00023BF1" w:rsidRDefault="00000000">
            <w:pPr>
              <w:spacing w:after="0" w:line="240" w:lineRule="auto"/>
              <w:rPr>
                <w:sz w:val="18"/>
                <w:szCs w:val="18"/>
              </w:rPr>
            </w:pPr>
            <w:r>
              <w:rPr>
                <w:rFonts w:cs="Times New Roman"/>
                <w:sz w:val="18"/>
              </w:rPr>
              <w:t>NO</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40E1803" w14:textId="77777777" w:rsidR="00023BF1" w:rsidRDefault="00000000">
            <w:pPr>
              <w:spacing w:after="0" w:line="240" w:lineRule="auto"/>
              <w:rPr>
                <w:sz w:val="18"/>
                <w:szCs w:val="18"/>
              </w:rPr>
            </w:pPr>
            <w:r>
              <w:rPr>
                <w:rFonts w:cs="Times New Roman"/>
                <w:sz w:val="18"/>
              </w:rPr>
              <w:t>PRI</w:t>
            </w: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BBBEB62" w14:textId="77777777" w:rsidR="00023BF1" w:rsidRDefault="00000000">
            <w:pPr>
              <w:spacing w:after="0" w:line="240" w:lineRule="auto"/>
              <w:rPr>
                <w:sz w:val="18"/>
                <w:szCs w:val="18"/>
              </w:rPr>
            </w:pPr>
            <w:r>
              <w:rPr>
                <w:rFonts w:cs="Times New Roman"/>
                <w:sz w:val="18"/>
              </w:rPr>
              <w:t>auto_increment</w:t>
            </w:r>
          </w:p>
        </w:tc>
      </w:tr>
      <w:tr w:rsidR="00023BF1" w14:paraId="3F039019"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BDF1506" w14:textId="77777777" w:rsidR="00023BF1" w:rsidRDefault="00000000">
            <w:pPr>
              <w:spacing w:after="0" w:line="240" w:lineRule="auto"/>
              <w:rPr>
                <w:sz w:val="18"/>
                <w:szCs w:val="18"/>
              </w:rPr>
            </w:pPr>
            <w:r>
              <w:rPr>
                <w:rFonts w:cs="Times New Roman"/>
                <w:sz w:val="18"/>
              </w:rPr>
              <w:t>email</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8366F1C" w14:textId="77777777" w:rsidR="00023BF1" w:rsidRDefault="00000000">
            <w:pPr>
              <w:spacing w:after="0" w:line="240" w:lineRule="auto"/>
              <w:rPr>
                <w:sz w:val="18"/>
                <w:szCs w:val="18"/>
              </w:rPr>
            </w:pPr>
            <w:r>
              <w:rPr>
                <w:rFonts w:cs="Times New Roman"/>
                <w:sz w:val="18"/>
              </w:rPr>
              <w:t>VARCHAR(255)</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7B51362C" w14:textId="77777777" w:rsidR="00023BF1" w:rsidRDefault="00000000">
            <w:pPr>
              <w:spacing w:after="0" w:line="240" w:lineRule="auto"/>
              <w:rPr>
                <w:sz w:val="18"/>
                <w:szCs w:val="18"/>
              </w:rPr>
            </w:pPr>
            <w:r>
              <w:rPr>
                <w:rFonts w:cs="Times New Roman"/>
                <w:sz w:val="18"/>
              </w:rPr>
              <w:t>NO</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75982E3E" w14:textId="77777777" w:rsidR="00023BF1" w:rsidRDefault="00000000">
            <w:pPr>
              <w:spacing w:after="0" w:line="240" w:lineRule="auto"/>
              <w:rPr>
                <w:sz w:val="18"/>
                <w:szCs w:val="18"/>
              </w:rPr>
            </w:pPr>
            <w:r>
              <w:rPr>
                <w:rFonts w:cs="Times New Roman"/>
                <w:sz w:val="18"/>
              </w:rPr>
              <w:t>UNI</w:t>
            </w: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A32EEE4" w14:textId="77777777" w:rsidR="00023BF1" w:rsidRDefault="00023BF1">
            <w:pPr>
              <w:spacing w:after="0" w:line="240" w:lineRule="auto"/>
              <w:rPr>
                <w:sz w:val="18"/>
                <w:szCs w:val="18"/>
              </w:rPr>
            </w:pPr>
          </w:p>
        </w:tc>
      </w:tr>
      <w:tr w:rsidR="00023BF1" w14:paraId="036772E8"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6BBDECF" w14:textId="77777777" w:rsidR="00023BF1" w:rsidRDefault="00000000">
            <w:pPr>
              <w:spacing w:after="0" w:line="240" w:lineRule="auto"/>
              <w:rPr>
                <w:sz w:val="18"/>
                <w:szCs w:val="18"/>
              </w:rPr>
            </w:pPr>
            <w:r>
              <w:rPr>
                <w:rFonts w:cs="Times New Roman"/>
                <w:sz w:val="18"/>
              </w:rPr>
              <w:t>phoneNumber</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705F68DD" w14:textId="77777777" w:rsidR="00023BF1" w:rsidRDefault="00000000">
            <w:pPr>
              <w:spacing w:after="0" w:line="240" w:lineRule="auto"/>
              <w:rPr>
                <w:sz w:val="18"/>
                <w:szCs w:val="18"/>
              </w:rPr>
            </w:pPr>
            <w:r>
              <w:rPr>
                <w:rFonts w:cs="Times New Roman"/>
                <w:sz w:val="18"/>
              </w:rPr>
              <w:t>VARCHAR(255)</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746D2EF" w14:textId="77777777" w:rsidR="00023BF1" w:rsidRDefault="00000000">
            <w:pPr>
              <w:spacing w:after="0" w:line="240" w:lineRule="auto"/>
              <w:rPr>
                <w:sz w:val="18"/>
                <w:szCs w:val="18"/>
              </w:rPr>
            </w:pPr>
            <w:r>
              <w:rPr>
                <w:rFonts w:cs="Times New Roman"/>
                <w:sz w:val="18"/>
              </w:rPr>
              <w:t>NO</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316DCFD" w14:textId="77777777" w:rsidR="00023BF1" w:rsidRDefault="00000000">
            <w:pPr>
              <w:spacing w:after="0" w:line="240" w:lineRule="auto"/>
              <w:rPr>
                <w:sz w:val="18"/>
                <w:szCs w:val="18"/>
              </w:rPr>
            </w:pPr>
            <w:r>
              <w:rPr>
                <w:rFonts w:cs="Times New Roman"/>
                <w:sz w:val="18"/>
              </w:rPr>
              <w:t>UNI</w:t>
            </w: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F28984B" w14:textId="77777777" w:rsidR="00023BF1" w:rsidRDefault="00023BF1">
            <w:pPr>
              <w:spacing w:after="0" w:line="240" w:lineRule="auto"/>
              <w:rPr>
                <w:sz w:val="18"/>
                <w:szCs w:val="18"/>
              </w:rPr>
            </w:pPr>
          </w:p>
        </w:tc>
      </w:tr>
      <w:tr w:rsidR="00023BF1" w14:paraId="28C46DE0"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2AFD2EC" w14:textId="77777777" w:rsidR="00023BF1" w:rsidRDefault="00000000">
            <w:pPr>
              <w:spacing w:after="0" w:line="240" w:lineRule="auto"/>
              <w:rPr>
                <w:sz w:val="18"/>
                <w:szCs w:val="18"/>
              </w:rPr>
            </w:pPr>
            <w:r>
              <w:rPr>
                <w:rFonts w:cs="Times New Roman"/>
                <w:sz w:val="18"/>
              </w:rPr>
              <w:t>password</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E3B7AC2" w14:textId="77777777" w:rsidR="00023BF1" w:rsidRDefault="00000000">
            <w:pPr>
              <w:spacing w:after="0" w:line="240" w:lineRule="auto"/>
              <w:rPr>
                <w:sz w:val="18"/>
                <w:szCs w:val="18"/>
              </w:rPr>
            </w:pPr>
            <w:r>
              <w:rPr>
                <w:rFonts w:cs="Times New Roman"/>
                <w:sz w:val="18"/>
              </w:rPr>
              <w:t>VARCHAR(255)</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AE121D7" w14:textId="77777777" w:rsidR="00023BF1" w:rsidRDefault="00000000">
            <w:pPr>
              <w:spacing w:after="0" w:line="240" w:lineRule="auto"/>
              <w:rPr>
                <w:sz w:val="18"/>
                <w:szCs w:val="18"/>
              </w:rPr>
            </w:pPr>
            <w:r>
              <w:rPr>
                <w:rFonts w:cs="Times New Roman"/>
                <w:sz w:val="18"/>
              </w:rPr>
              <w:t>NO</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9DC2C3D"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E9A192B" w14:textId="77777777" w:rsidR="00023BF1" w:rsidRDefault="00023BF1">
            <w:pPr>
              <w:spacing w:after="0" w:line="240" w:lineRule="auto"/>
              <w:rPr>
                <w:sz w:val="18"/>
                <w:szCs w:val="18"/>
              </w:rPr>
            </w:pPr>
          </w:p>
        </w:tc>
      </w:tr>
      <w:tr w:rsidR="00023BF1" w14:paraId="7AFD354D"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2B7E98B" w14:textId="77777777" w:rsidR="00023BF1" w:rsidRDefault="00000000">
            <w:pPr>
              <w:spacing w:after="0" w:line="240" w:lineRule="auto"/>
              <w:rPr>
                <w:sz w:val="18"/>
                <w:szCs w:val="18"/>
              </w:rPr>
            </w:pPr>
            <w:r>
              <w:rPr>
                <w:rFonts w:cs="Times New Roman"/>
                <w:sz w:val="18"/>
              </w:rPr>
              <w:t>role</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48731B1" w14:textId="77777777" w:rsidR="00023BF1" w:rsidRDefault="00000000">
            <w:pPr>
              <w:spacing w:after="0" w:line="240" w:lineRule="auto"/>
              <w:rPr>
                <w:sz w:val="18"/>
                <w:szCs w:val="18"/>
              </w:rPr>
            </w:pPr>
            <w:r>
              <w:rPr>
                <w:rFonts w:cs="Times New Roman"/>
                <w:sz w:val="18"/>
              </w:rPr>
              <w:t>ENUM(Staff, Admin, Department Admin, Super Admin, HR)</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418A35FB" w14:textId="77777777" w:rsidR="00023BF1" w:rsidRDefault="00000000">
            <w:pPr>
              <w:spacing w:after="0" w:line="240" w:lineRule="auto"/>
              <w:rPr>
                <w:sz w:val="18"/>
                <w:szCs w:val="18"/>
              </w:rPr>
            </w:pPr>
            <w:r>
              <w:rPr>
                <w:rFonts w:cs="Times New Roman"/>
                <w:sz w:val="18"/>
              </w:rPr>
              <w:t>NO</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E45C07D"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4F6613E" w14:textId="77777777" w:rsidR="00023BF1" w:rsidRDefault="00000000">
            <w:pPr>
              <w:spacing w:after="0" w:line="240" w:lineRule="auto"/>
              <w:rPr>
                <w:sz w:val="18"/>
                <w:szCs w:val="18"/>
              </w:rPr>
            </w:pPr>
            <w:r>
              <w:rPr>
                <w:rFonts w:cs="Times New Roman"/>
                <w:sz w:val="18"/>
              </w:rPr>
              <w:t>Staff</w:t>
            </w:r>
          </w:p>
        </w:tc>
      </w:tr>
      <w:tr w:rsidR="00023BF1" w14:paraId="18966E3F"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EF2CA80" w14:textId="77777777" w:rsidR="00023BF1" w:rsidRDefault="00000000">
            <w:pPr>
              <w:spacing w:after="0" w:line="240" w:lineRule="auto"/>
              <w:rPr>
                <w:sz w:val="18"/>
                <w:szCs w:val="18"/>
              </w:rPr>
            </w:pPr>
            <w:r>
              <w:rPr>
                <w:rFonts w:cs="Times New Roman"/>
                <w:sz w:val="18"/>
              </w:rPr>
              <w:t>status</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34F7056" w14:textId="77777777" w:rsidR="00023BF1" w:rsidRDefault="00000000">
            <w:pPr>
              <w:spacing w:after="0" w:line="240" w:lineRule="auto"/>
              <w:rPr>
                <w:sz w:val="18"/>
                <w:szCs w:val="18"/>
              </w:rPr>
            </w:pPr>
            <w:r>
              <w:rPr>
                <w:rFonts w:cs="Times New Roman"/>
                <w:sz w:val="18"/>
              </w:rPr>
              <w:t>ENUM(Active, Inactive)</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99552EF" w14:textId="77777777" w:rsidR="00023BF1" w:rsidRDefault="00000000">
            <w:pPr>
              <w:spacing w:after="0" w:line="240" w:lineRule="auto"/>
              <w:rPr>
                <w:sz w:val="18"/>
                <w:szCs w:val="18"/>
              </w:rPr>
            </w:pPr>
            <w:r>
              <w:rPr>
                <w:rFonts w:cs="Times New Roman"/>
                <w:sz w:val="18"/>
              </w:rPr>
              <w:t>NO</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09B5D70"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35C5785" w14:textId="77777777" w:rsidR="00023BF1" w:rsidRDefault="00000000">
            <w:pPr>
              <w:spacing w:after="0" w:line="240" w:lineRule="auto"/>
              <w:rPr>
                <w:sz w:val="18"/>
                <w:szCs w:val="18"/>
              </w:rPr>
            </w:pPr>
            <w:r>
              <w:rPr>
                <w:rFonts w:cs="Times New Roman"/>
                <w:sz w:val="18"/>
              </w:rPr>
              <w:t>Active</w:t>
            </w:r>
          </w:p>
        </w:tc>
      </w:tr>
      <w:tr w:rsidR="00023BF1" w14:paraId="4EDA4E03"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E103410" w14:textId="77777777" w:rsidR="00023BF1" w:rsidRDefault="00000000">
            <w:pPr>
              <w:spacing w:after="0" w:line="240" w:lineRule="auto"/>
              <w:rPr>
                <w:sz w:val="18"/>
                <w:szCs w:val="18"/>
              </w:rPr>
            </w:pPr>
            <w:r>
              <w:rPr>
                <w:rFonts w:cs="Times New Roman"/>
                <w:sz w:val="18"/>
              </w:rPr>
              <w:t>companyId</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EAA2719" w14:textId="77777777" w:rsidR="00023BF1" w:rsidRDefault="00000000">
            <w:pPr>
              <w:spacing w:after="0" w:line="240" w:lineRule="auto"/>
              <w:rPr>
                <w:sz w:val="18"/>
                <w:szCs w:val="18"/>
              </w:rPr>
            </w:pPr>
            <w:r>
              <w:rPr>
                <w:rFonts w:cs="Times New Roman"/>
                <w:sz w:val="18"/>
              </w:rPr>
              <w:t>INTEGER</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0AAC964" w14:textId="77777777" w:rsidR="00023BF1" w:rsidRDefault="00000000">
            <w:pPr>
              <w:spacing w:after="0" w:line="240" w:lineRule="auto"/>
              <w:rPr>
                <w:sz w:val="18"/>
                <w:szCs w:val="18"/>
              </w:rPr>
            </w:pPr>
            <w:r>
              <w:rPr>
                <w:rFonts w:cs="Times New Roman"/>
                <w:sz w:val="18"/>
              </w:rPr>
              <w:t>NO</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42FCDCF7" w14:textId="77777777" w:rsidR="00023BF1" w:rsidRDefault="00000000">
            <w:pPr>
              <w:spacing w:after="0" w:line="240" w:lineRule="auto"/>
              <w:rPr>
                <w:sz w:val="18"/>
                <w:szCs w:val="18"/>
              </w:rPr>
            </w:pPr>
            <w:r>
              <w:rPr>
                <w:rFonts w:cs="Times New Roman"/>
                <w:sz w:val="18"/>
              </w:rPr>
              <w:t>FK → companies</w:t>
            </w: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79B5CF30" w14:textId="77777777" w:rsidR="00023BF1" w:rsidRDefault="00023BF1">
            <w:pPr>
              <w:spacing w:after="0" w:line="240" w:lineRule="auto"/>
              <w:rPr>
                <w:sz w:val="18"/>
                <w:szCs w:val="18"/>
              </w:rPr>
            </w:pPr>
          </w:p>
        </w:tc>
      </w:tr>
      <w:tr w:rsidR="00023BF1" w14:paraId="600BB085"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7EFA062" w14:textId="77777777" w:rsidR="00023BF1" w:rsidRDefault="00000000">
            <w:pPr>
              <w:spacing w:after="0" w:line="240" w:lineRule="auto"/>
              <w:rPr>
                <w:sz w:val="18"/>
                <w:szCs w:val="18"/>
              </w:rPr>
            </w:pPr>
            <w:r>
              <w:rPr>
                <w:rFonts w:cs="Times New Roman"/>
                <w:sz w:val="18"/>
              </w:rPr>
              <w:t>departmentId</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EE89A88" w14:textId="77777777" w:rsidR="00023BF1" w:rsidRDefault="00000000">
            <w:pPr>
              <w:spacing w:after="0" w:line="240" w:lineRule="auto"/>
              <w:rPr>
                <w:sz w:val="18"/>
                <w:szCs w:val="18"/>
              </w:rPr>
            </w:pPr>
            <w:r>
              <w:rPr>
                <w:rFonts w:cs="Times New Roman"/>
                <w:sz w:val="18"/>
              </w:rPr>
              <w:t>INTEGER</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C7D1F76" w14:textId="77777777" w:rsidR="00023BF1" w:rsidRDefault="00000000">
            <w:pPr>
              <w:spacing w:after="0" w:line="240" w:lineRule="auto"/>
              <w:rPr>
                <w:sz w:val="18"/>
                <w:szCs w:val="18"/>
              </w:rPr>
            </w:pPr>
            <w:r>
              <w:rPr>
                <w:rFonts w:cs="Times New Roman"/>
                <w:sz w:val="18"/>
              </w:rPr>
              <w:t>YES</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72CB35A" w14:textId="77777777" w:rsidR="00023BF1" w:rsidRDefault="00000000">
            <w:pPr>
              <w:spacing w:after="0" w:line="240" w:lineRule="auto"/>
              <w:rPr>
                <w:sz w:val="18"/>
                <w:szCs w:val="18"/>
              </w:rPr>
            </w:pPr>
            <w:r>
              <w:rPr>
                <w:rFonts w:cs="Times New Roman"/>
                <w:sz w:val="18"/>
              </w:rPr>
              <w:t>FK → departments</w:t>
            </w: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8E97A74" w14:textId="77777777" w:rsidR="00023BF1" w:rsidRDefault="00023BF1">
            <w:pPr>
              <w:spacing w:after="0" w:line="240" w:lineRule="auto"/>
              <w:rPr>
                <w:sz w:val="18"/>
                <w:szCs w:val="18"/>
              </w:rPr>
            </w:pPr>
          </w:p>
        </w:tc>
      </w:tr>
      <w:tr w:rsidR="00023BF1" w14:paraId="5C14DCF6"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B7FCC3D" w14:textId="77777777" w:rsidR="00023BF1" w:rsidRDefault="00000000">
            <w:pPr>
              <w:spacing w:after="0" w:line="240" w:lineRule="auto"/>
              <w:rPr>
                <w:sz w:val="18"/>
                <w:szCs w:val="18"/>
              </w:rPr>
            </w:pPr>
            <w:r>
              <w:rPr>
                <w:rFonts w:cs="Times New Roman"/>
                <w:sz w:val="18"/>
              </w:rPr>
              <w:t>firstName</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0CB058C" w14:textId="77777777" w:rsidR="00023BF1" w:rsidRDefault="00000000">
            <w:pPr>
              <w:spacing w:after="0" w:line="240" w:lineRule="auto"/>
              <w:rPr>
                <w:sz w:val="18"/>
                <w:szCs w:val="18"/>
              </w:rPr>
            </w:pPr>
            <w:r>
              <w:rPr>
                <w:rFonts w:cs="Times New Roman"/>
                <w:sz w:val="18"/>
              </w:rPr>
              <w:t>VARCHAR(255)</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77A086FA" w14:textId="77777777" w:rsidR="00023BF1" w:rsidRDefault="00000000">
            <w:pPr>
              <w:spacing w:after="0" w:line="240" w:lineRule="auto"/>
              <w:rPr>
                <w:sz w:val="18"/>
                <w:szCs w:val="18"/>
              </w:rPr>
            </w:pPr>
            <w:r>
              <w:rPr>
                <w:rFonts w:cs="Times New Roman"/>
                <w:sz w:val="18"/>
              </w:rPr>
              <w:t>YES</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4670AB9"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013363E" w14:textId="77777777" w:rsidR="00023BF1" w:rsidRDefault="00023BF1">
            <w:pPr>
              <w:spacing w:after="0" w:line="240" w:lineRule="auto"/>
              <w:rPr>
                <w:sz w:val="18"/>
                <w:szCs w:val="18"/>
              </w:rPr>
            </w:pPr>
          </w:p>
        </w:tc>
      </w:tr>
      <w:tr w:rsidR="00023BF1" w14:paraId="4BE2C9E7"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76DAD8C" w14:textId="77777777" w:rsidR="00023BF1" w:rsidRDefault="00000000">
            <w:pPr>
              <w:spacing w:after="0" w:line="240" w:lineRule="auto"/>
              <w:rPr>
                <w:sz w:val="18"/>
                <w:szCs w:val="18"/>
              </w:rPr>
            </w:pPr>
            <w:r>
              <w:rPr>
                <w:rFonts w:cs="Times New Roman"/>
                <w:sz w:val="18"/>
              </w:rPr>
              <w:t>lastName</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5A7A814" w14:textId="77777777" w:rsidR="00023BF1" w:rsidRDefault="00000000">
            <w:pPr>
              <w:spacing w:after="0" w:line="240" w:lineRule="auto"/>
              <w:rPr>
                <w:sz w:val="18"/>
                <w:szCs w:val="18"/>
              </w:rPr>
            </w:pPr>
            <w:r>
              <w:rPr>
                <w:rFonts w:cs="Times New Roman"/>
                <w:sz w:val="18"/>
              </w:rPr>
              <w:t>VARCHAR(255)</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7BE7E765" w14:textId="77777777" w:rsidR="00023BF1" w:rsidRDefault="00000000">
            <w:pPr>
              <w:spacing w:after="0" w:line="240" w:lineRule="auto"/>
              <w:rPr>
                <w:sz w:val="18"/>
                <w:szCs w:val="18"/>
              </w:rPr>
            </w:pPr>
            <w:r>
              <w:rPr>
                <w:rFonts w:cs="Times New Roman"/>
                <w:sz w:val="18"/>
              </w:rPr>
              <w:t>YES</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AA50F9F"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7954F909" w14:textId="77777777" w:rsidR="00023BF1" w:rsidRDefault="00023BF1">
            <w:pPr>
              <w:spacing w:after="0" w:line="240" w:lineRule="auto"/>
              <w:rPr>
                <w:sz w:val="18"/>
                <w:szCs w:val="18"/>
              </w:rPr>
            </w:pPr>
          </w:p>
        </w:tc>
      </w:tr>
      <w:tr w:rsidR="00023BF1" w14:paraId="38BC8837"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66871AB" w14:textId="77777777" w:rsidR="00023BF1" w:rsidRDefault="00000000">
            <w:pPr>
              <w:spacing w:after="0" w:line="240" w:lineRule="auto"/>
              <w:rPr>
                <w:sz w:val="18"/>
                <w:szCs w:val="18"/>
              </w:rPr>
            </w:pPr>
            <w:r>
              <w:rPr>
                <w:rFonts w:cs="Times New Roman"/>
                <w:sz w:val="18"/>
              </w:rPr>
              <w:t>lastLogin</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7FDD8349" w14:textId="77777777" w:rsidR="00023BF1" w:rsidRDefault="00000000">
            <w:pPr>
              <w:spacing w:after="0" w:line="240" w:lineRule="auto"/>
              <w:rPr>
                <w:sz w:val="18"/>
                <w:szCs w:val="18"/>
              </w:rPr>
            </w:pPr>
            <w:r>
              <w:rPr>
                <w:rFonts w:cs="Times New Roman"/>
                <w:sz w:val="18"/>
              </w:rPr>
              <w:t>DATETIME</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70028360" w14:textId="77777777" w:rsidR="00023BF1" w:rsidRDefault="00000000">
            <w:pPr>
              <w:spacing w:after="0" w:line="240" w:lineRule="auto"/>
              <w:rPr>
                <w:sz w:val="18"/>
                <w:szCs w:val="18"/>
              </w:rPr>
            </w:pPr>
            <w:r>
              <w:rPr>
                <w:rFonts w:cs="Times New Roman"/>
                <w:sz w:val="18"/>
              </w:rPr>
              <w:t>YES</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B76DD75"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A1A946B" w14:textId="77777777" w:rsidR="00023BF1" w:rsidRDefault="00023BF1">
            <w:pPr>
              <w:spacing w:after="0" w:line="240" w:lineRule="auto"/>
              <w:rPr>
                <w:sz w:val="18"/>
                <w:szCs w:val="18"/>
              </w:rPr>
            </w:pPr>
          </w:p>
        </w:tc>
      </w:tr>
      <w:tr w:rsidR="00023BF1" w14:paraId="7443B127"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3C27A6D" w14:textId="77777777" w:rsidR="00023BF1" w:rsidRDefault="00000000">
            <w:pPr>
              <w:spacing w:after="0" w:line="240" w:lineRule="auto"/>
              <w:rPr>
                <w:sz w:val="18"/>
                <w:szCs w:val="18"/>
              </w:rPr>
            </w:pPr>
            <w:r>
              <w:rPr>
                <w:rFonts w:cs="Times New Roman"/>
                <w:sz w:val="18"/>
              </w:rPr>
              <w:t>passwordResetToken</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46DF7646" w14:textId="77777777" w:rsidR="00023BF1" w:rsidRDefault="00000000">
            <w:pPr>
              <w:spacing w:after="0" w:line="240" w:lineRule="auto"/>
              <w:rPr>
                <w:sz w:val="18"/>
                <w:szCs w:val="18"/>
              </w:rPr>
            </w:pPr>
            <w:r>
              <w:rPr>
                <w:rFonts w:cs="Times New Roman"/>
                <w:sz w:val="18"/>
              </w:rPr>
              <w:t>VARCHAR(255)</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5C92AA2" w14:textId="77777777" w:rsidR="00023BF1" w:rsidRDefault="00000000">
            <w:pPr>
              <w:spacing w:after="0" w:line="240" w:lineRule="auto"/>
              <w:rPr>
                <w:sz w:val="18"/>
                <w:szCs w:val="18"/>
              </w:rPr>
            </w:pPr>
            <w:r>
              <w:rPr>
                <w:rFonts w:cs="Times New Roman"/>
                <w:sz w:val="18"/>
              </w:rPr>
              <w:t>YES</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1753C1B"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98F9493" w14:textId="77777777" w:rsidR="00023BF1" w:rsidRDefault="00023BF1">
            <w:pPr>
              <w:spacing w:after="0" w:line="240" w:lineRule="auto"/>
              <w:rPr>
                <w:sz w:val="18"/>
                <w:szCs w:val="18"/>
              </w:rPr>
            </w:pPr>
          </w:p>
        </w:tc>
      </w:tr>
      <w:tr w:rsidR="00023BF1" w14:paraId="366ABB3B"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3F018A1" w14:textId="77777777" w:rsidR="00023BF1" w:rsidRDefault="00000000">
            <w:pPr>
              <w:spacing w:after="0" w:line="240" w:lineRule="auto"/>
              <w:rPr>
                <w:sz w:val="18"/>
                <w:szCs w:val="18"/>
              </w:rPr>
            </w:pPr>
            <w:r>
              <w:rPr>
                <w:rFonts w:cs="Times New Roman"/>
                <w:sz w:val="18"/>
              </w:rPr>
              <w:t>passwordResetExpires</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CEDD53F" w14:textId="77777777" w:rsidR="00023BF1" w:rsidRDefault="00000000">
            <w:pPr>
              <w:spacing w:after="0" w:line="240" w:lineRule="auto"/>
              <w:rPr>
                <w:sz w:val="18"/>
                <w:szCs w:val="18"/>
              </w:rPr>
            </w:pPr>
            <w:r>
              <w:rPr>
                <w:rFonts w:cs="Times New Roman"/>
                <w:sz w:val="18"/>
              </w:rPr>
              <w:t>DATETIME</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B1A95ED" w14:textId="77777777" w:rsidR="00023BF1" w:rsidRDefault="00000000">
            <w:pPr>
              <w:spacing w:after="0" w:line="240" w:lineRule="auto"/>
              <w:rPr>
                <w:sz w:val="18"/>
                <w:szCs w:val="18"/>
              </w:rPr>
            </w:pPr>
            <w:r>
              <w:rPr>
                <w:rFonts w:cs="Times New Roman"/>
                <w:sz w:val="18"/>
              </w:rPr>
              <w:t>YES</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5F655E0"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64955BB" w14:textId="77777777" w:rsidR="00023BF1" w:rsidRDefault="00023BF1">
            <w:pPr>
              <w:spacing w:after="0" w:line="240" w:lineRule="auto"/>
              <w:rPr>
                <w:sz w:val="18"/>
                <w:szCs w:val="18"/>
              </w:rPr>
            </w:pPr>
          </w:p>
        </w:tc>
      </w:tr>
      <w:tr w:rsidR="00023BF1" w14:paraId="13BF3028"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79D872C" w14:textId="77777777" w:rsidR="00023BF1" w:rsidRDefault="00000000">
            <w:pPr>
              <w:spacing w:after="0" w:line="240" w:lineRule="auto"/>
              <w:rPr>
                <w:sz w:val="18"/>
                <w:szCs w:val="18"/>
              </w:rPr>
            </w:pPr>
            <w:r>
              <w:rPr>
                <w:rFonts w:cs="Times New Roman"/>
                <w:sz w:val="18"/>
              </w:rPr>
              <w:t>employeeId</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1577A6D" w14:textId="77777777" w:rsidR="00023BF1" w:rsidRDefault="00000000">
            <w:pPr>
              <w:spacing w:after="0" w:line="240" w:lineRule="auto"/>
              <w:rPr>
                <w:sz w:val="18"/>
                <w:szCs w:val="18"/>
              </w:rPr>
            </w:pPr>
            <w:r>
              <w:rPr>
                <w:rFonts w:cs="Times New Roman"/>
                <w:sz w:val="18"/>
              </w:rPr>
              <w:t>INTEGER</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4008077" w14:textId="77777777" w:rsidR="00023BF1" w:rsidRDefault="00000000">
            <w:pPr>
              <w:spacing w:after="0" w:line="240" w:lineRule="auto"/>
              <w:rPr>
                <w:sz w:val="18"/>
                <w:szCs w:val="18"/>
              </w:rPr>
            </w:pPr>
            <w:r>
              <w:rPr>
                <w:rFonts w:cs="Times New Roman"/>
                <w:sz w:val="18"/>
              </w:rPr>
              <w:t>YES</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24D190B" w14:textId="77777777" w:rsidR="00023BF1" w:rsidRDefault="00000000">
            <w:pPr>
              <w:spacing w:after="0" w:line="240" w:lineRule="auto"/>
              <w:rPr>
                <w:sz w:val="18"/>
                <w:szCs w:val="18"/>
              </w:rPr>
            </w:pPr>
            <w:r>
              <w:rPr>
                <w:rFonts w:cs="Times New Roman"/>
                <w:sz w:val="18"/>
              </w:rPr>
              <w:t>FK → employees</w:t>
            </w: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2C67D3D" w14:textId="77777777" w:rsidR="00023BF1" w:rsidRDefault="00023BF1">
            <w:pPr>
              <w:spacing w:after="0" w:line="240" w:lineRule="auto"/>
              <w:rPr>
                <w:sz w:val="18"/>
                <w:szCs w:val="18"/>
              </w:rPr>
            </w:pPr>
          </w:p>
        </w:tc>
      </w:tr>
      <w:tr w:rsidR="00023BF1" w14:paraId="23C0EC8B"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8A71B58" w14:textId="77777777" w:rsidR="00023BF1" w:rsidRDefault="00000000">
            <w:pPr>
              <w:spacing w:after="0" w:line="240" w:lineRule="auto"/>
              <w:rPr>
                <w:sz w:val="18"/>
                <w:szCs w:val="18"/>
              </w:rPr>
            </w:pPr>
            <w:r>
              <w:rPr>
                <w:rFonts w:cs="Times New Roman"/>
                <w:sz w:val="18"/>
              </w:rPr>
              <w:t>createdBy</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DD0BAEA" w14:textId="77777777" w:rsidR="00023BF1" w:rsidRDefault="00000000">
            <w:pPr>
              <w:spacing w:after="0" w:line="240" w:lineRule="auto"/>
              <w:rPr>
                <w:sz w:val="18"/>
                <w:szCs w:val="18"/>
              </w:rPr>
            </w:pPr>
            <w:r>
              <w:rPr>
                <w:rFonts w:cs="Times New Roman"/>
                <w:sz w:val="18"/>
              </w:rPr>
              <w:t>INTEGER</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B9F6279" w14:textId="77777777" w:rsidR="00023BF1" w:rsidRDefault="00000000">
            <w:pPr>
              <w:spacing w:after="0" w:line="240" w:lineRule="auto"/>
              <w:rPr>
                <w:sz w:val="18"/>
                <w:szCs w:val="18"/>
              </w:rPr>
            </w:pPr>
            <w:r>
              <w:rPr>
                <w:rFonts w:cs="Times New Roman"/>
                <w:sz w:val="18"/>
              </w:rPr>
              <w:t>YES</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C919006" w14:textId="77777777" w:rsidR="00023BF1" w:rsidRDefault="00000000">
            <w:pPr>
              <w:spacing w:after="0" w:line="240" w:lineRule="auto"/>
              <w:rPr>
                <w:sz w:val="18"/>
                <w:szCs w:val="18"/>
              </w:rPr>
            </w:pPr>
            <w:r>
              <w:rPr>
                <w:rFonts w:cs="Times New Roman"/>
                <w:sz w:val="18"/>
              </w:rPr>
              <w:t>FK → users</w:t>
            </w: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74F2EBE" w14:textId="77777777" w:rsidR="00023BF1" w:rsidRDefault="00023BF1">
            <w:pPr>
              <w:spacing w:after="0" w:line="240" w:lineRule="auto"/>
              <w:rPr>
                <w:sz w:val="18"/>
                <w:szCs w:val="18"/>
              </w:rPr>
            </w:pPr>
          </w:p>
        </w:tc>
      </w:tr>
      <w:tr w:rsidR="00023BF1" w14:paraId="7B0DBB71"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B3F48D8" w14:textId="77777777" w:rsidR="00023BF1" w:rsidRDefault="00000000">
            <w:pPr>
              <w:spacing w:after="0" w:line="240" w:lineRule="auto"/>
              <w:rPr>
                <w:sz w:val="18"/>
                <w:szCs w:val="18"/>
              </w:rPr>
            </w:pPr>
            <w:r>
              <w:rPr>
                <w:rFonts w:cs="Times New Roman"/>
                <w:sz w:val="18"/>
              </w:rPr>
              <w:t>updatedBy</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5DA50BA" w14:textId="77777777" w:rsidR="00023BF1" w:rsidRDefault="00000000">
            <w:pPr>
              <w:spacing w:after="0" w:line="240" w:lineRule="auto"/>
              <w:rPr>
                <w:sz w:val="18"/>
                <w:szCs w:val="18"/>
              </w:rPr>
            </w:pPr>
            <w:r>
              <w:rPr>
                <w:rFonts w:cs="Times New Roman"/>
                <w:sz w:val="18"/>
              </w:rPr>
              <w:t>INTEGER</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357A346" w14:textId="77777777" w:rsidR="00023BF1" w:rsidRDefault="00000000">
            <w:pPr>
              <w:spacing w:after="0" w:line="240" w:lineRule="auto"/>
              <w:rPr>
                <w:sz w:val="18"/>
                <w:szCs w:val="18"/>
              </w:rPr>
            </w:pPr>
            <w:r>
              <w:rPr>
                <w:rFonts w:cs="Times New Roman"/>
                <w:sz w:val="18"/>
              </w:rPr>
              <w:t>YES</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741F74A4" w14:textId="77777777" w:rsidR="00023BF1" w:rsidRDefault="00000000">
            <w:pPr>
              <w:spacing w:after="0" w:line="240" w:lineRule="auto"/>
              <w:rPr>
                <w:sz w:val="18"/>
                <w:szCs w:val="18"/>
              </w:rPr>
            </w:pPr>
            <w:r>
              <w:rPr>
                <w:rFonts w:cs="Times New Roman"/>
                <w:sz w:val="18"/>
              </w:rPr>
              <w:t>FK → users</w:t>
            </w: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75CAAAF7" w14:textId="77777777" w:rsidR="00023BF1" w:rsidRDefault="00023BF1">
            <w:pPr>
              <w:spacing w:after="0" w:line="240" w:lineRule="auto"/>
              <w:rPr>
                <w:sz w:val="18"/>
                <w:szCs w:val="18"/>
              </w:rPr>
            </w:pPr>
          </w:p>
        </w:tc>
      </w:tr>
      <w:tr w:rsidR="00023BF1" w14:paraId="29D9711C"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8DCC5AD" w14:textId="77777777" w:rsidR="00023BF1" w:rsidRDefault="00000000">
            <w:pPr>
              <w:spacing w:after="0" w:line="240" w:lineRule="auto"/>
              <w:rPr>
                <w:sz w:val="18"/>
                <w:szCs w:val="18"/>
              </w:rPr>
            </w:pPr>
            <w:r>
              <w:rPr>
                <w:rFonts w:cs="Times New Roman"/>
                <w:sz w:val="18"/>
              </w:rPr>
              <w:t>createdAt</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8985FC8" w14:textId="77777777" w:rsidR="00023BF1" w:rsidRDefault="00000000">
            <w:pPr>
              <w:spacing w:after="0" w:line="240" w:lineRule="auto"/>
              <w:rPr>
                <w:sz w:val="18"/>
                <w:szCs w:val="18"/>
              </w:rPr>
            </w:pPr>
            <w:r>
              <w:rPr>
                <w:rFonts w:cs="Times New Roman"/>
                <w:sz w:val="18"/>
              </w:rPr>
              <w:t>DATETIME</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789F3EA4" w14:textId="77777777" w:rsidR="00023BF1" w:rsidRDefault="00000000">
            <w:pPr>
              <w:spacing w:after="0" w:line="240" w:lineRule="auto"/>
              <w:rPr>
                <w:sz w:val="18"/>
                <w:szCs w:val="18"/>
              </w:rPr>
            </w:pPr>
            <w:r>
              <w:rPr>
                <w:rFonts w:cs="Times New Roman"/>
                <w:sz w:val="18"/>
              </w:rPr>
              <w:t>NO</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0330242"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FEA4804" w14:textId="77777777" w:rsidR="00023BF1" w:rsidRDefault="00023BF1">
            <w:pPr>
              <w:spacing w:after="0" w:line="240" w:lineRule="auto"/>
              <w:rPr>
                <w:sz w:val="18"/>
                <w:szCs w:val="18"/>
              </w:rPr>
            </w:pPr>
          </w:p>
        </w:tc>
      </w:tr>
      <w:tr w:rsidR="00023BF1" w14:paraId="53948B9C"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5D506BB" w14:textId="77777777" w:rsidR="00023BF1" w:rsidRDefault="00000000">
            <w:pPr>
              <w:spacing w:after="0" w:line="240" w:lineRule="auto"/>
              <w:rPr>
                <w:sz w:val="18"/>
                <w:szCs w:val="18"/>
              </w:rPr>
            </w:pPr>
            <w:r>
              <w:rPr>
                <w:rFonts w:cs="Times New Roman"/>
                <w:sz w:val="18"/>
              </w:rPr>
              <w:t>updatedAt</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86FF952" w14:textId="77777777" w:rsidR="00023BF1" w:rsidRDefault="00000000">
            <w:pPr>
              <w:spacing w:after="0" w:line="240" w:lineRule="auto"/>
              <w:rPr>
                <w:sz w:val="18"/>
                <w:szCs w:val="18"/>
              </w:rPr>
            </w:pPr>
            <w:r>
              <w:rPr>
                <w:rFonts w:cs="Times New Roman"/>
                <w:sz w:val="18"/>
              </w:rPr>
              <w:t>DATETIME</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ABC79E8" w14:textId="77777777" w:rsidR="00023BF1" w:rsidRDefault="00000000">
            <w:pPr>
              <w:spacing w:after="0" w:line="240" w:lineRule="auto"/>
              <w:rPr>
                <w:sz w:val="18"/>
                <w:szCs w:val="18"/>
              </w:rPr>
            </w:pPr>
            <w:r>
              <w:rPr>
                <w:rFonts w:cs="Times New Roman"/>
                <w:sz w:val="18"/>
              </w:rPr>
              <w:t>NO</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B9D9F2F"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48F0A91D" w14:textId="77777777" w:rsidR="00023BF1" w:rsidRDefault="00023BF1">
            <w:pPr>
              <w:spacing w:after="0" w:line="240" w:lineRule="auto"/>
              <w:rPr>
                <w:sz w:val="18"/>
                <w:szCs w:val="18"/>
              </w:rPr>
            </w:pPr>
          </w:p>
        </w:tc>
      </w:tr>
    </w:tbl>
    <w:p w14:paraId="04BCC3DB" w14:textId="77777777" w:rsidR="00023BF1" w:rsidRDefault="00000000">
      <w:pPr>
        <w:spacing w:before="60" w:after="240"/>
      </w:pPr>
      <w:r>
        <w:rPr>
          <w:rFonts w:cs="Times New Roman"/>
          <w:i/>
          <w:sz w:val="19"/>
        </w:rPr>
        <w:t>Indexes:</w:t>
      </w:r>
      <w:r>
        <w:rPr>
          <w:rFonts w:cs="Times New Roman"/>
          <w:sz w:val="19"/>
        </w:rPr>
        <w:t xml:space="preserve"> UNIQUE (email); UNIQUE (phoneNumber); INDEX (companyId); INDEX (departmentId); INDEX (role)</w:t>
      </w:r>
    </w:p>
    <w:p w14:paraId="58B2566A" w14:textId="77777777" w:rsidR="00023BF1" w:rsidRDefault="00000000">
      <w:pPr>
        <w:keepNext/>
        <w:spacing w:before="160" w:after="80"/>
      </w:pPr>
      <w:r>
        <w:rPr>
          <w:rFonts w:cs="Times New Roman"/>
          <w:b/>
        </w:rPr>
        <w:t>5.2 Employee Profile Tables</w:t>
      </w:r>
    </w:p>
    <w:p w14:paraId="4CAA00A4" w14:textId="77777777" w:rsidR="00023BF1" w:rsidRDefault="00000000">
      <w:pPr>
        <w:keepNext/>
        <w:spacing w:before="160" w:after="80"/>
      </w:pPr>
      <w:r>
        <w:rPr>
          <w:rFonts w:cs="Times New Roman"/>
          <w:b/>
        </w:rPr>
        <w:t>employees :</w:t>
      </w:r>
    </w:p>
    <w:tbl>
      <w:tblPr>
        <w:tblW w:w="9028" w:type="dxa"/>
        <w:jc w:val="center"/>
        <w:tblLayout w:type="fixed"/>
        <w:tblLook w:val="04A0" w:firstRow="1" w:lastRow="0" w:firstColumn="1" w:lastColumn="0" w:noHBand="0" w:noVBand="1"/>
      </w:tblPr>
      <w:tblGrid>
        <w:gridCol w:w="2591"/>
        <w:gridCol w:w="2664"/>
        <w:gridCol w:w="720"/>
        <w:gridCol w:w="1728"/>
        <w:gridCol w:w="1325"/>
      </w:tblGrid>
      <w:tr w:rsidR="00023BF1" w14:paraId="22E0D7EA" w14:textId="77777777">
        <w:trPr>
          <w:cantSplit/>
          <w:tblHeader/>
          <w:jc w:val="center"/>
        </w:trPr>
        <w:tc>
          <w:tcPr>
            <w:tcW w:w="2592" w:type="dxa"/>
            <w:tcBorders>
              <w:top w:val="single" w:sz="4" w:space="0" w:color="808080"/>
              <w:left w:val="single" w:sz="4" w:space="0" w:color="808080"/>
              <w:bottom w:val="single" w:sz="4" w:space="0" w:color="808080"/>
              <w:right w:val="single" w:sz="4" w:space="0" w:color="808080"/>
            </w:tcBorders>
            <w:shd w:val="clear" w:color="auto" w:fill="D9E2F3"/>
            <w:tcMar>
              <w:top w:w="30" w:type="dxa"/>
              <w:left w:w="80" w:type="dxa"/>
              <w:bottom w:w="30" w:type="dxa"/>
              <w:right w:w="80" w:type="dxa"/>
            </w:tcMar>
          </w:tcPr>
          <w:p w14:paraId="30E76F24" w14:textId="77777777" w:rsidR="00023BF1" w:rsidRDefault="00000000">
            <w:pPr>
              <w:spacing w:after="0" w:line="240" w:lineRule="auto"/>
              <w:rPr>
                <w:sz w:val="18"/>
                <w:szCs w:val="18"/>
              </w:rPr>
            </w:pPr>
            <w:r>
              <w:rPr>
                <w:rFonts w:cs="Times New Roman"/>
                <w:b/>
                <w:sz w:val="18"/>
              </w:rPr>
              <w:t>Field</w:t>
            </w:r>
          </w:p>
        </w:tc>
        <w:tc>
          <w:tcPr>
            <w:tcW w:w="2664" w:type="dxa"/>
            <w:tcBorders>
              <w:top w:val="single" w:sz="4" w:space="0" w:color="808080"/>
              <w:left w:val="single" w:sz="4" w:space="0" w:color="808080"/>
              <w:bottom w:val="single" w:sz="4" w:space="0" w:color="808080"/>
              <w:right w:val="single" w:sz="4" w:space="0" w:color="808080"/>
            </w:tcBorders>
            <w:shd w:val="clear" w:color="auto" w:fill="D9E2F3"/>
            <w:tcMar>
              <w:top w:w="30" w:type="dxa"/>
              <w:left w:w="80" w:type="dxa"/>
              <w:bottom w:w="30" w:type="dxa"/>
              <w:right w:w="80" w:type="dxa"/>
            </w:tcMar>
          </w:tcPr>
          <w:p w14:paraId="399F9092" w14:textId="77777777" w:rsidR="00023BF1" w:rsidRDefault="00000000">
            <w:pPr>
              <w:spacing w:after="0" w:line="240" w:lineRule="auto"/>
              <w:rPr>
                <w:sz w:val="18"/>
                <w:szCs w:val="18"/>
              </w:rPr>
            </w:pPr>
            <w:r>
              <w:rPr>
                <w:rFonts w:cs="Times New Roman"/>
                <w:b/>
                <w:sz w:val="18"/>
              </w:rPr>
              <w:t>Type</w:t>
            </w:r>
          </w:p>
        </w:tc>
        <w:tc>
          <w:tcPr>
            <w:tcW w:w="720" w:type="dxa"/>
            <w:tcBorders>
              <w:top w:val="single" w:sz="4" w:space="0" w:color="808080"/>
              <w:left w:val="single" w:sz="4" w:space="0" w:color="808080"/>
              <w:bottom w:val="single" w:sz="4" w:space="0" w:color="808080"/>
              <w:right w:val="single" w:sz="4" w:space="0" w:color="808080"/>
            </w:tcBorders>
            <w:shd w:val="clear" w:color="auto" w:fill="D9E2F3"/>
            <w:tcMar>
              <w:top w:w="30" w:type="dxa"/>
              <w:left w:w="80" w:type="dxa"/>
              <w:bottom w:w="30" w:type="dxa"/>
              <w:right w:w="80" w:type="dxa"/>
            </w:tcMar>
          </w:tcPr>
          <w:p w14:paraId="3979F85F" w14:textId="77777777" w:rsidR="00023BF1" w:rsidRDefault="00000000">
            <w:pPr>
              <w:spacing w:after="0" w:line="240" w:lineRule="auto"/>
              <w:rPr>
                <w:sz w:val="18"/>
                <w:szCs w:val="18"/>
              </w:rPr>
            </w:pPr>
            <w:r>
              <w:rPr>
                <w:rFonts w:cs="Times New Roman"/>
                <w:b/>
                <w:sz w:val="18"/>
              </w:rPr>
              <w:t>Null</w:t>
            </w:r>
          </w:p>
        </w:tc>
        <w:tc>
          <w:tcPr>
            <w:tcW w:w="1728" w:type="dxa"/>
            <w:tcBorders>
              <w:top w:val="single" w:sz="4" w:space="0" w:color="808080"/>
              <w:left w:val="single" w:sz="4" w:space="0" w:color="808080"/>
              <w:bottom w:val="single" w:sz="4" w:space="0" w:color="808080"/>
              <w:right w:val="single" w:sz="4" w:space="0" w:color="808080"/>
            </w:tcBorders>
            <w:shd w:val="clear" w:color="auto" w:fill="D9E2F3"/>
            <w:tcMar>
              <w:top w:w="30" w:type="dxa"/>
              <w:left w:w="80" w:type="dxa"/>
              <w:bottom w:w="30" w:type="dxa"/>
              <w:right w:w="80" w:type="dxa"/>
            </w:tcMar>
          </w:tcPr>
          <w:p w14:paraId="173A2B5B" w14:textId="77777777" w:rsidR="00023BF1" w:rsidRDefault="00000000">
            <w:pPr>
              <w:spacing w:after="0" w:line="240" w:lineRule="auto"/>
              <w:rPr>
                <w:sz w:val="18"/>
                <w:szCs w:val="18"/>
              </w:rPr>
            </w:pPr>
            <w:r>
              <w:rPr>
                <w:rFonts w:cs="Times New Roman"/>
                <w:b/>
                <w:sz w:val="18"/>
              </w:rPr>
              <w:t>Key</w:t>
            </w:r>
          </w:p>
        </w:tc>
        <w:tc>
          <w:tcPr>
            <w:tcW w:w="1325" w:type="dxa"/>
            <w:tcBorders>
              <w:top w:val="single" w:sz="4" w:space="0" w:color="808080"/>
              <w:left w:val="single" w:sz="4" w:space="0" w:color="808080"/>
              <w:bottom w:val="single" w:sz="4" w:space="0" w:color="808080"/>
              <w:right w:val="single" w:sz="4" w:space="0" w:color="808080"/>
            </w:tcBorders>
            <w:shd w:val="clear" w:color="auto" w:fill="D9E2F3"/>
            <w:tcMar>
              <w:top w:w="30" w:type="dxa"/>
              <w:left w:w="80" w:type="dxa"/>
              <w:bottom w:w="30" w:type="dxa"/>
              <w:right w:w="80" w:type="dxa"/>
            </w:tcMar>
          </w:tcPr>
          <w:p w14:paraId="2D9E098B" w14:textId="77777777" w:rsidR="00023BF1" w:rsidRDefault="00000000">
            <w:pPr>
              <w:spacing w:after="0" w:line="240" w:lineRule="auto"/>
              <w:rPr>
                <w:sz w:val="18"/>
                <w:szCs w:val="18"/>
              </w:rPr>
            </w:pPr>
            <w:r>
              <w:rPr>
                <w:rFonts w:cs="Times New Roman"/>
                <w:b/>
                <w:sz w:val="18"/>
              </w:rPr>
              <w:t>Default / Extra</w:t>
            </w:r>
          </w:p>
        </w:tc>
      </w:tr>
      <w:tr w:rsidR="00023BF1" w14:paraId="5583F31D"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6C7EB40" w14:textId="77777777" w:rsidR="00023BF1" w:rsidRDefault="00000000">
            <w:pPr>
              <w:spacing w:after="0" w:line="240" w:lineRule="auto"/>
              <w:rPr>
                <w:sz w:val="18"/>
                <w:szCs w:val="18"/>
              </w:rPr>
            </w:pPr>
            <w:r>
              <w:rPr>
                <w:rFonts w:cs="Times New Roman"/>
                <w:sz w:val="18"/>
              </w:rPr>
              <w:t>id</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E98B56A" w14:textId="77777777" w:rsidR="00023BF1" w:rsidRDefault="00000000">
            <w:pPr>
              <w:spacing w:after="0" w:line="240" w:lineRule="auto"/>
              <w:rPr>
                <w:sz w:val="18"/>
                <w:szCs w:val="18"/>
              </w:rPr>
            </w:pPr>
            <w:r>
              <w:rPr>
                <w:rFonts w:cs="Times New Roman"/>
                <w:sz w:val="18"/>
              </w:rPr>
              <w:t>INTEGER</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3748212" w14:textId="77777777" w:rsidR="00023BF1" w:rsidRDefault="00000000">
            <w:pPr>
              <w:spacing w:after="0" w:line="240" w:lineRule="auto"/>
              <w:rPr>
                <w:sz w:val="18"/>
                <w:szCs w:val="18"/>
              </w:rPr>
            </w:pPr>
            <w:r>
              <w:rPr>
                <w:rFonts w:cs="Times New Roman"/>
                <w:sz w:val="18"/>
              </w:rPr>
              <w:t>NO</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47AEA8DB" w14:textId="77777777" w:rsidR="00023BF1" w:rsidRDefault="00000000">
            <w:pPr>
              <w:spacing w:after="0" w:line="240" w:lineRule="auto"/>
              <w:rPr>
                <w:sz w:val="18"/>
                <w:szCs w:val="18"/>
              </w:rPr>
            </w:pPr>
            <w:r>
              <w:rPr>
                <w:rFonts w:cs="Times New Roman"/>
                <w:sz w:val="18"/>
              </w:rPr>
              <w:t>PRI</w:t>
            </w: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290BBDE" w14:textId="77777777" w:rsidR="00023BF1" w:rsidRDefault="00000000">
            <w:pPr>
              <w:spacing w:after="0" w:line="240" w:lineRule="auto"/>
              <w:rPr>
                <w:sz w:val="18"/>
                <w:szCs w:val="18"/>
              </w:rPr>
            </w:pPr>
            <w:r>
              <w:rPr>
                <w:rFonts w:cs="Times New Roman"/>
                <w:sz w:val="18"/>
              </w:rPr>
              <w:t>auto_increment</w:t>
            </w:r>
          </w:p>
        </w:tc>
      </w:tr>
      <w:tr w:rsidR="00023BF1" w14:paraId="3216B316"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4212739B" w14:textId="77777777" w:rsidR="00023BF1" w:rsidRDefault="00000000">
            <w:pPr>
              <w:spacing w:after="0" w:line="240" w:lineRule="auto"/>
              <w:rPr>
                <w:sz w:val="18"/>
                <w:szCs w:val="18"/>
              </w:rPr>
            </w:pPr>
            <w:r>
              <w:rPr>
                <w:rFonts w:cs="Times New Roman"/>
                <w:sz w:val="18"/>
              </w:rPr>
              <w:t>curEmployeeCode</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8E9D381" w14:textId="77777777" w:rsidR="00023BF1" w:rsidRDefault="00000000">
            <w:pPr>
              <w:spacing w:after="0" w:line="240" w:lineRule="auto"/>
              <w:rPr>
                <w:sz w:val="18"/>
                <w:szCs w:val="18"/>
              </w:rPr>
            </w:pPr>
            <w:r>
              <w:rPr>
                <w:rFonts w:cs="Times New Roman"/>
                <w:sz w:val="18"/>
              </w:rPr>
              <w:t>VARCHAR(255)</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D63DFAC" w14:textId="77777777" w:rsidR="00023BF1" w:rsidRDefault="00000000">
            <w:pPr>
              <w:spacing w:after="0" w:line="240" w:lineRule="auto"/>
              <w:rPr>
                <w:sz w:val="18"/>
                <w:szCs w:val="18"/>
              </w:rPr>
            </w:pPr>
            <w:r>
              <w:rPr>
                <w:rFonts w:cs="Times New Roman"/>
                <w:sz w:val="18"/>
              </w:rPr>
              <w:t>NO</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B887ADD" w14:textId="77777777" w:rsidR="00023BF1" w:rsidRDefault="00000000">
            <w:pPr>
              <w:spacing w:after="0" w:line="240" w:lineRule="auto"/>
              <w:rPr>
                <w:sz w:val="18"/>
                <w:szCs w:val="18"/>
              </w:rPr>
            </w:pPr>
            <w:r>
              <w:rPr>
                <w:rFonts w:cs="Times New Roman"/>
                <w:sz w:val="18"/>
              </w:rPr>
              <w:t>UNI</w:t>
            </w: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DDE3EA9" w14:textId="77777777" w:rsidR="00023BF1" w:rsidRDefault="00023BF1">
            <w:pPr>
              <w:spacing w:after="0" w:line="240" w:lineRule="auto"/>
              <w:rPr>
                <w:sz w:val="18"/>
                <w:szCs w:val="18"/>
              </w:rPr>
            </w:pPr>
          </w:p>
        </w:tc>
      </w:tr>
      <w:tr w:rsidR="00023BF1" w14:paraId="563A9C94"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BE116BB" w14:textId="77777777" w:rsidR="00023BF1" w:rsidRDefault="00000000">
            <w:pPr>
              <w:spacing w:after="0" w:line="240" w:lineRule="auto"/>
              <w:rPr>
                <w:sz w:val="18"/>
                <w:szCs w:val="18"/>
              </w:rPr>
            </w:pPr>
            <w:r>
              <w:rPr>
                <w:rFonts w:cs="Times New Roman"/>
                <w:sz w:val="18"/>
              </w:rPr>
              <w:t>newEmployeeCode</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7531BF33" w14:textId="77777777" w:rsidR="00023BF1" w:rsidRDefault="00000000">
            <w:pPr>
              <w:spacing w:after="0" w:line="240" w:lineRule="auto"/>
              <w:rPr>
                <w:sz w:val="18"/>
                <w:szCs w:val="18"/>
              </w:rPr>
            </w:pPr>
            <w:r>
              <w:rPr>
                <w:rFonts w:cs="Times New Roman"/>
                <w:sz w:val="18"/>
              </w:rPr>
              <w:t>VARCHAR(255)</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080FB5F" w14:textId="77777777" w:rsidR="00023BF1" w:rsidRDefault="00000000">
            <w:pPr>
              <w:spacing w:after="0" w:line="240" w:lineRule="auto"/>
              <w:rPr>
                <w:sz w:val="18"/>
                <w:szCs w:val="18"/>
              </w:rPr>
            </w:pPr>
            <w:r>
              <w:rPr>
                <w:rFonts w:cs="Times New Roman"/>
                <w:sz w:val="18"/>
              </w:rPr>
              <w:t>YES</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F381818"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6012D7A" w14:textId="77777777" w:rsidR="00023BF1" w:rsidRDefault="00023BF1">
            <w:pPr>
              <w:spacing w:after="0" w:line="240" w:lineRule="auto"/>
              <w:rPr>
                <w:sz w:val="18"/>
                <w:szCs w:val="18"/>
              </w:rPr>
            </w:pPr>
          </w:p>
        </w:tc>
      </w:tr>
      <w:tr w:rsidR="00023BF1" w14:paraId="320E2423"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195ABE4" w14:textId="77777777" w:rsidR="00023BF1" w:rsidRDefault="00000000">
            <w:pPr>
              <w:spacing w:after="0" w:line="240" w:lineRule="auto"/>
              <w:rPr>
                <w:sz w:val="18"/>
                <w:szCs w:val="18"/>
              </w:rPr>
            </w:pPr>
            <w:r>
              <w:rPr>
                <w:rFonts w:cs="Times New Roman"/>
                <w:sz w:val="18"/>
              </w:rPr>
              <w:t>firstName</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5F0004E" w14:textId="77777777" w:rsidR="00023BF1" w:rsidRDefault="00000000">
            <w:pPr>
              <w:spacing w:after="0" w:line="240" w:lineRule="auto"/>
              <w:rPr>
                <w:sz w:val="18"/>
                <w:szCs w:val="18"/>
              </w:rPr>
            </w:pPr>
            <w:r>
              <w:rPr>
                <w:rFonts w:cs="Times New Roman"/>
                <w:sz w:val="18"/>
              </w:rPr>
              <w:t>VARCHAR(255)</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34865D5" w14:textId="77777777" w:rsidR="00023BF1" w:rsidRDefault="00000000">
            <w:pPr>
              <w:spacing w:after="0" w:line="240" w:lineRule="auto"/>
              <w:rPr>
                <w:sz w:val="18"/>
                <w:szCs w:val="18"/>
              </w:rPr>
            </w:pPr>
            <w:r>
              <w:rPr>
                <w:rFonts w:cs="Times New Roman"/>
                <w:sz w:val="18"/>
              </w:rPr>
              <w:t>NO</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B7790BD"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4F8A63B" w14:textId="77777777" w:rsidR="00023BF1" w:rsidRDefault="00023BF1">
            <w:pPr>
              <w:spacing w:after="0" w:line="240" w:lineRule="auto"/>
              <w:rPr>
                <w:sz w:val="18"/>
                <w:szCs w:val="18"/>
              </w:rPr>
            </w:pPr>
          </w:p>
        </w:tc>
      </w:tr>
      <w:tr w:rsidR="00023BF1" w14:paraId="61D92239"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38D3279" w14:textId="77777777" w:rsidR="00023BF1" w:rsidRDefault="00000000">
            <w:pPr>
              <w:spacing w:after="0" w:line="240" w:lineRule="auto"/>
              <w:rPr>
                <w:sz w:val="18"/>
                <w:szCs w:val="18"/>
              </w:rPr>
            </w:pPr>
            <w:r>
              <w:rPr>
                <w:rFonts w:cs="Times New Roman"/>
                <w:sz w:val="18"/>
              </w:rPr>
              <w:t>middleName</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AD62B0B" w14:textId="77777777" w:rsidR="00023BF1" w:rsidRDefault="00000000">
            <w:pPr>
              <w:spacing w:after="0" w:line="240" w:lineRule="auto"/>
              <w:rPr>
                <w:sz w:val="18"/>
                <w:szCs w:val="18"/>
              </w:rPr>
            </w:pPr>
            <w:r>
              <w:rPr>
                <w:rFonts w:cs="Times New Roman"/>
                <w:sz w:val="18"/>
              </w:rPr>
              <w:t>VARCHAR(255)</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453E0BBA" w14:textId="77777777" w:rsidR="00023BF1" w:rsidRDefault="00000000">
            <w:pPr>
              <w:spacing w:after="0" w:line="240" w:lineRule="auto"/>
              <w:rPr>
                <w:sz w:val="18"/>
                <w:szCs w:val="18"/>
              </w:rPr>
            </w:pPr>
            <w:r>
              <w:rPr>
                <w:rFonts w:cs="Times New Roman"/>
                <w:sz w:val="18"/>
              </w:rPr>
              <w:t>YES</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7854CA64"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7E546C7" w14:textId="77777777" w:rsidR="00023BF1" w:rsidRDefault="00023BF1">
            <w:pPr>
              <w:spacing w:after="0" w:line="240" w:lineRule="auto"/>
              <w:rPr>
                <w:sz w:val="18"/>
                <w:szCs w:val="18"/>
              </w:rPr>
            </w:pPr>
          </w:p>
        </w:tc>
      </w:tr>
      <w:tr w:rsidR="00023BF1" w14:paraId="37AD4640"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202CE0E" w14:textId="77777777" w:rsidR="00023BF1" w:rsidRDefault="00000000">
            <w:pPr>
              <w:spacing w:after="0" w:line="240" w:lineRule="auto"/>
              <w:rPr>
                <w:sz w:val="18"/>
                <w:szCs w:val="18"/>
              </w:rPr>
            </w:pPr>
            <w:r>
              <w:rPr>
                <w:rFonts w:cs="Times New Roman"/>
                <w:sz w:val="18"/>
              </w:rPr>
              <w:t>lastName</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0A7D7C3" w14:textId="77777777" w:rsidR="00023BF1" w:rsidRDefault="00000000">
            <w:pPr>
              <w:spacing w:after="0" w:line="240" w:lineRule="auto"/>
              <w:rPr>
                <w:sz w:val="18"/>
                <w:szCs w:val="18"/>
              </w:rPr>
            </w:pPr>
            <w:r>
              <w:rPr>
                <w:rFonts w:cs="Times New Roman"/>
                <w:sz w:val="18"/>
              </w:rPr>
              <w:t>VARCHAR(255)</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20D2429" w14:textId="77777777" w:rsidR="00023BF1" w:rsidRDefault="00000000">
            <w:pPr>
              <w:spacing w:after="0" w:line="240" w:lineRule="auto"/>
              <w:rPr>
                <w:sz w:val="18"/>
                <w:szCs w:val="18"/>
              </w:rPr>
            </w:pPr>
            <w:r>
              <w:rPr>
                <w:rFonts w:cs="Times New Roman"/>
                <w:sz w:val="18"/>
              </w:rPr>
              <w:t>NO</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D312E4F"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2CA5860" w14:textId="77777777" w:rsidR="00023BF1" w:rsidRDefault="00023BF1">
            <w:pPr>
              <w:spacing w:after="0" w:line="240" w:lineRule="auto"/>
              <w:rPr>
                <w:sz w:val="18"/>
                <w:szCs w:val="18"/>
              </w:rPr>
            </w:pPr>
          </w:p>
        </w:tc>
      </w:tr>
      <w:tr w:rsidR="00023BF1" w14:paraId="0E9C8243"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D6CC3E5" w14:textId="77777777" w:rsidR="00023BF1" w:rsidRDefault="00000000">
            <w:pPr>
              <w:spacing w:after="0" w:line="240" w:lineRule="auto"/>
              <w:rPr>
                <w:sz w:val="18"/>
                <w:szCs w:val="18"/>
              </w:rPr>
            </w:pPr>
            <w:r>
              <w:rPr>
                <w:rFonts w:cs="Times New Roman"/>
                <w:sz w:val="18"/>
              </w:rPr>
              <w:t>dateOfBirth</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0A3D5FA" w14:textId="77777777" w:rsidR="00023BF1" w:rsidRDefault="00000000">
            <w:pPr>
              <w:spacing w:after="0" w:line="240" w:lineRule="auto"/>
              <w:rPr>
                <w:sz w:val="18"/>
                <w:szCs w:val="18"/>
              </w:rPr>
            </w:pPr>
            <w:r>
              <w:rPr>
                <w:rFonts w:cs="Times New Roman"/>
                <w:sz w:val="18"/>
              </w:rPr>
              <w:t>DATE</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48548A9F" w14:textId="77777777" w:rsidR="00023BF1" w:rsidRDefault="00000000">
            <w:pPr>
              <w:spacing w:after="0" w:line="240" w:lineRule="auto"/>
              <w:rPr>
                <w:sz w:val="18"/>
                <w:szCs w:val="18"/>
              </w:rPr>
            </w:pPr>
            <w:r>
              <w:rPr>
                <w:rFonts w:cs="Times New Roman"/>
                <w:sz w:val="18"/>
              </w:rPr>
              <w:t>NO</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E56D571"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4474E88" w14:textId="77777777" w:rsidR="00023BF1" w:rsidRDefault="00023BF1">
            <w:pPr>
              <w:spacing w:after="0" w:line="240" w:lineRule="auto"/>
              <w:rPr>
                <w:sz w:val="18"/>
                <w:szCs w:val="18"/>
              </w:rPr>
            </w:pPr>
          </w:p>
        </w:tc>
      </w:tr>
      <w:tr w:rsidR="00023BF1" w14:paraId="50A54881"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53E096D" w14:textId="77777777" w:rsidR="00023BF1" w:rsidRDefault="00000000">
            <w:pPr>
              <w:spacing w:after="0" w:line="240" w:lineRule="auto"/>
              <w:rPr>
                <w:sz w:val="18"/>
                <w:szCs w:val="18"/>
              </w:rPr>
            </w:pPr>
            <w:r>
              <w:rPr>
                <w:rFonts w:cs="Times New Roman"/>
                <w:sz w:val="18"/>
              </w:rPr>
              <w:t>adolescenceCertificate</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7FC6034" w14:textId="77777777" w:rsidR="00023BF1" w:rsidRDefault="00000000">
            <w:pPr>
              <w:spacing w:after="0" w:line="240" w:lineRule="auto"/>
              <w:rPr>
                <w:sz w:val="18"/>
                <w:szCs w:val="18"/>
              </w:rPr>
            </w:pPr>
            <w:r>
              <w:rPr>
                <w:rFonts w:cs="Times New Roman"/>
                <w:sz w:val="18"/>
              </w:rPr>
              <w:t>VARCHAR(255)</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803A148" w14:textId="77777777" w:rsidR="00023BF1" w:rsidRDefault="00000000">
            <w:pPr>
              <w:spacing w:after="0" w:line="240" w:lineRule="auto"/>
              <w:rPr>
                <w:sz w:val="18"/>
                <w:szCs w:val="18"/>
              </w:rPr>
            </w:pPr>
            <w:r>
              <w:rPr>
                <w:rFonts w:cs="Times New Roman"/>
                <w:sz w:val="18"/>
              </w:rPr>
              <w:t>YES</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E4EFA56"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6E66B0B" w14:textId="77777777" w:rsidR="00023BF1" w:rsidRDefault="00023BF1">
            <w:pPr>
              <w:spacing w:after="0" w:line="240" w:lineRule="auto"/>
              <w:rPr>
                <w:sz w:val="18"/>
                <w:szCs w:val="18"/>
              </w:rPr>
            </w:pPr>
          </w:p>
        </w:tc>
      </w:tr>
      <w:tr w:rsidR="00023BF1" w14:paraId="735F8D0F"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FDB6FF3" w14:textId="77777777" w:rsidR="00023BF1" w:rsidRDefault="00000000">
            <w:pPr>
              <w:spacing w:after="0" w:line="240" w:lineRule="auto"/>
              <w:rPr>
                <w:sz w:val="18"/>
                <w:szCs w:val="18"/>
              </w:rPr>
            </w:pPr>
            <w:r>
              <w:rPr>
                <w:rFonts w:cs="Times New Roman"/>
                <w:sz w:val="18"/>
              </w:rPr>
              <w:t>adolescenceCertificateNumber</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062BD7B" w14:textId="77777777" w:rsidR="00023BF1" w:rsidRDefault="00000000">
            <w:pPr>
              <w:spacing w:after="0" w:line="240" w:lineRule="auto"/>
              <w:rPr>
                <w:sz w:val="18"/>
                <w:szCs w:val="18"/>
              </w:rPr>
            </w:pPr>
            <w:r>
              <w:rPr>
                <w:rFonts w:cs="Times New Roman"/>
                <w:sz w:val="18"/>
              </w:rPr>
              <w:t>VARCHAR(255)</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770BE96D" w14:textId="77777777" w:rsidR="00023BF1" w:rsidRDefault="00000000">
            <w:pPr>
              <w:spacing w:after="0" w:line="240" w:lineRule="auto"/>
              <w:rPr>
                <w:sz w:val="18"/>
                <w:szCs w:val="18"/>
              </w:rPr>
            </w:pPr>
            <w:r>
              <w:rPr>
                <w:rFonts w:cs="Times New Roman"/>
                <w:sz w:val="18"/>
              </w:rPr>
              <w:t>YES</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F070152"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ACA710A" w14:textId="77777777" w:rsidR="00023BF1" w:rsidRDefault="00023BF1">
            <w:pPr>
              <w:spacing w:after="0" w:line="240" w:lineRule="auto"/>
              <w:rPr>
                <w:sz w:val="18"/>
                <w:szCs w:val="18"/>
              </w:rPr>
            </w:pPr>
          </w:p>
        </w:tc>
      </w:tr>
      <w:tr w:rsidR="00023BF1" w14:paraId="4E6F46CA"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3B35F2D" w14:textId="77777777" w:rsidR="00023BF1" w:rsidRDefault="00000000">
            <w:pPr>
              <w:spacing w:after="0" w:line="240" w:lineRule="auto"/>
              <w:rPr>
                <w:sz w:val="18"/>
                <w:szCs w:val="18"/>
              </w:rPr>
            </w:pPr>
            <w:r>
              <w:rPr>
                <w:rFonts w:cs="Times New Roman"/>
                <w:sz w:val="18"/>
              </w:rPr>
              <w:t>adolescenceCertificateValidity</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3571C64" w14:textId="77777777" w:rsidR="00023BF1" w:rsidRDefault="00000000">
            <w:pPr>
              <w:spacing w:after="0" w:line="240" w:lineRule="auto"/>
              <w:rPr>
                <w:sz w:val="18"/>
                <w:szCs w:val="18"/>
              </w:rPr>
            </w:pPr>
            <w:r>
              <w:rPr>
                <w:rFonts w:cs="Times New Roman"/>
                <w:sz w:val="18"/>
              </w:rPr>
              <w:t>DATETIME</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FE8D00A" w14:textId="77777777" w:rsidR="00023BF1" w:rsidRDefault="00000000">
            <w:pPr>
              <w:spacing w:after="0" w:line="240" w:lineRule="auto"/>
              <w:rPr>
                <w:sz w:val="18"/>
                <w:szCs w:val="18"/>
              </w:rPr>
            </w:pPr>
            <w:r>
              <w:rPr>
                <w:rFonts w:cs="Times New Roman"/>
                <w:sz w:val="18"/>
              </w:rPr>
              <w:t>YES</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181F3CF"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17346C8" w14:textId="77777777" w:rsidR="00023BF1" w:rsidRDefault="00023BF1">
            <w:pPr>
              <w:spacing w:after="0" w:line="240" w:lineRule="auto"/>
              <w:rPr>
                <w:sz w:val="18"/>
                <w:szCs w:val="18"/>
              </w:rPr>
            </w:pPr>
          </w:p>
        </w:tc>
      </w:tr>
      <w:tr w:rsidR="00023BF1" w14:paraId="51E4717E"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DFB8EF3" w14:textId="77777777" w:rsidR="00023BF1" w:rsidRDefault="00000000">
            <w:pPr>
              <w:spacing w:after="0" w:line="240" w:lineRule="auto"/>
              <w:rPr>
                <w:sz w:val="18"/>
                <w:szCs w:val="18"/>
              </w:rPr>
            </w:pPr>
            <w:r>
              <w:rPr>
                <w:rFonts w:cs="Times New Roman"/>
                <w:sz w:val="18"/>
              </w:rPr>
              <w:t>gender</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6A7B267" w14:textId="77777777" w:rsidR="00023BF1" w:rsidRDefault="00000000">
            <w:pPr>
              <w:spacing w:after="0" w:line="240" w:lineRule="auto"/>
              <w:rPr>
                <w:sz w:val="18"/>
                <w:szCs w:val="18"/>
              </w:rPr>
            </w:pPr>
            <w:r>
              <w:rPr>
                <w:rFonts w:cs="Times New Roman"/>
                <w:sz w:val="18"/>
              </w:rPr>
              <w:t>ENUM(Male, Female, Other)</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7A74071C" w14:textId="77777777" w:rsidR="00023BF1" w:rsidRDefault="00000000">
            <w:pPr>
              <w:spacing w:after="0" w:line="240" w:lineRule="auto"/>
              <w:rPr>
                <w:sz w:val="18"/>
                <w:szCs w:val="18"/>
              </w:rPr>
            </w:pPr>
            <w:r>
              <w:rPr>
                <w:rFonts w:cs="Times New Roman"/>
                <w:sz w:val="18"/>
              </w:rPr>
              <w:t>NO</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041BA60"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497E2CC" w14:textId="77777777" w:rsidR="00023BF1" w:rsidRDefault="00023BF1">
            <w:pPr>
              <w:spacing w:after="0" w:line="240" w:lineRule="auto"/>
              <w:rPr>
                <w:sz w:val="18"/>
                <w:szCs w:val="18"/>
              </w:rPr>
            </w:pPr>
          </w:p>
        </w:tc>
      </w:tr>
      <w:tr w:rsidR="00023BF1" w14:paraId="405E0CB3"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43E2D041" w14:textId="77777777" w:rsidR="00023BF1" w:rsidRDefault="00000000">
            <w:pPr>
              <w:spacing w:after="0" w:line="240" w:lineRule="auto"/>
              <w:rPr>
                <w:sz w:val="18"/>
                <w:szCs w:val="18"/>
              </w:rPr>
            </w:pPr>
            <w:r>
              <w:rPr>
                <w:rFonts w:cs="Times New Roman"/>
                <w:sz w:val="18"/>
              </w:rPr>
              <w:t>bloodGroup</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F5C3383" w14:textId="77777777" w:rsidR="00023BF1" w:rsidRDefault="00000000">
            <w:pPr>
              <w:spacing w:after="0" w:line="240" w:lineRule="auto"/>
              <w:rPr>
                <w:sz w:val="18"/>
                <w:szCs w:val="18"/>
              </w:rPr>
            </w:pPr>
            <w:r>
              <w:rPr>
                <w:rFonts w:cs="Times New Roman"/>
                <w:sz w:val="18"/>
              </w:rPr>
              <w:t>ENUM(A+, A-, B+, B-, O+, O-, AB+, AB-)</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F3129FE" w14:textId="77777777" w:rsidR="00023BF1" w:rsidRDefault="00000000">
            <w:pPr>
              <w:spacing w:after="0" w:line="240" w:lineRule="auto"/>
              <w:rPr>
                <w:sz w:val="18"/>
                <w:szCs w:val="18"/>
              </w:rPr>
            </w:pPr>
            <w:r>
              <w:rPr>
                <w:rFonts w:cs="Times New Roman"/>
                <w:sz w:val="18"/>
              </w:rPr>
              <w:t>YES</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C24C36C"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969F163" w14:textId="77777777" w:rsidR="00023BF1" w:rsidRDefault="00023BF1">
            <w:pPr>
              <w:spacing w:after="0" w:line="240" w:lineRule="auto"/>
              <w:rPr>
                <w:sz w:val="18"/>
                <w:szCs w:val="18"/>
              </w:rPr>
            </w:pPr>
          </w:p>
        </w:tc>
      </w:tr>
      <w:tr w:rsidR="00023BF1" w14:paraId="1EB6C568"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731A0F88" w14:textId="77777777" w:rsidR="00023BF1" w:rsidRDefault="00000000">
            <w:pPr>
              <w:spacing w:after="0" w:line="240" w:lineRule="auto"/>
              <w:rPr>
                <w:sz w:val="18"/>
                <w:szCs w:val="18"/>
              </w:rPr>
            </w:pPr>
            <w:r>
              <w:rPr>
                <w:rFonts w:cs="Times New Roman"/>
                <w:sz w:val="18"/>
              </w:rPr>
              <w:t>maritalStatus</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49D2D2CF" w14:textId="77777777" w:rsidR="00023BF1" w:rsidRDefault="00000000">
            <w:pPr>
              <w:spacing w:after="0" w:line="240" w:lineRule="auto"/>
              <w:rPr>
                <w:sz w:val="18"/>
                <w:szCs w:val="18"/>
              </w:rPr>
            </w:pPr>
            <w:r>
              <w:rPr>
                <w:rFonts w:cs="Times New Roman"/>
                <w:sz w:val="18"/>
              </w:rPr>
              <w:t>ENUM(Single, Married, Divorced, Widowed)</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7EE3986" w14:textId="77777777" w:rsidR="00023BF1" w:rsidRDefault="00000000">
            <w:pPr>
              <w:spacing w:after="0" w:line="240" w:lineRule="auto"/>
              <w:rPr>
                <w:sz w:val="18"/>
                <w:szCs w:val="18"/>
              </w:rPr>
            </w:pPr>
            <w:r>
              <w:rPr>
                <w:rFonts w:cs="Times New Roman"/>
                <w:sz w:val="18"/>
              </w:rPr>
              <w:t>YES</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492199DA"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91827AC" w14:textId="77777777" w:rsidR="00023BF1" w:rsidRDefault="00023BF1">
            <w:pPr>
              <w:spacing w:after="0" w:line="240" w:lineRule="auto"/>
              <w:rPr>
                <w:sz w:val="18"/>
                <w:szCs w:val="18"/>
              </w:rPr>
            </w:pPr>
          </w:p>
        </w:tc>
      </w:tr>
      <w:tr w:rsidR="00023BF1" w14:paraId="7B980725"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4BFEB0A" w14:textId="77777777" w:rsidR="00023BF1" w:rsidRDefault="00000000">
            <w:pPr>
              <w:spacing w:after="0" w:line="240" w:lineRule="auto"/>
              <w:rPr>
                <w:sz w:val="18"/>
                <w:szCs w:val="18"/>
              </w:rPr>
            </w:pPr>
            <w:r>
              <w:rPr>
                <w:rFonts w:cs="Times New Roman"/>
                <w:sz w:val="18"/>
              </w:rPr>
              <w:t>profilePhoto</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1A8CAAE" w14:textId="77777777" w:rsidR="00023BF1" w:rsidRDefault="00000000">
            <w:pPr>
              <w:spacing w:after="0" w:line="240" w:lineRule="auto"/>
              <w:rPr>
                <w:sz w:val="18"/>
                <w:szCs w:val="18"/>
              </w:rPr>
            </w:pPr>
            <w:r>
              <w:rPr>
                <w:rFonts w:cs="Times New Roman"/>
                <w:sz w:val="18"/>
              </w:rPr>
              <w:t>VARCHAR(255)</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3744C34" w14:textId="77777777" w:rsidR="00023BF1" w:rsidRDefault="00000000">
            <w:pPr>
              <w:spacing w:after="0" w:line="240" w:lineRule="auto"/>
              <w:rPr>
                <w:sz w:val="18"/>
                <w:szCs w:val="18"/>
              </w:rPr>
            </w:pPr>
            <w:r>
              <w:rPr>
                <w:rFonts w:cs="Times New Roman"/>
                <w:sz w:val="18"/>
              </w:rPr>
              <w:t>YES</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F9C3C50"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77C27F3C" w14:textId="77777777" w:rsidR="00023BF1" w:rsidRDefault="00023BF1">
            <w:pPr>
              <w:spacing w:after="0" w:line="240" w:lineRule="auto"/>
              <w:rPr>
                <w:sz w:val="18"/>
                <w:szCs w:val="18"/>
              </w:rPr>
            </w:pPr>
          </w:p>
        </w:tc>
      </w:tr>
      <w:tr w:rsidR="00023BF1" w14:paraId="35F4A924"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2571B71" w14:textId="77777777" w:rsidR="00023BF1" w:rsidRDefault="00000000">
            <w:pPr>
              <w:spacing w:after="0" w:line="240" w:lineRule="auto"/>
              <w:rPr>
                <w:sz w:val="18"/>
                <w:szCs w:val="18"/>
              </w:rPr>
            </w:pPr>
            <w:r>
              <w:rPr>
                <w:rFonts w:cs="Times New Roman"/>
                <w:sz w:val="18"/>
              </w:rPr>
              <w:t>categoryId</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2C4816A" w14:textId="77777777" w:rsidR="00023BF1" w:rsidRDefault="00000000">
            <w:pPr>
              <w:spacing w:after="0" w:line="240" w:lineRule="auto"/>
              <w:rPr>
                <w:sz w:val="18"/>
                <w:szCs w:val="18"/>
              </w:rPr>
            </w:pPr>
            <w:r>
              <w:rPr>
                <w:rFonts w:cs="Times New Roman"/>
                <w:sz w:val="18"/>
              </w:rPr>
              <w:t>INTEGER</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7A57E4C" w14:textId="77777777" w:rsidR="00023BF1" w:rsidRDefault="00000000">
            <w:pPr>
              <w:spacing w:after="0" w:line="240" w:lineRule="auto"/>
              <w:rPr>
                <w:sz w:val="18"/>
                <w:szCs w:val="18"/>
              </w:rPr>
            </w:pPr>
            <w:r>
              <w:rPr>
                <w:rFonts w:cs="Times New Roman"/>
                <w:sz w:val="18"/>
              </w:rPr>
              <w:t>YES</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2EB0BB0" w14:textId="77777777" w:rsidR="00023BF1" w:rsidRDefault="00000000">
            <w:pPr>
              <w:spacing w:after="0" w:line="240" w:lineRule="auto"/>
              <w:rPr>
                <w:sz w:val="18"/>
                <w:szCs w:val="18"/>
              </w:rPr>
            </w:pPr>
            <w:r>
              <w:rPr>
                <w:rFonts w:cs="Times New Roman"/>
                <w:sz w:val="18"/>
              </w:rPr>
              <w:t>FK → category</w:t>
            </w: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E2C5639" w14:textId="77777777" w:rsidR="00023BF1" w:rsidRDefault="00023BF1">
            <w:pPr>
              <w:spacing w:after="0" w:line="240" w:lineRule="auto"/>
              <w:rPr>
                <w:sz w:val="18"/>
                <w:szCs w:val="18"/>
              </w:rPr>
            </w:pPr>
          </w:p>
        </w:tc>
      </w:tr>
      <w:tr w:rsidR="00023BF1" w14:paraId="4F0CF86A"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6099B3B" w14:textId="77777777" w:rsidR="00023BF1" w:rsidRDefault="00000000">
            <w:pPr>
              <w:spacing w:after="0" w:line="240" w:lineRule="auto"/>
              <w:rPr>
                <w:sz w:val="18"/>
                <w:szCs w:val="18"/>
              </w:rPr>
            </w:pPr>
            <w:r>
              <w:rPr>
                <w:rFonts w:cs="Times New Roman"/>
                <w:sz w:val="18"/>
              </w:rPr>
              <w:t>casteId</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994CF0C" w14:textId="77777777" w:rsidR="00023BF1" w:rsidRDefault="00000000">
            <w:pPr>
              <w:spacing w:after="0" w:line="240" w:lineRule="auto"/>
              <w:rPr>
                <w:sz w:val="18"/>
                <w:szCs w:val="18"/>
              </w:rPr>
            </w:pPr>
            <w:r>
              <w:rPr>
                <w:rFonts w:cs="Times New Roman"/>
                <w:sz w:val="18"/>
              </w:rPr>
              <w:t>INTEGER</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CD7C412" w14:textId="77777777" w:rsidR="00023BF1" w:rsidRDefault="00000000">
            <w:pPr>
              <w:spacing w:after="0" w:line="240" w:lineRule="auto"/>
              <w:rPr>
                <w:sz w:val="18"/>
                <w:szCs w:val="18"/>
              </w:rPr>
            </w:pPr>
            <w:r>
              <w:rPr>
                <w:rFonts w:cs="Times New Roman"/>
                <w:sz w:val="18"/>
              </w:rPr>
              <w:t>YES</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C89AFAC" w14:textId="77777777" w:rsidR="00023BF1" w:rsidRDefault="00000000">
            <w:pPr>
              <w:spacing w:after="0" w:line="240" w:lineRule="auto"/>
              <w:rPr>
                <w:sz w:val="18"/>
                <w:szCs w:val="18"/>
              </w:rPr>
            </w:pPr>
            <w:r>
              <w:rPr>
                <w:rFonts w:cs="Times New Roman"/>
                <w:sz w:val="18"/>
              </w:rPr>
              <w:t>FK → castes</w:t>
            </w: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92517BF" w14:textId="77777777" w:rsidR="00023BF1" w:rsidRDefault="00023BF1">
            <w:pPr>
              <w:spacing w:after="0" w:line="240" w:lineRule="auto"/>
              <w:rPr>
                <w:sz w:val="18"/>
                <w:szCs w:val="18"/>
              </w:rPr>
            </w:pPr>
          </w:p>
        </w:tc>
      </w:tr>
      <w:tr w:rsidR="00023BF1" w14:paraId="02CB6C84"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FA2E847" w14:textId="77777777" w:rsidR="00023BF1" w:rsidRDefault="00000000">
            <w:pPr>
              <w:spacing w:after="0" w:line="240" w:lineRule="auto"/>
              <w:rPr>
                <w:sz w:val="18"/>
                <w:szCs w:val="18"/>
              </w:rPr>
            </w:pPr>
            <w:r>
              <w:rPr>
                <w:rFonts w:cs="Times New Roman"/>
                <w:sz w:val="18"/>
              </w:rPr>
              <w:t>religionId</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7B5C99A" w14:textId="77777777" w:rsidR="00023BF1" w:rsidRDefault="00000000">
            <w:pPr>
              <w:spacing w:after="0" w:line="240" w:lineRule="auto"/>
              <w:rPr>
                <w:sz w:val="18"/>
                <w:szCs w:val="18"/>
              </w:rPr>
            </w:pPr>
            <w:r>
              <w:rPr>
                <w:rFonts w:cs="Times New Roman"/>
                <w:sz w:val="18"/>
              </w:rPr>
              <w:t>INTEGER</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440402AB" w14:textId="77777777" w:rsidR="00023BF1" w:rsidRDefault="00000000">
            <w:pPr>
              <w:spacing w:after="0" w:line="240" w:lineRule="auto"/>
              <w:rPr>
                <w:sz w:val="18"/>
                <w:szCs w:val="18"/>
              </w:rPr>
            </w:pPr>
            <w:r>
              <w:rPr>
                <w:rFonts w:cs="Times New Roman"/>
                <w:sz w:val="18"/>
              </w:rPr>
              <w:t>YES</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8E73F46" w14:textId="77777777" w:rsidR="00023BF1" w:rsidRDefault="00000000">
            <w:pPr>
              <w:spacing w:after="0" w:line="240" w:lineRule="auto"/>
              <w:rPr>
                <w:sz w:val="18"/>
                <w:szCs w:val="18"/>
              </w:rPr>
            </w:pPr>
            <w:r>
              <w:rPr>
                <w:rFonts w:cs="Times New Roman"/>
                <w:sz w:val="18"/>
              </w:rPr>
              <w:t>FK → religions</w:t>
            </w: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A734284" w14:textId="77777777" w:rsidR="00023BF1" w:rsidRDefault="00023BF1">
            <w:pPr>
              <w:spacing w:after="0" w:line="240" w:lineRule="auto"/>
              <w:rPr>
                <w:sz w:val="18"/>
                <w:szCs w:val="18"/>
              </w:rPr>
            </w:pPr>
          </w:p>
        </w:tc>
      </w:tr>
      <w:tr w:rsidR="00023BF1" w14:paraId="291FBBDC"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10EBE06" w14:textId="77777777" w:rsidR="00023BF1" w:rsidRDefault="00000000">
            <w:pPr>
              <w:spacing w:after="0" w:line="240" w:lineRule="auto"/>
              <w:rPr>
                <w:sz w:val="18"/>
                <w:szCs w:val="18"/>
              </w:rPr>
            </w:pPr>
            <w:r>
              <w:rPr>
                <w:rFonts w:cs="Times New Roman"/>
                <w:sz w:val="18"/>
              </w:rPr>
              <w:lastRenderedPageBreak/>
              <w:t>experience</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D9CBD41" w14:textId="77777777" w:rsidR="00023BF1" w:rsidRDefault="00000000">
            <w:pPr>
              <w:spacing w:after="0" w:line="240" w:lineRule="auto"/>
              <w:rPr>
                <w:sz w:val="18"/>
                <w:szCs w:val="18"/>
              </w:rPr>
            </w:pPr>
            <w:r>
              <w:rPr>
                <w:rFonts w:cs="Times New Roman"/>
                <w:sz w:val="18"/>
              </w:rPr>
              <w:t>INTEGER</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4115459F" w14:textId="77777777" w:rsidR="00023BF1" w:rsidRDefault="00000000">
            <w:pPr>
              <w:spacing w:after="0" w:line="240" w:lineRule="auto"/>
              <w:rPr>
                <w:sz w:val="18"/>
                <w:szCs w:val="18"/>
              </w:rPr>
            </w:pPr>
            <w:r>
              <w:rPr>
                <w:rFonts w:cs="Times New Roman"/>
                <w:sz w:val="18"/>
              </w:rPr>
              <w:t>YES</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81CCAE3"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3A05669" w14:textId="77777777" w:rsidR="00023BF1" w:rsidRDefault="00000000">
            <w:pPr>
              <w:spacing w:after="0" w:line="240" w:lineRule="auto"/>
              <w:rPr>
                <w:sz w:val="18"/>
                <w:szCs w:val="18"/>
              </w:rPr>
            </w:pPr>
            <w:r>
              <w:rPr>
                <w:rFonts w:cs="Times New Roman"/>
                <w:sz w:val="18"/>
              </w:rPr>
              <w:t>0</w:t>
            </w:r>
          </w:p>
        </w:tc>
      </w:tr>
      <w:tr w:rsidR="00023BF1" w14:paraId="0A8A9DE8"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4176A5DD" w14:textId="77777777" w:rsidR="00023BF1" w:rsidRDefault="00000000">
            <w:pPr>
              <w:spacing w:after="0" w:line="240" w:lineRule="auto"/>
              <w:rPr>
                <w:sz w:val="18"/>
                <w:szCs w:val="18"/>
              </w:rPr>
            </w:pPr>
            <w:r>
              <w:rPr>
                <w:rFonts w:cs="Times New Roman"/>
                <w:sz w:val="18"/>
              </w:rPr>
              <w:t>personalEmail</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7FC5D8F0" w14:textId="77777777" w:rsidR="00023BF1" w:rsidRDefault="00000000">
            <w:pPr>
              <w:spacing w:after="0" w:line="240" w:lineRule="auto"/>
              <w:rPr>
                <w:sz w:val="18"/>
                <w:szCs w:val="18"/>
              </w:rPr>
            </w:pPr>
            <w:r>
              <w:rPr>
                <w:rFonts w:cs="Times New Roman"/>
                <w:sz w:val="18"/>
              </w:rPr>
              <w:t>VARCHAR(255)</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4205E3B" w14:textId="77777777" w:rsidR="00023BF1" w:rsidRDefault="00000000">
            <w:pPr>
              <w:spacing w:after="0" w:line="240" w:lineRule="auto"/>
              <w:rPr>
                <w:sz w:val="18"/>
                <w:szCs w:val="18"/>
              </w:rPr>
            </w:pPr>
            <w:r>
              <w:rPr>
                <w:rFonts w:cs="Times New Roman"/>
                <w:sz w:val="18"/>
              </w:rPr>
              <w:t>NO</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48CBDEC4"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02DDD2B" w14:textId="77777777" w:rsidR="00023BF1" w:rsidRDefault="00023BF1">
            <w:pPr>
              <w:spacing w:after="0" w:line="240" w:lineRule="auto"/>
              <w:rPr>
                <w:sz w:val="18"/>
                <w:szCs w:val="18"/>
              </w:rPr>
            </w:pPr>
          </w:p>
        </w:tc>
      </w:tr>
      <w:tr w:rsidR="00023BF1" w14:paraId="47F0F7AA"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2D8743F" w14:textId="77777777" w:rsidR="00023BF1" w:rsidRDefault="00000000">
            <w:pPr>
              <w:spacing w:after="0" w:line="240" w:lineRule="auto"/>
              <w:rPr>
                <w:sz w:val="18"/>
                <w:szCs w:val="18"/>
              </w:rPr>
            </w:pPr>
            <w:r>
              <w:rPr>
                <w:rFonts w:cs="Times New Roman"/>
                <w:sz w:val="18"/>
              </w:rPr>
              <w:t>officialEmail</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44F059BF" w14:textId="77777777" w:rsidR="00023BF1" w:rsidRDefault="00000000">
            <w:pPr>
              <w:spacing w:after="0" w:line="240" w:lineRule="auto"/>
              <w:rPr>
                <w:sz w:val="18"/>
                <w:szCs w:val="18"/>
              </w:rPr>
            </w:pPr>
            <w:r>
              <w:rPr>
                <w:rFonts w:cs="Times New Roman"/>
                <w:sz w:val="18"/>
              </w:rPr>
              <w:t>VARCHAR(255)</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3AFCB74" w14:textId="77777777" w:rsidR="00023BF1" w:rsidRDefault="00000000">
            <w:pPr>
              <w:spacing w:after="0" w:line="240" w:lineRule="auto"/>
              <w:rPr>
                <w:sz w:val="18"/>
                <w:szCs w:val="18"/>
              </w:rPr>
            </w:pPr>
            <w:r>
              <w:rPr>
                <w:rFonts w:cs="Times New Roman"/>
                <w:sz w:val="18"/>
              </w:rPr>
              <w:t>YES</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A1D1488"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8A974C1" w14:textId="77777777" w:rsidR="00023BF1" w:rsidRDefault="00023BF1">
            <w:pPr>
              <w:spacing w:after="0" w:line="240" w:lineRule="auto"/>
              <w:rPr>
                <w:sz w:val="18"/>
                <w:szCs w:val="18"/>
              </w:rPr>
            </w:pPr>
          </w:p>
        </w:tc>
      </w:tr>
      <w:tr w:rsidR="00023BF1" w14:paraId="267A79C6"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25A0FA6" w14:textId="77777777" w:rsidR="00023BF1" w:rsidRDefault="00000000">
            <w:pPr>
              <w:spacing w:after="0" w:line="240" w:lineRule="auto"/>
              <w:rPr>
                <w:sz w:val="18"/>
                <w:szCs w:val="18"/>
              </w:rPr>
            </w:pPr>
            <w:r>
              <w:rPr>
                <w:rFonts w:cs="Times New Roman"/>
                <w:sz w:val="18"/>
              </w:rPr>
              <w:t>mobileNumber</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4171371" w14:textId="77777777" w:rsidR="00023BF1" w:rsidRDefault="00000000">
            <w:pPr>
              <w:spacing w:after="0" w:line="240" w:lineRule="auto"/>
              <w:rPr>
                <w:sz w:val="18"/>
                <w:szCs w:val="18"/>
              </w:rPr>
            </w:pPr>
            <w:r>
              <w:rPr>
                <w:rFonts w:cs="Times New Roman"/>
                <w:sz w:val="18"/>
              </w:rPr>
              <w:t>VARCHAR(255)</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451C27A" w14:textId="77777777" w:rsidR="00023BF1" w:rsidRDefault="00000000">
            <w:pPr>
              <w:spacing w:after="0" w:line="240" w:lineRule="auto"/>
              <w:rPr>
                <w:sz w:val="18"/>
                <w:szCs w:val="18"/>
              </w:rPr>
            </w:pPr>
            <w:r>
              <w:rPr>
                <w:rFonts w:cs="Times New Roman"/>
                <w:sz w:val="18"/>
              </w:rPr>
              <w:t>NO</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F9E866F"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F980813" w14:textId="77777777" w:rsidR="00023BF1" w:rsidRDefault="00023BF1">
            <w:pPr>
              <w:spacing w:after="0" w:line="240" w:lineRule="auto"/>
              <w:rPr>
                <w:sz w:val="18"/>
                <w:szCs w:val="18"/>
              </w:rPr>
            </w:pPr>
          </w:p>
        </w:tc>
      </w:tr>
      <w:tr w:rsidR="00023BF1" w14:paraId="4C9240D7"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439E7599" w14:textId="77777777" w:rsidR="00023BF1" w:rsidRDefault="00000000">
            <w:pPr>
              <w:spacing w:after="0" w:line="240" w:lineRule="auto"/>
              <w:rPr>
                <w:sz w:val="18"/>
                <w:szCs w:val="18"/>
              </w:rPr>
            </w:pPr>
            <w:r>
              <w:rPr>
                <w:rFonts w:cs="Times New Roman"/>
                <w:sz w:val="18"/>
              </w:rPr>
              <w:t>alternateMobile</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112522A" w14:textId="77777777" w:rsidR="00023BF1" w:rsidRDefault="00000000">
            <w:pPr>
              <w:spacing w:after="0" w:line="240" w:lineRule="auto"/>
              <w:rPr>
                <w:sz w:val="18"/>
                <w:szCs w:val="18"/>
              </w:rPr>
            </w:pPr>
            <w:r>
              <w:rPr>
                <w:rFonts w:cs="Times New Roman"/>
                <w:sz w:val="18"/>
              </w:rPr>
              <w:t>VARCHAR(255)</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6E6D819" w14:textId="77777777" w:rsidR="00023BF1" w:rsidRDefault="00000000">
            <w:pPr>
              <w:spacing w:after="0" w:line="240" w:lineRule="auto"/>
              <w:rPr>
                <w:sz w:val="18"/>
                <w:szCs w:val="18"/>
              </w:rPr>
            </w:pPr>
            <w:r>
              <w:rPr>
                <w:rFonts w:cs="Times New Roman"/>
                <w:sz w:val="18"/>
              </w:rPr>
              <w:t>YES</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0FCEB76"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1E1C013" w14:textId="77777777" w:rsidR="00023BF1" w:rsidRDefault="00023BF1">
            <w:pPr>
              <w:spacing w:after="0" w:line="240" w:lineRule="auto"/>
              <w:rPr>
                <w:sz w:val="18"/>
                <w:szCs w:val="18"/>
              </w:rPr>
            </w:pPr>
          </w:p>
        </w:tc>
      </w:tr>
      <w:tr w:rsidR="00023BF1" w14:paraId="6DD3F979"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1CE5654" w14:textId="77777777" w:rsidR="00023BF1" w:rsidRDefault="00000000">
            <w:pPr>
              <w:spacing w:after="0" w:line="240" w:lineRule="auto"/>
              <w:rPr>
                <w:sz w:val="18"/>
                <w:szCs w:val="18"/>
              </w:rPr>
            </w:pPr>
            <w:r>
              <w:rPr>
                <w:rFonts w:cs="Times New Roman"/>
                <w:sz w:val="18"/>
              </w:rPr>
              <w:t>emergencyContactName</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3D2940F" w14:textId="77777777" w:rsidR="00023BF1" w:rsidRDefault="00000000">
            <w:pPr>
              <w:spacing w:after="0" w:line="240" w:lineRule="auto"/>
              <w:rPr>
                <w:sz w:val="18"/>
                <w:szCs w:val="18"/>
              </w:rPr>
            </w:pPr>
            <w:r>
              <w:rPr>
                <w:rFonts w:cs="Times New Roman"/>
                <w:sz w:val="18"/>
              </w:rPr>
              <w:t>VARCHAR(255)</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4086B820" w14:textId="77777777" w:rsidR="00023BF1" w:rsidRDefault="00000000">
            <w:pPr>
              <w:spacing w:after="0" w:line="240" w:lineRule="auto"/>
              <w:rPr>
                <w:sz w:val="18"/>
                <w:szCs w:val="18"/>
              </w:rPr>
            </w:pPr>
            <w:r>
              <w:rPr>
                <w:rFonts w:cs="Times New Roman"/>
                <w:sz w:val="18"/>
              </w:rPr>
              <w:t>YES</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B5271B4"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74E0C434" w14:textId="77777777" w:rsidR="00023BF1" w:rsidRDefault="00023BF1">
            <w:pPr>
              <w:spacing w:after="0" w:line="240" w:lineRule="auto"/>
              <w:rPr>
                <w:sz w:val="18"/>
                <w:szCs w:val="18"/>
              </w:rPr>
            </w:pPr>
          </w:p>
        </w:tc>
      </w:tr>
      <w:tr w:rsidR="00023BF1" w14:paraId="471B4D94"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78167716" w14:textId="77777777" w:rsidR="00023BF1" w:rsidRDefault="00000000">
            <w:pPr>
              <w:spacing w:after="0" w:line="240" w:lineRule="auto"/>
              <w:rPr>
                <w:sz w:val="18"/>
                <w:szCs w:val="18"/>
              </w:rPr>
            </w:pPr>
            <w:r>
              <w:rPr>
                <w:rFonts w:cs="Times New Roman"/>
                <w:sz w:val="18"/>
              </w:rPr>
              <w:t>emergencyContactNumber</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0E388FF" w14:textId="77777777" w:rsidR="00023BF1" w:rsidRDefault="00000000">
            <w:pPr>
              <w:spacing w:after="0" w:line="240" w:lineRule="auto"/>
              <w:rPr>
                <w:sz w:val="18"/>
                <w:szCs w:val="18"/>
              </w:rPr>
            </w:pPr>
            <w:r>
              <w:rPr>
                <w:rFonts w:cs="Times New Roman"/>
                <w:sz w:val="18"/>
              </w:rPr>
              <w:t>VARCHAR(255)</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40B57D0" w14:textId="77777777" w:rsidR="00023BF1" w:rsidRDefault="00000000">
            <w:pPr>
              <w:spacing w:after="0" w:line="240" w:lineRule="auto"/>
              <w:rPr>
                <w:sz w:val="18"/>
                <w:szCs w:val="18"/>
              </w:rPr>
            </w:pPr>
            <w:r>
              <w:rPr>
                <w:rFonts w:cs="Times New Roman"/>
                <w:sz w:val="18"/>
              </w:rPr>
              <w:t>YES</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42346A61"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FE1DE55" w14:textId="77777777" w:rsidR="00023BF1" w:rsidRDefault="00023BF1">
            <w:pPr>
              <w:spacing w:after="0" w:line="240" w:lineRule="auto"/>
              <w:rPr>
                <w:sz w:val="18"/>
                <w:szCs w:val="18"/>
              </w:rPr>
            </w:pPr>
          </w:p>
        </w:tc>
      </w:tr>
      <w:tr w:rsidR="00023BF1" w14:paraId="1E3EF960"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7D7BF36A" w14:textId="77777777" w:rsidR="00023BF1" w:rsidRDefault="00000000">
            <w:pPr>
              <w:spacing w:after="0" w:line="240" w:lineRule="auto"/>
              <w:rPr>
                <w:sz w:val="18"/>
                <w:szCs w:val="18"/>
              </w:rPr>
            </w:pPr>
            <w:r>
              <w:rPr>
                <w:rFonts w:cs="Times New Roman"/>
                <w:sz w:val="18"/>
              </w:rPr>
              <w:t>emergencyContactRelationship</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73622BF" w14:textId="77777777" w:rsidR="00023BF1" w:rsidRDefault="00000000">
            <w:pPr>
              <w:spacing w:after="0" w:line="240" w:lineRule="auto"/>
              <w:rPr>
                <w:sz w:val="18"/>
                <w:szCs w:val="18"/>
              </w:rPr>
            </w:pPr>
            <w:r>
              <w:rPr>
                <w:rFonts w:cs="Times New Roman"/>
                <w:sz w:val="18"/>
              </w:rPr>
              <w:t>VARCHAR(255)</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2DFA8F8" w14:textId="77777777" w:rsidR="00023BF1" w:rsidRDefault="00000000">
            <w:pPr>
              <w:spacing w:after="0" w:line="240" w:lineRule="auto"/>
              <w:rPr>
                <w:sz w:val="18"/>
                <w:szCs w:val="18"/>
              </w:rPr>
            </w:pPr>
            <w:r>
              <w:rPr>
                <w:rFonts w:cs="Times New Roman"/>
                <w:sz w:val="18"/>
              </w:rPr>
              <w:t>YES</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961F2AF"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DA7ED15" w14:textId="77777777" w:rsidR="00023BF1" w:rsidRDefault="00023BF1">
            <w:pPr>
              <w:spacing w:after="0" w:line="240" w:lineRule="auto"/>
              <w:rPr>
                <w:sz w:val="18"/>
                <w:szCs w:val="18"/>
              </w:rPr>
            </w:pPr>
          </w:p>
        </w:tc>
      </w:tr>
      <w:tr w:rsidR="00023BF1" w14:paraId="2871762A"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70F19AEF" w14:textId="77777777" w:rsidR="00023BF1" w:rsidRDefault="00000000">
            <w:pPr>
              <w:spacing w:after="0" w:line="240" w:lineRule="auto"/>
              <w:rPr>
                <w:sz w:val="18"/>
                <w:szCs w:val="18"/>
              </w:rPr>
            </w:pPr>
            <w:r>
              <w:rPr>
                <w:rFonts w:cs="Times New Roman"/>
                <w:sz w:val="18"/>
              </w:rPr>
              <w:t>currentAddressLine1</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7FD1B277" w14:textId="77777777" w:rsidR="00023BF1" w:rsidRDefault="00000000">
            <w:pPr>
              <w:spacing w:after="0" w:line="240" w:lineRule="auto"/>
              <w:rPr>
                <w:sz w:val="18"/>
                <w:szCs w:val="18"/>
              </w:rPr>
            </w:pPr>
            <w:r>
              <w:rPr>
                <w:rFonts w:cs="Times New Roman"/>
                <w:sz w:val="18"/>
              </w:rPr>
              <w:t>VARCHAR(255)</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AB871F3" w14:textId="77777777" w:rsidR="00023BF1" w:rsidRDefault="00000000">
            <w:pPr>
              <w:spacing w:after="0" w:line="240" w:lineRule="auto"/>
              <w:rPr>
                <w:sz w:val="18"/>
                <w:szCs w:val="18"/>
              </w:rPr>
            </w:pPr>
            <w:r>
              <w:rPr>
                <w:rFonts w:cs="Times New Roman"/>
                <w:sz w:val="18"/>
              </w:rPr>
              <w:t>NO</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0F82E5B"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4C16F994" w14:textId="77777777" w:rsidR="00023BF1" w:rsidRDefault="00023BF1">
            <w:pPr>
              <w:spacing w:after="0" w:line="240" w:lineRule="auto"/>
              <w:rPr>
                <w:sz w:val="18"/>
                <w:szCs w:val="18"/>
              </w:rPr>
            </w:pPr>
          </w:p>
        </w:tc>
      </w:tr>
      <w:tr w:rsidR="00023BF1" w14:paraId="00D292DD"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3CEEE92" w14:textId="77777777" w:rsidR="00023BF1" w:rsidRDefault="00000000">
            <w:pPr>
              <w:spacing w:after="0" w:line="240" w:lineRule="auto"/>
              <w:rPr>
                <w:sz w:val="18"/>
                <w:szCs w:val="18"/>
              </w:rPr>
            </w:pPr>
            <w:r>
              <w:rPr>
                <w:rFonts w:cs="Times New Roman"/>
                <w:sz w:val="18"/>
              </w:rPr>
              <w:t>currentAddressLine2</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4A30B30" w14:textId="77777777" w:rsidR="00023BF1" w:rsidRDefault="00000000">
            <w:pPr>
              <w:spacing w:after="0" w:line="240" w:lineRule="auto"/>
              <w:rPr>
                <w:sz w:val="18"/>
                <w:szCs w:val="18"/>
              </w:rPr>
            </w:pPr>
            <w:r>
              <w:rPr>
                <w:rFonts w:cs="Times New Roman"/>
                <w:sz w:val="18"/>
              </w:rPr>
              <w:t>VARCHAR(255)</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DF11A77" w14:textId="77777777" w:rsidR="00023BF1" w:rsidRDefault="00000000">
            <w:pPr>
              <w:spacing w:after="0" w:line="240" w:lineRule="auto"/>
              <w:rPr>
                <w:sz w:val="18"/>
                <w:szCs w:val="18"/>
              </w:rPr>
            </w:pPr>
            <w:r>
              <w:rPr>
                <w:rFonts w:cs="Times New Roman"/>
                <w:sz w:val="18"/>
              </w:rPr>
              <w:t>YES</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7590FB87"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60E6201" w14:textId="77777777" w:rsidR="00023BF1" w:rsidRDefault="00023BF1">
            <w:pPr>
              <w:spacing w:after="0" w:line="240" w:lineRule="auto"/>
              <w:rPr>
                <w:sz w:val="18"/>
                <w:szCs w:val="18"/>
              </w:rPr>
            </w:pPr>
          </w:p>
        </w:tc>
      </w:tr>
      <w:tr w:rsidR="00023BF1" w14:paraId="4FDFAA5E"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958DB3D" w14:textId="77777777" w:rsidR="00023BF1" w:rsidRDefault="00000000">
            <w:pPr>
              <w:spacing w:after="0" w:line="240" w:lineRule="auto"/>
              <w:rPr>
                <w:sz w:val="18"/>
                <w:szCs w:val="18"/>
              </w:rPr>
            </w:pPr>
            <w:r>
              <w:rPr>
                <w:rFonts w:cs="Times New Roman"/>
                <w:sz w:val="18"/>
              </w:rPr>
              <w:t>currentCity</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0DF7A6B" w14:textId="77777777" w:rsidR="00023BF1" w:rsidRDefault="00000000">
            <w:pPr>
              <w:spacing w:after="0" w:line="240" w:lineRule="auto"/>
              <w:rPr>
                <w:sz w:val="18"/>
                <w:szCs w:val="18"/>
              </w:rPr>
            </w:pPr>
            <w:r>
              <w:rPr>
                <w:rFonts w:cs="Times New Roman"/>
                <w:sz w:val="18"/>
              </w:rPr>
              <w:t>VARCHAR(255)</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868363F" w14:textId="77777777" w:rsidR="00023BF1" w:rsidRDefault="00000000">
            <w:pPr>
              <w:spacing w:after="0" w:line="240" w:lineRule="auto"/>
              <w:rPr>
                <w:sz w:val="18"/>
                <w:szCs w:val="18"/>
              </w:rPr>
            </w:pPr>
            <w:r>
              <w:rPr>
                <w:rFonts w:cs="Times New Roman"/>
                <w:sz w:val="18"/>
              </w:rPr>
              <w:t>NO</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40F5E91A"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4FC5899" w14:textId="77777777" w:rsidR="00023BF1" w:rsidRDefault="00023BF1">
            <w:pPr>
              <w:spacing w:after="0" w:line="240" w:lineRule="auto"/>
              <w:rPr>
                <w:sz w:val="18"/>
                <w:szCs w:val="18"/>
              </w:rPr>
            </w:pPr>
          </w:p>
        </w:tc>
      </w:tr>
      <w:tr w:rsidR="00023BF1" w14:paraId="2D898E64"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297A83F" w14:textId="77777777" w:rsidR="00023BF1" w:rsidRDefault="00000000">
            <w:pPr>
              <w:spacing w:after="0" w:line="240" w:lineRule="auto"/>
              <w:rPr>
                <w:sz w:val="18"/>
                <w:szCs w:val="18"/>
              </w:rPr>
            </w:pPr>
            <w:r>
              <w:rPr>
                <w:rFonts w:cs="Times New Roman"/>
                <w:sz w:val="18"/>
              </w:rPr>
              <w:t>currentState</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F1E5966" w14:textId="77777777" w:rsidR="00023BF1" w:rsidRDefault="00000000">
            <w:pPr>
              <w:spacing w:after="0" w:line="240" w:lineRule="auto"/>
              <w:rPr>
                <w:sz w:val="18"/>
                <w:szCs w:val="18"/>
              </w:rPr>
            </w:pPr>
            <w:r>
              <w:rPr>
                <w:rFonts w:cs="Times New Roman"/>
                <w:sz w:val="18"/>
              </w:rPr>
              <w:t>VARCHAR(255)</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A584FBB" w14:textId="77777777" w:rsidR="00023BF1" w:rsidRDefault="00000000">
            <w:pPr>
              <w:spacing w:after="0" w:line="240" w:lineRule="auto"/>
              <w:rPr>
                <w:sz w:val="18"/>
                <w:szCs w:val="18"/>
              </w:rPr>
            </w:pPr>
            <w:r>
              <w:rPr>
                <w:rFonts w:cs="Times New Roman"/>
                <w:sz w:val="18"/>
              </w:rPr>
              <w:t>NO</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8F7A32E"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F3C0B48" w14:textId="77777777" w:rsidR="00023BF1" w:rsidRDefault="00023BF1">
            <w:pPr>
              <w:spacing w:after="0" w:line="240" w:lineRule="auto"/>
              <w:rPr>
                <w:sz w:val="18"/>
                <w:szCs w:val="18"/>
              </w:rPr>
            </w:pPr>
          </w:p>
        </w:tc>
      </w:tr>
      <w:tr w:rsidR="00023BF1" w14:paraId="1DE3CFAD"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12865E0" w14:textId="77777777" w:rsidR="00023BF1" w:rsidRDefault="00000000">
            <w:pPr>
              <w:spacing w:after="0" w:line="240" w:lineRule="auto"/>
              <w:rPr>
                <w:sz w:val="18"/>
                <w:szCs w:val="18"/>
              </w:rPr>
            </w:pPr>
            <w:r>
              <w:rPr>
                <w:rFonts w:cs="Times New Roman"/>
                <w:sz w:val="18"/>
              </w:rPr>
              <w:t>currentPincode</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5D90A28" w14:textId="77777777" w:rsidR="00023BF1" w:rsidRDefault="00000000">
            <w:pPr>
              <w:spacing w:after="0" w:line="240" w:lineRule="auto"/>
              <w:rPr>
                <w:sz w:val="18"/>
                <w:szCs w:val="18"/>
              </w:rPr>
            </w:pPr>
            <w:r>
              <w:rPr>
                <w:rFonts w:cs="Times New Roman"/>
                <w:sz w:val="18"/>
              </w:rPr>
              <w:t>VARCHAR(255)</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2677AD3" w14:textId="77777777" w:rsidR="00023BF1" w:rsidRDefault="00000000">
            <w:pPr>
              <w:spacing w:after="0" w:line="240" w:lineRule="auto"/>
              <w:rPr>
                <w:sz w:val="18"/>
                <w:szCs w:val="18"/>
              </w:rPr>
            </w:pPr>
            <w:r>
              <w:rPr>
                <w:rFonts w:cs="Times New Roman"/>
                <w:sz w:val="18"/>
              </w:rPr>
              <w:t>NO</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6DF9F68"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BF33FCF" w14:textId="77777777" w:rsidR="00023BF1" w:rsidRDefault="00023BF1">
            <w:pPr>
              <w:spacing w:after="0" w:line="240" w:lineRule="auto"/>
              <w:rPr>
                <w:sz w:val="18"/>
                <w:szCs w:val="18"/>
              </w:rPr>
            </w:pPr>
          </w:p>
        </w:tc>
      </w:tr>
      <w:tr w:rsidR="00023BF1" w14:paraId="6CABB755"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47A2F3C4" w14:textId="77777777" w:rsidR="00023BF1" w:rsidRDefault="00000000">
            <w:pPr>
              <w:spacing w:after="0" w:line="240" w:lineRule="auto"/>
              <w:rPr>
                <w:sz w:val="18"/>
                <w:szCs w:val="18"/>
              </w:rPr>
            </w:pPr>
            <w:r>
              <w:rPr>
                <w:rFonts w:cs="Times New Roman"/>
                <w:sz w:val="18"/>
              </w:rPr>
              <w:t>currentCountry</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16E90D3" w14:textId="77777777" w:rsidR="00023BF1" w:rsidRDefault="00000000">
            <w:pPr>
              <w:spacing w:after="0" w:line="240" w:lineRule="auto"/>
              <w:rPr>
                <w:sz w:val="18"/>
                <w:szCs w:val="18"/>
              </w:rPr>
            </w:pPr>
            <w:r>
              <w:rPr>
                <w:rFonts w:cs="Times New Roman"/>
                <w:sz w:val="18"/>
              </w:rPr>
              <w:t>VARCHAR(255)</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9B6DAB4" w14:textId="77777777" w:rsidR="00023BF1" w:rsidRDefault="00000000">
            <w:pPr>
              <w:spacing w:after="0" w:line="240" w:lineRule="auto"/>
              <w:rPr>
                <w:sz w:val="18"/>
                <w:szCs w:val="18"/>
              </w:rPr>
            </w:pPr>
            <w:r>
              <w:rPr>
                <w:rFonts w:cs="Times New Roman"/>
                <w:sz w:val="18"/>
              </w:rPr>
              <w:t>NO</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6F0DC06"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135813C" w14:textId="77777777" w:rsidR="00023BF1" w:rsidRDefault="00023BF1">
            <w:pPr>
              <w:spacing w:after="0" w:line="240" w:lineRule="auto"/>
              <w:rPr>
                <w:sz w:val="18"/>
                <w:szCs w:val="18"/>
              </w:rPr>
            </w:pPr>
          </w:p>
        </w:tc>
      </w:tr>
      <w:tr w:rsidR="00023BF1" w14:paraId="6437D076"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2A51E3C" w14:textId="77777777" w:rsidR="00023BF1" w:rsidRDefault="00000000">
            <w:pPr>
              <w:spacing w:after="0" w:line="240" w:lineRule="auto"/>
              <w:rPr>
                <w:sz w:val="18"/>
                <w:szCs w:val="18"/>
              </w:rPr>
            </w:pPr>
            <w:r>
              <w:rPr>
                <w:rFonts w:cs="Times New Roman"/>
                <w:sz w:val="18"/>
              </w:rPr>
              <w:t>permanentAddressLine1</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3859C11" w14:textId="77777777" w:rsidR="00023BF1" w:rsidRDefault="00000000">
            <w:pPr>
              <w:spacing w:after="0" w:line="240" w:lineRule="auto"/>
              <w:rPr>
                <w:sz w:val="18"/>
                <w:szCs w:val="18"/>
              </w:rPr>
            </w:pPr>
            <w:r>
              <w:rPr>
                <w:rFonts w:cs="Times New Roman"/>
                <w:sz w:val="18"/>
              </w:rPr>
              <w:t>VARCHAR(255)</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7C121D4" w14:textId="77777777" w:rsidR="00023BF1" w:rsidRDefault="00000000">
            <w:pPr>
              <w:spacing w:after="0" w:line="240" w:lineRule="auto"/>
              <w:rPr>
                <w:sz w:val="18"/>
                <w:szCs w:val="18"/>
              </w:rPr>
            </w:pPr>
            <w:r>
              <w:rPr>
                <w:rFonts w:cs="Times New Roman"/>
                <w:sz w:val="18"/>
              </w:rPr>
              <w:t>YES</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73B79D6"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FBDECF1" w14:textId="77777777" w:rsidR="00023BF1" w:rsidRDefault="00023BF1">
            <w:pPr>
              <w:spacing w:after="0" w:line="240" w:lineRule="auto"/>
              <w:rPr>
                <w:sz w:val="18"/>
                <w:szCs w:val="18"/>
              </w:rPr>
            </w:pPr>
          </w:p>
        </w:tc>
      </w:tr>
      <w:tr w:rsidR="00023BF1" w14:paraId="6DD24BD8"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4C4522E5" w14:textId="77777777" w:rsidR="00023BF1" w:rsidRDefault="00000000">
            <w:pPr>
              <w:spacing w:after="0" w:line="240" w:lineRule="auto"/>
              <w:rPr>
                <w:sz w:val="18"/>
                <w:szCs w:val="18"/>
              </w:rPr>
            </w:pPr>
            <w:r>
              <w:rPr>
                <w:rFonts w:cs="Times New Roman"/>
                <w:sz w:val="18"/>
              </w:rPr>
              <w:t>permanentAddressLine2</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35897D7" w14:textId="77777777" w:rsidR="00023BF1" w:rsidRDefault="00000000">
            <w:pPr>
              <w:spacing w:after="0" w:line="240" w:lineRule="auto"/>
              <w:rPr>
                <w:sz w:val="18"/>
                <w:szCs w:val="18"/>
              </w:rPr>
            </w:pPr>
            <w:r>
              <w:rPr>
                <w:rFonts w:cs="Times New Roman"/>
                <w:sz w:val="18"/>
              </w:rPr>
              <w:t>VARCHAR(255)</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48C5D51E" w14:textId="77777777" w:rsidR="00023BF1" w:rsidRDefault="00000000">
            <w:pPr>
              <w:spacing w:after="0" w:line="240" w:lineRule="auto"/>
              <w:rPr>
                <w:sz w:val="18"/>
                <w:szCs w:val="18"/>
              </w:rPr>
            </w:pPr>
            <w:r>
              <w:rPr>
                <w:rFonts w:cs="Times New Roman"/>
                <w:sz w:val="18"/>
              </w:rPr>
              <w:t>YES</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88DBAB6"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040B7A7" w14:textId="77777777" w:rsidR="00023BF1" w:rsidRDefault="00023BF1">
            <w:pPr>
              <w:spacing w:after="0" w:line="240" w:lineRule="auto"/>
              <w:rPr>
                <w:sz w:val="18"/>
                <w:szCs w:val="18"/>
              </w:rPr>
            </w:pPr>
          </w:p>
        </w:tc>
      </w:tr>
      <w:tr w:rsidR="00023BF1" w14:paraId="7CF18F06"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7B496EE" w14:textId="77777777" w:rsidR="00023BF1" w:rsidRDefault="00000000">
            <w:pPr>
              <w:spacing w:after="0" w:line="240" w:lineRule="auto"/>
              <w:rPr>
                <w:sz w:val="18"/>
                <w:szCs w:val="18"/>
              </w:rPr>
            </w:pPr>
            <w:r>
              <w:rPr>
                <w:rFonts w:cs="Times New Roman"/>
                <w:sz w:val="18"/>
              </w:rPr>
              <w:t>permanentCity</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60EECDF" w14:textId="77777777" w:rsidR="00023BF1" w:rsidRDefault="00000000">
            <w:pPr>
              <w:spacing w:after="0" w:line="240" w:lineRule="auto"/>
              <w:rPr>
                <w:sz w:val="18"/>
                <w:szCs w:val="18"/>
              </w:rPr>
            </w:pPr>
            <w:r>
              <w:rPr>
                <w:rFonts w:cs="Times New Roman"/>
                <w:sz w:val="18"/>
              </w:rPr>
              <w:t>VARCHAR(255)</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5A1FAA2" w14:textId="77777777" w:rsidR="00023BF1" w:rsidRDefault="00000000">
            <w:pPr>
              <w:spacing w:after="0" w:line="240" w:lineRule="auto"/>
              <w:rPr>
                <w:sz w:val="18"/>
                <w:szCs w:val="18"/>
              </w:rPr>
            </w:pPr>
            <w:r>
              <w:rPr>
                <w:rFonts w:cs="Times New Roman"/>
                <w:sz w:val="18"/>
              </w:rPr>
              <w:t>YES</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218E79A"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079D51D" w14:textId="77777777" w:rsidR="00023BF1" w:rsidRDefault="00023BF1">
            <w:pPr>
              <w:spacing w:after="0" w:line="240" w:lineRule="auto"/>
              <w:rPr>
                <w:sz w:val="18"/>
                <w:szCs w:val="18"/>
              </w:rPr>
            </w:pPr>
          </w:p>
        </w:tc>
      </w:tr>
      <w:tr w:rsidR="00023BF1" w14:paraId="5554E3A9"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A08E30C" w14:textId="77777777" w:rsidR="00023BF1" w:rsidRDefault="00000000">
            <w:pPr>
              <w:spacing w:after="0" w:line="240" w:lineRule="auto"/>
              <w:rPr>
                <w:sz w:val="18"/>
                <w:szCs w:val="18"/>
              </w:rPr>
            </w:pPr>
            <w:r>
              <w:rPr>
                <w:rFonts w:cs="Times New Roman"/>
                <w:sz w:val="18"/>
              </w:rPr>
              <w:t>permanentState</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1FB2598" w14:textId="77777777" w:rsidR="00023BF1" w:rsidRDefault="00000000">
            <w:pPr>
              <w:spacing w:after="0" w:line="240" w:lineRule="auto"/>
              <w:rPr>
                <w:sz w:val="18"/>
                <w:szCs w:val="18"/>
              </w:rPr>
            </w:pPr>
            <w:r>
              <w:rPr>
                <w:rFonts w:cs="Times New Roman"/>
                <w:sz w:val="18"/>
              </w:rPr>
              <w:t>VARCHAR(255)</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ADDF0B7" w14:textId="77777777" w:rsidR="00023BF1" w:rsidRDefault="00000000">
            <w:pPr>
              <w:spacing w:after="0" w:line="240" w:lineRule="auto"/>
              <w:rPr>
                <w:sz w:val="18"/>
                <w:szCs w:val="18"/>
              </w:rPr>
            </w:pPr>
            <w:r>
              <w:rPr>
                <w:rFonts w:cs="Times New Roman"/>
                <w:sz w:val="18"/>
              </w:rPr>
              <w:t>YES</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F6874AB"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550BC4F" w14:textId="77777777" w:rsidR="00023BF1" w:rsidRDefault="00023BF1">
            <w:pPr>
              <w:spacing w:after="0" w:line="240" w:lineRule="auto"/>
              <w:rPr>
                <w:sz w:val="18"/>
                <w:szCs w:val="18"/>
              </w:rPr>
            </w:pPr>
          </w:p>
        </w:tc>
      </w:tr>
      <w:tr w:rsidR="00023BF1" w14:paraId="1B189E72"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4AEB6BE" w14:textId="77777777" w:rsidR="00023BF1" w:rsidRDefault="00000000">
            <w:pPr>
              <w:spacing w:after="0" w:line="240" w:lineRule="auto"/>
              <w:rPr>
                <w:sz w:val="18"/>
                <w:szCs w:val="18"/>
              </w:rPr>
            </w:pPr>
            <w:r>
              <w:rPr>
                <w:rFonts w:cs="Times New Roman"/>
                <w:sz w:val="18"/>
              </w:rPr>
              <w:t>permanentPincode</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DA56387" w14:textId="77777777" w:rsidR="00023BF1" w:rsidRDefault="00000000">
            <w:pPr>
              <w:spacing w:after="0" w:line="240" w:lineRule="auto"/>
              <w:rPr>
                <w:sz w:val="18"/>
                <w:szCs w:val="18"/>
              </w:rPr>
            </w:pPr>
            <w:r>
              <w:rPr>
                <w:rFonts w:cs="Times New Roman"/>
                <w:sz w:val="18"/>
              </w:rPr>
              <w:t>VARCHAR(255)</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CE7F6FA" w14:textId="77777777" w:rsidR="00023BF1" w:rsidRDefault="00000000">
            <w:pPr>
              <w:spacing w:after="0" w:line="240" w:lineRule="auto"/>
              <w:rPr>
                <w:sz w:val="18"/>
                <w:szCs w:val="18"/>
              </w:rPr>
            </w:pPr>
            <w:r>
              <w:rPr>
                <w:rFonts w:cs="Times New Roman"/>
                <w:sz w:val="18"/>
              </w:rPr>
              <w:t>YES</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9FAB2DB"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1AC53D4" w14:textId="77777777" w:rsidR="00023BF1" w:rsidRDefault="00023BF1">
            <w:pPr>
              <w:spacing w:after="0" w:line="240" w:lineRule="auto"/>
              <w:rPr>
                <w:sz w:val="18"/>
                <w:szCs w:val="18"/>
              </w:rPr>
            </w:pPr>
          </w:p>
        </w:tc>
      </w:tr>
      <w:tr w:rsidR="00023BF1" w14:paraId="5C247963"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A833842" w14:textId="77777777" w:rsidR="00023BF1" w:rsidRDefault="00000000">
            <w:pPr>
              <w:spacing w:after="0" w:line="240" w:lineRule="auto"/>
              <w:rPr>
                <w:sz w:val="18"/>
                <w:szCs w:val="18"/>
              </w:rPr>
            </w:pPr>
            <w:r>
              <w:rPr>
                <w:rFonts w:cs="Times New Roman"/>
                <w:sz w:val="18"/>
              </w:rPr>
              <w:t>permanentCountry</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7120256" w14:textId="77777777" w:rsidR="00023BF1" w:rsidRDefault="00000000">
            <w:pPr>
              <w:spacing w:after="0" w:line="240" w:lineRule="auto"/>
              <w:rPr>
                <w:sz w:val="18"/>
                <w:szCs w:val="18"/>
              </w:rPr>
            </w:pPr>
            <w:r>
              <w:rPr>
                <w:rFonts w:cs="Times New Roman"/>
                <w:sz w:val="18"/>
              </w:rPr>
              <w:t>VARCHAR(255)</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48F06639" w14:textId="77777777" w:rsidR="00023BF1" w:rsidRDefault="00000000">
            <w:pPr>
              <w:spacing w:after="0" w:line="240" w:lineRule="auto"/>
              <w:rPr>
                <w:sz w:val="18"/>
                <w:szCs w:val="18"/>
              </w:rPr>
            </w:pPr>
            <w:r>
              <w:rPr>
                <w:rFonts w:cs="Times New Roman"/>
                <w:sz w:val="18"/>
              </w:rPr>
              <w:t>YES</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498E6F66"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78547BF6" w14:textId="77777777" w:rsidR="00023BF1" w:rsidRDefault="00023BF1">
            <w:pPr>
              <w:spacing w:after="0" w:line="240" w:lineRule="auto"/>
              <w:rPr>
                <w:sz w:val="18"/>
                <w:szCs w:val="18"/>
              </w:rPr>
            </w:pPr>
          </w:p>
        </w:tc>
      </w:tr>
      <w:tr w:rsidR="00023BF1" w14:paraId="77B41E59"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7E51AFE4" w14:textId="77777777" w:rsidR="00023BF1" w:rsidRDefault="00000000">
            <w:pPr>
              <w:spacing w:after="0" w:line="240" w:lineRule="auto"/>
              <w:rPr>
                <w:sz w:val="18"/>
                <w:szCs w:val="18"/>
              </w:rPr>
            </w:pPr>
            <w:r>
              <w:rPr>
                <w:rFonts w:cs="Times New Roman"/>
                <w:sz w:val="18"/>
              </w:rPr>
              <w:t>designationId</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ED5B15F" w14:textId="77777777" w:rsidR="00023BF1" w:rsidRDefault="00000000">
            <w:pPr>
              <w:spacing w:after="0" w:line="240" w:lineRule="auto"/>
              <w:rPr>
                <w:sz w:val="18"/>
                <w:szCs w:val="18"/>
              </w:rPr>
            </w:pPr>
            <w:r>
              <w:rPr>
                <w:rFonts w:cs="Times New Roman"/>
                <w:sz w:val="18"/>
              </w:rPr>
              <w:t>INTEGER</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7024096" w14:textId="77777777" w:rsidR="00023BF1" w:rsidRDefault="00000000">
            <w:pPr>
              <w:spacing w:after="0" w:line="240" w:lineRule="auto"/>
              <w:rPr>
                <w:sz w:val="18"/>
                <w:szCs w:val="18"/>
              </w:rPr>
            </w:pPr>
            <w:r>
              <w:rPr>
                <w:rFonts w:cs="Times New Roman"/>
                <w:sz w:val="18"/>
              </w:rPr>
              <w:t>NO</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7C74815F" w14:textId="77777777" w:rsidR="00023BF1" w:rsidRDefault="00000000">
            <w:pPr>
              <w:spacing w:after="0" w:line="240" w:lineRule="auto"/>
              <w:rPr>
                <w:sz w:val="18"/>
                <w:szCs w:val="18"/>
              </w:rPr>
            </w:pPr>
            <w:r>
              <w:rPr>
                <w:rFonts w:cs="Times New Roman"/>
                <w:sz w:val="18"/>
              </w:rPr>
              <w:t>FK → designations</w:t>
            </w: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C941346" w14:textId="77777777" w:rsidR="00023BF1" w:rsidRDefault="00023BF1">
            <w:pPr>
              <w:spacing w:after="0" w:line="240" w:lineRule="auto"/>
              <w:rPr>
                <w:sz w:val="18"/>
                <w:szCs w:val="18"/>
              </w:rPr>
            </w:pPr>
          </w:p>
        </w:tc>
      </w:tr>
      <w:tr w:rsidR="00023BF1" w14:paraId="54566B2F"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3FD25D5" w14:textId="77777777" w:rsidR="00023BF1" w:rsidRDefault="00000000">
            <w:pPr>
              <w:spacing w:after="0" w:line="240" w:lineRule="auto"/>
              <w:rPr>
                <w:sz w:val="18"/>
                <w:szCs w:val="18"/>
              </w:rPr>
            </w:pPr>
            <w:r>
              <w:rPr>
                <w:rFonts w:cs="Times New Roman"/>
                <w:sz w:val="18"/>
              </w:rPr>
              <w:t>employmentTypeId</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1A12CA1" w14:textId="77777777" w:rsidR="00023BF1" w:rsidRDefault="00000000">
            <w:pPr>
              <w:spacing w:after="0" w:line="240" w:lineRule="auto"/>
              <w:rPr>
                <w:sz w:val="18"/>
                <w:szCs w:val="18"/>
              </w:rPr>
            </w:pPr>
            <w:r>
              <w:rPr>
                <w:rFonts w:cs="Times New Roman"/>
                <w:sz w:val="18"/>
              </w:rPr>
              <w:t>INTEGER</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F39E493" w14:textId="77777777" w:rsidR="00023BF1" w:rsidRDefault="00000000">
            <w:pPr>
              <w:spacing w:after="0" w:line="240" w:lineRule="auto"/>
              <w:rPr>
                <w:sz w:val="18"/>
                <w:szCs w:val="18"/>
              </w:rPr>
            </w:pPr>
            <w:r>
              <w:rPr>
                <w:rFonts w:cs="Times New Roman"/>
                <w:sz w:val="18"/>
              </w:rPr>
              <w:t>NO</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B0284D7" w14:textId="77777777" w:rsidR="00023BF1" w:rsidRDefault="00000000">
            <w:pPr>
              <w:spacing w:after="0" w:line="240" w:lineRule="auto"/>
              <w:rPr>
                <w:sz w:val="18"/>
                <w:szCs w:val="18"/>
              </w:rPr>
            </w:pPr>
            <w:r>
              <w:rPr>
                <w:rFonts w:cs="Times New Roman"/>
                <w:sz w:val="18"/>
              </w:rPr>
              <w:t>FK → employment_types</w:t>
            </w: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AAEF0BD" w14:textId="77777777" w:rsidR="00023BF1" w:rsidRDefault="00023BF1">
            <w:pPr>
              <w:spacing w:after="0" w:line="240" w:lineRule="auto"/>
              <w:rPr>
                <w:sz w:val="18"/>
                <w:szCs w:val="18"/>
              </w:rPr>
            </w:pPr>
          </w:p>
        </w:tc>
      </w:tr>
      <w:tr w:rsidR="00023BF1" w14:paraId="5DCD2F05"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25AD2D4" w14:textId="77777777" w:rsidR="00023BF1" w:rsidRDefault="00000000">
            <w:pPr>
              <w:spacing w:after="0" w:line="240" w:lineRule="auto"/>
              <w:rPr>
                <w:sz w:val="18"/>
                <w:szCs w:val="18"/>
              </w:rPr>
            </w:pPr>
            <w:r>
              <w:rPr>
                <w:rFonts w:cs="Times New Roman"/>
                <w:sz w:val="18"/>
              </w:rPr>
              <w:t>employeeType</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4156BFF2" w14:textId="77777777" w:rsidR="00023BF1" w:rsidRDefault="00000000">
            <w:pPr>
              <w:spacing w:after="0" w:line="240" w:lineRule="auto"/>
              <w:rPr>
                <w:sz w:val="18"/>
                <w:szCs w:val="18"/>
              </w:rPr>
            </w:pPr>
            <w:r>
              <w:rPr>
                <w:rFonts w:cs="Times New Roman"/>
                <w:sz w:val="18"/>
              </w:rPr>
              <w:t>ENUM(Permanent, Contract, Temporary, Intern, Staff, Worker)</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80E71D8" w14:textId="77777777" w:rsidR="00023BF1" w:rsidRDefault="00000000">
            <w:pPr>
              <w:spacing w:after="0" w:line="240" w:lineRule="auto"/>
              <w:rPr>
                <w:sz w:val="18"/>
                <w:szCs w:val="18"/>
              </w:rPr>
            </w:pPr>
            <w:r>
              <w:rPr>
                <w:rFonts w:cs="Times New Roman"/>
                <w:sz w:val="18"/>
              </w:rPr>
              <w:t>NO</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D323786"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A88D12B" w14:textId="77777777" w:rsidR="00023BF1" w:rsidRDefault="00023BF1">
            <w:pPr>
              <w:spacing w:after="0" w:line="240" w:lineRule="auto"/>
              <w:rPr>
                <w:sz w:val="18"/>
                <w:szCs w:val="18"/>
              </w:rPr>
            </w:pPr>
          </w:p>
        </w:tc>
      </w:tr>
      <w:tr w:rsidR="00023BF1" w14:paraId="5BD7B82D"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391A8D6" w14:textId="77777777" w:rsidR="00023BF1" w:rsidRDefault="00000000">
            <w:pPr>
              <w:spacing w:after="0" w:line="240" w:lineRule="auto"/>
              <w:rPr>
                <w:sz w:val="18"/>
                <w:szCs w:val="18"/>
              </w:rPr>
            </w:pPr>
            <w:r>
              <w:rPr>
                <w:rFonts w:cs="Times New Roman"/>
                <w:sz w:val="18"/>
              </w:rPr>
              <w:t>dateOfJoining</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606E14D" w14:textId="77777777" w:rsidR="00023BF1" w:rsidRDefault="00000000">
            <w:pPr>
              <w:spacing w:after="0" w:line="240" w:lineRule="auto"/>
              <w:rPr>
                <w:sz w:val="18"/>
                <w:szCs w:val="18"/>
              </w:rPr>
            </w:pPr>
            <w:r>
              <w:rPr>
                <w:rFonts w:cs="Times New Roman"/>
                <w:sz w:val="18"/>
              </w:rPr>
              <w:t>DATE</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70FE0C5B" w14:textId="77777777" w:rsidR="00023BF1" w:rsidRDefault="00000000">
            <w:pPr>
              <w:spacing w:after="0" w:line="240" w:lineRule="auto"/>
              <w:rPr>
                <w:sz w:val="18"/>
                <w:szCs w:val="18"/>
              </w:rPr>
            </w:pPr>
            <w:r>
              <w:rPr>
                <w:rFonts w:cs="Times New Roman"/>
                <w:sz w:val="18"/>
              </w:rPr>
              <w:t>NO</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D2CE08A"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DAEF41D" w14:textId="77777777" w:rsidR="00023BF1" w:rsidRDefault="00023BF1">
            <w:pPr>
              <w:spacing w:after="0" w:line="240" w:lineRule="auto"/>
              <w:rPr>
                <w:sz w:val="18"/>
                <w:szCs w:val="18"/>
              </w:rPr>
            </w:pPr>
          </w:p>
        </w:tc>
      </w:tr>
      <w:tr w:rsidR="00023BF1" w14:paraId="26E319DB"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7DC186A9" w14:textId="77777777" w:rsidR="00023BF1" w:rsidRDefault="00000000">
            <w:pPr>
              <w:spacing w:after="0" w:line="240" w:lineRule="auto"/>
              <w:rPr>
                <w:sz w:val="18"/>
                <w:szCs w:val="18"/>
              </w:rPr>
            </w:pPr>
            <w:r>
              <w:rPr>
                <w:rFonts w:cs="Times New Roman"/>
                <w:sz w:val="18"/>
              </w:rPr>
              <w:t>dateOfRejoining</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4580C51" w14:textId="77777777" w:rsidR="00023BF1" w:rsidRDefault="00000000">
            <w:pPr>
              <w:spacing w:after="0" w:line="240" w:lineRule="auto"/>
              <w:rPr>
                <w:sz w:val="18"/>
                <w:szCs w:val="18"/>
              </w:rPr>
            </w:pPr>
            <w:r>
              <w:rPr>
                <w:rFonts w:cs="Times New Roman"/>
                <w:sz w:val="18"/>
              </w:rPr>
              <w:t>DATE</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40DD29E9" w14:textId="77777777" w:rsidR="00023BF1" w:rsidRDefault="00000000">
            <w:pPr>
              <w:spacing w:after="0" w:line="240" w:lineRule="auto"/>
              <w:rPr>
                <w:sz w:val="18"/>
                <w:szCs w:val="18"/>
              </w:rPr>
            </w:pPr>
            <w:r>
              <w:rPr>
                <w:rFonts w:cs="Times New Roman"/>
                <w:sz w:val="18"/>
              </w:rPr>
              <w:t>YES</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7F9DA91B"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E6D6C5D" w14:textId="77777777" w:rsidR="00023BF1" w:rsidRDefault="00023BF1">
            <w:pPr>
              <w:spacing w:after="0" w:line="240" w:lineRule="auto"/>
              <w:rPr>
                <w:sz w:val="18"/>
                <w:szCs w:val="18"/>
              </w:rPr>
            </w:pPr>
          </w:p>
        </w:tc>
      </w:tr>
      <w:tr w:rsidR="00023BF1" w14:paraId="2BDF8EC7"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7163B9E0" w14:textId="77777777" w:rsidR="00023BF1" w:rsidRDefault="00000000">
            <w:pPr>
              <w:spacing w:after="0" w:line="240" w:lineRule="auto"/>
              <w:rPr>
                <w:sz w:val="18"/>
                <w:szCs w:val="18"/>
              </w:rPr>
            </w:pPr>
            <w:r>
              <w:rPr>
                <w:rFonts w:cs="Times New Roman"/>
                <w:sz w:val="18"/>
              </w:rPr>
              <w:t>confirmationDate</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9DEC5FB" w14:textId="77777777" w:rsidR="00023BF1" w:rsidRDefault="00000000">
            <w:pPr>
              <w:spacing w:after="0" w:line="240" w:lineRule="auto"/>
              <w:rPr>
                <w:sz w:val="18"/>
                <w:szCs w:val="18"/>
              </w:rPr>
            </w:pPr>
            <w:r>
              <w:rPr>
                <w:rFonts w:cs="Times New Roman"/>
                <w:sz w:val="18"/>
              </w:rPr>
              <w:t>DATE</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25DEE8D" w14:textId="77777777" w:rsidR="00023BF1" w:rsidRDefault="00000000">
            <w:pPr>
              <w:spacing w:after="0" w:line="240" w:lineRule="auto"/>
              <w:rPr>
                <w:sz w:val="18"/>
                <w:szCs w:val="18"/>
              </w:rPr>
            </w:pPr>
            <w:r>
              <w:rPr>
                <w:rFonts w:cs="Times New Roman"/>
                <w:sz w:val="18"/>
              </w:rPr>
              <w:t>YES</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8954BD3"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28AA4C2" w14:textId="77777777" w:rsidR="00023BF1" w:rsidRDefault="00023BF1">
            <w:pPr>
              <w:spacing w:after="0" w:line="240" w:lineRule="auto"/>
              <w:rPr>
                <w:sz w:val="18"/>
                <w:szCs w:val="18"/>
              </w:rPr>
            </w:pPr>
          </w:p>
        </w:tc>
      </w:tr>
      <w:tr w:rsidR="00023BF1" w14:paraId="0DA23DF8"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A753C23" w14:textId="77777777" w:rsidR="00023BF1" w:rsidRDefault="00000000">
            <w:pPr>
              <w:spacing w:after="0" w:line="240" w:lineRule="auto"/>
              <w:rPr>
                <w:sz w:val="18"/>
                <w:szCs w:val="18"/>
              </w:rPr>
            </w:pPr>
            <w:r>
              <w:rPr>
                <w:rFonts w:cs="Times New Roman"/>
                <w:sz w:val="18"/>
              </w:rPr>
              <w:t>relievingDate</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E90EE5F" w14:textId="77777777" w:rsidR="00023BF1" w:rsidRDefault="00000000">
            <w:pPr>
              <w:spacing w:after="0" w:line="240" w:lineRule="auto"/>
              <w:rPr>
                <w:sz w:val="18"/>
                <w:szCs w:val="18"/>
              </w:rPr>
            </w:pPr>
            <w:r>
              <w:rPr>
                <w:rFonts w:cs="Times New Roman"/>
                <w:sz w:val="18"/>
              </w:rPr>
              <w:t>DATETIME</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9157C51" w14:textId="77777777" w:rsidR="00023BF1" w:rsidRDefault="00000000">
            <w:pPr>
              <w:spacing w:after="0" w:line="240" w:lineRule="auto"/>
              <w:rPr>
                <w:sz w:val="18"/>
                <w:szCs w:val="18"/>
              </w:rPr>
            </w:pPr>
            <w:r>
              <w:rPr>
                <w:rFonts w:cs="Times New Roman"/>
                <w:sz w:val="18"/>
              </w:rPr>
              <w:t>YES</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84F060B"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7AA7ACEF" w14:textId="77777777" w:rsidR="00023BF1" w:rsidRDefault="00023BF1">
            <w:pPr>
              <w:spacing w:after="0" w:line="240" w:lineRule="auto"/>
              <w:rPr>
                <w:sz w:val="18"/>
                <w:szCs w:val="18"/>
              </w:rPr>
            </w:pPr>
          </w:p>
        </w:tc>
      </w:tr>
      <w:tr w:rsidR="00023BF1" w14:paraId="6566E4B2"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430115C" w14:textId="77777777" w:rsidR="00023BF1" w:rsidRDefault="00000000">
            <w:pPr>
              <w:spacing w:after="0" w:line="240" w:lineRule="auto"/>
              <w:rPr>
                <w:sz w:val="18"/>
                <w:szCs w:val="18"/>
              </w:rPr>
            </w:pPr>
            <w:r>
              <w:rPr>
                <w:rFonts w:cs="Times New Roman"/>
                <w:sz w:val="18"/>
              </w:rPr>
              <w:t>leavingReason</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316CE16" w14:textId="77777777" w:rsidR="00023BF1" w:rsidRDefault="00000000">
            <w:pPr>
              <w:spacing w:after="0" w:line="240" w:lineRule="auto"/>
              <w:rPr>
                <w:sz w:val="18"/>
                <w:szCs w:val="18"/>
              </w:rPr>
            </w:pPr>
            <w:r>
              <w:rPr>
                <w:rFonts w:cs="Times New Roman"/>
                <w:sz w:val="18"/>
              </w:rPr>
              <w:t>TEXT</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7CED0FC2" w14:textId="77777777" w:rsidR="00023BF1" w:rsidRDefault="00000000">
            <w:pPr>
              <w:spacing w:after="0" w:line="240" w:lineRule="auto"/>
              <w:rPr>
                <w:sz w:val="18"/>
                <w:szCs w:val="18"/>
              </w:rPr>
            </w:pPr>
            <w:r>
              <w:rPr>
                <w:rFonts w:cs="Times New Roman"/>
                <w:sz w:val="18"/>
              </w:rPr>
              <w:t>YES</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D8289A7"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3E78F08" w14:textId="77777777" w:rsidR="00023BF1" w:rsidRDefault="00023BF1">
            <w:pPr>
              <w:spacing w:after="0" w:line="240" w:lineRule="auto"/>
              <w:rPr>
                <w:sz w:val="18"/>
                <w:szCs w:val="18"/>
              </w:rPr>
            </w:pPr>
          </w:p>
        </w:tc>
      </w:tr>
      <w:tr w:rsidR="00023BF1" w14:paraId="44A53A24"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76062BF" w14:textId="77777777" w:rsidR="00023BF1" w:rsidRDefault="00000000">
            <w:pPr>
              <w:spacing w:after="0" w:line="240" w:lineRule="auto"/>
              <w:rPr>
                <w:sz w:val="18"/>
                <w:szCs w:val="18"/>
              </w:rPr>
            </w:pPr>
            <w:r>
              <w:rPr>
                <w:rFonts w:cs="Times New Roman"/>
                <w:sz w:val="18"/>
              </w:rPr>
              <w:t>probationPeriod</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7B90A50" w14:textId="77777777" w:rsidR="00023BF1" w:rsidRDefault="00000000">
            <w:pPr>
              <w:spacing w:after="0" w:line="240" w:lineRule="auto"/>
              <w:rPr>
                <w:sz w:val="18"/>
                <w:szCs w:val="18"/>
              </w:rPr>
            </w:pPr>
            <w:r>
              <w:rPr>
                <w:rFonts w:cs="Times New Roman"/>
                <w:sz w:val="18"/>
              </w:rPr>
              <w:t>INTEGER</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0CD5921" w14:textId="77777777" w:rsidR="00023BF1" w:rsidRDefault="00000000">
            <w:pPr>
              <w:spacing w:after="0" w:line="240" w:lineRule="auto"/>
              <w:rPr>
                <w:sz w:val="18"/>
                <w:szCs w:val="18"/>
              </w:rPr>
            </w:pPr>
            <w:r>
              <w:rPr>
                <w:rFonts w:cs="Times New Roman"/>
                <w:sz w:val="18"/>
              </w:rPr>
              <w:t>YES</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40E13E6D"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C24A39B" w14:textId="77777777" w:rsidR="00023BF1" w:rsidRDefault="00000000">
            <w:pPr>
              <w:spacing w:after="0" w:line="240" w:lineRule="auto"/>
              <w:rPr>
                <w:sz w:val="18"/>
                <w:szCs w:val="18"/>
              </w:rPr>
            </w:pPr>
            <w:r>
              <w:rPr>
                <w:rFonts w:cs="Times New Roman"/>
                <w:sz w:val="18"/>
              </w:rPr>
              <w:t>0</w:t>
            </w:r>
          </w:p>
        </w:tc>
      </w:tr>
      <w:tr w:rsidR="00023BF1" w14:paraId="5C5DDBE5"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1B43FD6" w14:textId="77777777" w:rsidR="00023BF1" w:rsidRDefault="00000000">
            <w:pPr>
              <w:spacing w:after="0" w:line="240" w:lineRule="auto"/>
              <w:rPr>
                <w:sz w:val="18"/>
                <w:szCs w:val="18"/>
              </w:rPr>
            </w:pPr>
            <w:r>
              <w:rPr>
                <w:rFonts w:cs="Times New Roman"/>
                <w:sz w:val="18"/>
              </w:rPr>
              <w:t>reportingManagerId</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4B01B687" w14:textId="77777777" w:rsidR="00023BF1" w:rsidRDefault="00000000">
            <w:pPr>
              <w:spacing w:after="0" w:line="240" w:lineRule="auto"/>
              <w:rPr>
                <w:sz w:val="18"/>
                <w:szCs w:val="18"/>
              </w:rPr>
            </w:pPr>
            <w:r>
              <w:rPr>
                <w:rFonts w:cs="Times New Roman"/>
                <w:sz w:val="18"/>
              </w:rPr>
              <w:t>INTEGER</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BC44551" w14:textId="77777777" w:rsidR="00023BF1" w:rsidRDefault="00000000">
            <w:pPr>
              <w:spacing w:after="0" w:line="240" w:lineRule="auto"/>
              <w:rPr>
                <w:sz w:val="18"/>
                <w:szCs w:val="18"/>
              </w:rPr>
            </w:pPr>
            <w:r>
              <w:rPr>
                <w:rFonts w:cs="Times New Roman"/>
                <w:sz w:val="18"/>
              </w:rPr>
              <w:t>YES</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3A3F9F5" w14:textId="77777777" w:rsidR="00023BF1" w:rsidRDefault="00000000">
            <w:pPr>
              <w:spacing w:after="0" w:line="240" w:lineRule="auto"/>
              <w:rPr>
                <w:sz w:val="18"/>
                <w:szCs w:val="18"/>
              </w:rPr>
            </w:pPr>
            <w:r>
              <w:rPr>
                <w:rFonts w:cs="Times New Roman"/>
                <w:sz w:val="18"/>
              </w:rPr>
              <w:t>FK → employees</w:t>
            </w: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4B91B6C" w14:textId="77777777" w:rsidR="00023BF1" w:rsidRDefault="00023BF1">
            <w:pPr>
              <w:spacing w:after="0" w:line="240" w:lineRule="auto"/>
              <w:rPr>
                <w:sz w:val="18"/>
                <w:szCs w:val="18"/>
              </w:rPr>
            </w:pPr>
          </w:p>
        </w:tc>
      </w:tr>
      <w:tr w:rsidR="00023BF1" w14:paraId="5B8DDA0D"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7C9BBFB" w14:textId="77777777" w:rsidR="00023BF1" w:rsidRDefault="00000000">
            <w:pPr>
              <w:spacing w:after="0" w:line="240" w:lineRule="auto"/>
              <w:rPr>
                <w:sz w:val="18"/>
                <w:szCs w:val="18"/>
              </w:rPr>
            </w:pPr>
            <w:r>
              <w:rPr>
                <w:rFonts w:cs="Times New Roman"/>
                <w:sz w:val="18"/>
              </w:rPr>
              <w:t>workLocation</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13D5338" w14:textId="77777777" w:rsidR="00023BF1" w:rsidRDefault="00000000">
            <w:pPr>
              <w:spacing w:after="0" w:line="240" w:lineRule="auto"/>
              <w:rPr>
                <w:sz w:val="18"/>
                <w:szCs w:val="18"/>
              </w:rPr>
            </w:pPr>
            <w:r>
              <w:rPr>
                <w:rFonts w:cs="Times New Roman"/>
                <w:sz w:val="18"/>
              </w:rPr>
              <w:t>VARCHAR(255)</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8AE4651" w14:textId="77777777" w:rsidR="00023BF1" w:rsidRDefault="00000000">
            <w:pPr>
              <w:spacing w:after="0" w:line="240" w:lineRule="auto"/>
              <w:rPr>
                <w:sz w:val="18"/>
                <w:szCs w:val="18"/>
              </w:rPr>
            </w:pPr>
            <w:r>
              <w:rPr>
                <w:rFonts w:cs="Times New Roman"/>
                <w:sz w:val="18"/>
              </w:rPr>
              <w:t>YES</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70CC4307"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73446D2" w14:textId="77777777" w:rsidR="00023BF1" w:rsidRDefault="00023BF1">
            <w:pPr>
              <w:spacing w:after="0" w:line="240" w:lineRule="auto"/>
              <w:rPr>
                <w:sz w:val="18"/>
                <w:szCs w:val="18"/>
              </w:rPr>
            </w:pPr>
          </w:p>
        </w:tc>
      </w:tr>
      <w:tr w:rsidR="00023BF1" w14:paraId="4342A11D"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BF316E9" w14:textId="77777777" w:rsidR="00023BF1" w:rsidRDefault="00000000">
            <w:pPr>
              <w:spacing w:after="0" w:line="240" w:lineRule="auto"/>
              <w:rPr>
                <w:sz w:val="18"/>
                <w:szCs w:val="18"/>
              </w:rPr>
            </w:pPr>
            <w:r>
              <w:rPr>
                <w:rFonts w:cs="Times New Roman"/>
                <w:sz w:val="18"/>
              </w:rPr>
              <w:t>employmentStatus</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7C2E1F4" w14:textId="77777777" w:rsidR="00023BF1" w:rsidRDefault="00000000">
            <w:pPr>
              <w:spacing w:after="0" w:line="240" w:lineRule="auto"/>
              <w:rPr>
                <w:sz w:val="18"/>
                <w:szCs w:val="18"/>
              </w:rPr>
            </w:pPr>
            <w:r>
              <w:rPr>
                <w:rFonts w:cs="Times New Roman"/>
                <w:sz w:val="18"/>
              </w:rPr>
              <w:t>ENUM(Active, Resigned, Terminated, On Leave, Retired)</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A632A7A" w14:textId="77777777" w:rsidR="00023BF1" w:rsidRDefault="00000000">
            <w:pPr>
              <w:spacing w:after="0" w:line="240" w:lineRule="auto"/>
              <w:rPr>
                <w:sz w:val="18"/>
                <w:szCs w:val="18"/>
              </w:rPr>
            </w:pPr>
            <w:r>
              <w:rPr>
                <w:rFonts w:cs="Times New Roman"/>
                <w:sz w:val="18"/>
              </w:rPr>
              <w:t>NO</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9616630"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7899E712" w14:textId="77777777" w:rsidR="00023BF1" w:rsidRDefault="00000000">
            <w:pPr>
              <w:spacing w:after="0" w:line="240" w:lineRule="auto"/>
              <w:rPr>
                <w:sz w:val="18"/>
                <w:szCs w:val="18"/>
              </w:rPr>
            </w:pPr>
            <w:r>
              <w:rPr>
                <w:rFonts w:cs="Times New Roman"/>
                <w:sz w:val="18"/>
              </w:rPr>
              <w:t>Active</w:t>
            </w:r>
          </w:p>
        </w:tc>
      </w:tr>
      <w:tr w:rsidR="00023BF1" w14:paraId="62733728"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E2BADE0" w14:textId="77777777" w:rsidR="00023BF1" w:rsidRDefault="00000000">
            <w:pPr>
              <w:spacing w:after="0" w:line="240" w:lineRule="auto"/>
              <w:rPr>
                <w:sz w:val="18"/>
                <w:szCs w:val="18"/>
              </w:rPr>
            </w:pPr>
            <w:r>
              <w:rPr>
                <w:rFonts w:cs="Times New Roman"/>
                <w:sz w:val="18"/>
              </w:rPr>
              <w:t>referencePersonName</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CBA4A23" w14:textId="77777777" w:rsidR="00023BF1" w:rsidRDefault="00000000">
            <w:pPr>
              <w:spacing w:after="0" w:line="240" w:lineRule="auto"/>
              <w:rPr>
                <w:sz w:val="18"/>
                <w:szCs w:val="18"/>
              </w:rPr>
            </w:pPr>
            <w:r>
              <w:rPr>
                <w:rFonts w:cs="Times New Roman"/>
                <w:sz w:val="18"/>
              </w:rPr>
              <w:t>VARCHAR(255)</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1BAD996" w14:textId="77777777" w:rsidR="00023BF1" w:rsidRDefault="00000000">
            <w:pPr>
              <w:spacing w:after="0" w:line="240" w:lineRule="auto"/>
              <w:rPr>
                <w:sz w:val="18"/>
                <w:szCs w:val="18"/>
              </w:rPr>
            </w:pPr>
            <w:r>
              <w:rPr>
                <w:rFonts w:cs="Times New Roman"/>
                <w:sz w:val="18"/>
              </w:rPr>
              <w:t>YES</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83A2429"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98A1C7A" w14:textId="77777777" w:rsidR="00023BF1" w:rsidRDefault="00023BF1">
            <w:pPr>
              <w:spacing w:after="0" w:line="240" w:lineRule="auto"/>
              <w:rPr>
                <w:sz w:val="18"/>
                <w:szCs w:val="18"/>
              </w:rPr>
            </w:pPr>
          </w:p>
        </w:tc>
      </w:tr>
      <w:tr w:rsidR="00023BF1" w14:paraId="2C9A2B3D"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7917D444" w14:textId="77777777" w:rsidR="00023BF1" w:rsidRDefault="00000000">
            <w:pPr>
              <w:spacing w:after="0" w:line="240" w:lineRule="auto"/>
              <w:rPr>
                <w:sz w:val="18"/>
                <w:szCs w:val="18"/>
              </w:rPr>
            </w:pPr>
            <w:r>
              <w:rPr>
                <w:rFonts w:cs="Times New Roman"/>
                <w:sz w:val="18"/>
              </w:rPr>
              <w:t>referencePersonContact</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23733A2" w14:textId="77777777" w:rsidR="00023BF1" w:rsidRDefault="00000000">
            <w:pPr>
              <w:spacing w:after="0" w:line="240" w:lineRule="auto"/>
              <w:rPr>
                <w:sz w:val="18"/>
                <w:szCs w:val="18"/>
              </w:rPr>
            </w:pPr>
            <w:r>
              <w:rPr>
                <w:rFonts w:cs="Times New Roman"/>
                <w:sz w:val="18"/>
              </w:rPr>
              <w:t>VARCHAR(255)</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AC49C4D" w14:textId="77777777" w:rsidR="00023BF1" w:rsidRDefault="00000000">
            <w:pPr>
              <w:spacing w:after="0" w:line="240" w:lineRule="auto"/>
              <w:rPr>
                <w:sz w:val="18"/>
                <w:szCs w:val="18"/>
              </w:rPr>
            </w:pPr>
            <w:r>
              <w:rPr>
                <w:rFonts w:cs="Times New Roman"/>
                <w:sz w:val="18"/>
              </w:rPr>
              <w:t>YES</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3AD16A2"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424A0477" w14:textId="77777777" w:rsidR="00023BF1" w:rsidRDefault="00023BF1">
            <w:pPr>
              <w:spacing w:after="0" w:line="240" w:lineRule="auto"/>
              <w:rPr>
                <w:sz w:val="18"/>
                <w:szCs w:val="18"/>
              </w:rPr>
            </w:pPr>
          </w:p>
        </w:tc>
      </w:tr>
      <w:tr w:rsidR="00023BF1" w14:paraId="3B8EE5EA"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1798D1E" w14:textId="77777777" w:rsidR="00023BF1" w:rsidRDefault="00000000">
            <w:pPr>
              <w:spacing w:after="0" w:line="240" w:lineRule="auto"/>
              <w:rPr>
                <w:sz w:val="18"/>
                <w:szCs w:val="18"/>
              </w:rPr>
            </w:pPr>
            <w:r>
              <w:rPr>
                <w:rFonts w:cs="Times New Roman"/>
                <w:sz w:val="18"/>
              </w:rPr>
              <w:t>shiftTypeId</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F277617" w14:textId="77777777" w:rsidR="00023BF1" w:rsidRDefault="00000000">
            <w:pPr>
              <w:spacing w:after="0" w:line="240" w:lineRule="auto"/>
              <w:rPr>
                <w:sz w:val="18"/>
                <w:szCs w:val="18"/>
              </w:rPr>
            </w:pPr>
            <w:r>
              <w:rPr>
                <w:rFonts w:cs="Times New Roman"/>
                <w:sz w:val="18"/>
              </w:rPr>
              <w:t>INTEGER</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47EA210E" w14:textId="77777777" w:rsidR="00023BF1" w:rsidRDefault="00000000">
            <w:pPr>
              <w:spacing w:after="0" w:line="240" w:lineRule="auto"/>
              <w:rPr>
                <w:sz w:val="18"/>
                <w:szCs w:val="18"/>
              </w:rPr>
            </w:pPr>
            <w:r>
              <w:rPr>
                <w:rFonts w:cs="Times New Roman"/>
                <w:sz w:val="18"/>
              </w:rPr>
              <w:t>YES</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7C02E19C" w14:textId="77777777" w:rsidR="00023BF1" w:rsidRDefault="00000000">
            <w:pPr>
              <w:spacing w:after="0" w:line="240" w:lineRule="auto"/>
              <w:rPr>
                <w:sz w:val="18"/>
                <w:szCs w:val="18"/>
              </w:rPr>
            </w:pPr>
            <w:r>
              <w:rPr>
                <w:rFonts w:cs="Times New Roman"/>
                <w:sz w:val="18"/>
              </w:rPr>
              <w:t>FK → shift_types</w:t>
            </w: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5962179" w14:textId="77777777" w:rsidR="00023BF1" w:rsidRDefault="00023BF1">
            <w:pPr>
              <w:spacing w:after="0" w:line="240" w:lineRule="auto"/>
              <w:rPr>
                <w:sz w:val="18"/>
                <w:szCs w:val="18"/>
              </w:rPr>
            </w:pPr>
          </w:p>
        </w:tc>
      </w:tr>
      <w:tr w:rsidR="00023BF1" w14:paraId="53CA3D72"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74171C5E" w14:textId="77777777" w:rsidR="00023BF1" w:rsidRDefault="00000000">
            <w:pPr>
              <w:spacing w:after="0" w:line="240" w:lineRule="auto"/>
              <w:rPr>
                <w:sz w:val="18"/>
                <w:szCs w:val="18"/>
              </w:rPr>
            </w:pPr>
            <w:r>
              <w:rPr>
                <w:rFonts w:cs="Times New Roman"/>
                <w:sz w:val="18"/>
              </w:rPr>
              <w:t>leavePolicyId</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5A84499" w14:textId="77777777" w:rsidR="00023BF1" w:rsidRDefault="00000000">
            <w:pPr>
              <w:spacing w:after="0" w:line="240" w:lineRule="auto"/>
              <w:rPr>
                <w:sz w:val="18"/>
                <w:szCs w:val="18"/>
              </w:rPr>
            </w:pPr>
            <w:r>
              <w:rPr>
                <w:rFonts w:cs="Times New Roman"/>
                <w:sz w:val="18"/>
              </w:rPr>
              <w:t>INTEGER</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35C8491" w14:textId="77777777" w:rsidR="00023BF1" w:rsidRDefault="00000000">
            <w:pPr>
              <w:spacing w:after="0" w:line="240" w:lineRule="auto"/>
              <w:rPr>
                <w:sz w:val="18"/>
                <w:szCs w:val="18"/>
              </w:rPr>
            </w:pPr>
            <w:r>
              <w:rPr>
                <w:rFonts w:cs="Times New Roman"/>
                <w:sz w:val="18"/>
              </w:rPr>
              <w:t>YES</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F566020" w14:textId="77777777" w:rsidR="00023BF1" w:rsidRDefault="00000000">
            <w:pPr>
              <w:spacing w:after="0" w:line="240" w:lineRule="auto"/>
              <w:rPr>
                <w:sz w:val="18"/>
                <w:szCs w:val="18"/>
              </w:rPr>
            </w:pPr>
            <w:r>
              <w:rPr>
                <w:rFonts w:cs="Times New Roman"/>
                <w:sz w:val="18"/>
              </w:rPr>
              <w:t>FK → leave_policies</w:t>
            </w: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FB2A756" w14:textId="77777777" w:rsidR="00023BF1" w:rsidRDefault="00023BF1">
            <w:pPr>
              <w:spacing w:after="0" w:line="240" w:lineRule="auto"/>
              <w:rPr>
                <w:sz w:val="18"/>
                <w:szCs w:val="18"/>
              </w:rPr>
            </w:pPr>
          </w:p>
        </w:tc>
      </w:tr>
      <w:tr w:rsidR="00023BF1" w14:paraId="0CF22A6A"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0A428E4" w14:textId="77777777" w:rsidR="00023BF1" w:rsidRDefault="00000000">
            <w:pPr>
              <w:spacing w:after="0" w:line="240" w:lineRule="auto"/>
              <w:rPr>
                <w:sz w:val="18"/>
                <w:szCs w:val="18"/>
              </w:rPr>
            </w:pPr>
            <w:r>
              <w:rPr>
                <w:rFonts w:cs="Times New Roman"/>
                <w:sz w:val="18"/>
              </w:rPr>
              <w:t>weeklyOff</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4C16A94" w14:textId="77777777" w:rsidR="00023BF1" w:rsidRDefault="00000000">
            <w:pPr>
              <w:spacing w:after="0" w:line="240" w:lineRule="auto"/>
              <w:rPr>
                <w:sz w:val="18"/>
                <w:szCs w:val="18"/>
              </w:rPr>
            </w:pPr>
            <w:r>
              <w:rPr>
                <w:rFonts w:cs="Times New Roman"/>
                <w:sz w:val="18"/>
              </w:rPr>
              <w:t>ENUM(Sunday, Monday, Tuesday, Wednesday, Thursday, Friday, Saturday)</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B2268A4" w14:textId="77777777" w:rsidR="00023BF1" w:rsidRDefault="00000000">
            <w:pPr>
              <w:spacing w:after="0" w:line="240" w:lineRule="auto"/>
              <w:rPr>
                <w:sz w:val="18"/>
                <w:szCs w:val="18"/>
              </w:rPr>
            </w:pPr>
            <w:r>
              <w:rPr>
                <w:rFonts w:cs="Times New Roman"/>
                <w:sz w:val="18"/>
              </w:rPr>
              <w:t>YES</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421509E2"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C2906AF" w14:textId="77777777" w:rsidR="00023BF1" w:rsidRDefault="00000000">
            <w:pPr>
              <w:spacing w:after="0" w:line="240" w:lineRule="auto"/>
              <w:rPr>
                <w:sz w:val="18"/>
                <w:szCs w:val="18"/>
              </w:rPr>
            </w:pPr>
            <w:r>
              <w:rPr>
                <w:rFonts w:cs="Times New Roman"/>
                <w:sz w:val="18"/>
              </w:rPr>
              <w:t>Sunday</w:t>
            </w:r>
          </w:p>
        </w:tc>
      </w:tr>
      <w:tr w:rsidR="00023BF1" w14:paraId="0D178613"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4151D8E2" w14:textId="77777777" w:rsidR="00023BF1" w:rsidRDefault="00000000">
            <w:pPr>
              <w:spacing w:after="0" w:line="240" w:lineRule="auto"/>
              <w:rPr>
                <w:sz w:val="18"/>
                <w:szCs w:val="18"/>
              </w:rPr>
            </w:pPr>
            <w:r>
              <w:rPr>
                <w:rFonts w:cs="Times New Roman"/>
                <w:sz w:val="18"/>
              </w:rPr>
              <w:t>isOvertimeApplicable</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7BFA2EAA" w14:textId="77777777" w:rsidR="00023BF1" w:rsidRDefault="00000000">
            <w:pPr>
              <w:spacing w:after="0" w:line="240" w:lineRule="auto"/>
              <w:rPr>
                <w:sz w:val="18"/>
                <w:szCs w:val="18"/>
              </w:rPr>
            </w:pPr>
            <w:r>
              <w:rPr>
                <w:rFonts w:cs="Times New Roman"/>
                <w:sz w:val="18"/>
              </w:rPr>
              <w:t>TINYINT(1)</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47DD246C" w14:textId="77777777" w:rsidR="00023BF1" w:rsidRDefault="00000000">
            <w:pPr>
              <w:spacing w:after="0" w:line="240" w:lineRule="auto"/>
              <w:rPr>
                <w:sz w:val="18"/>
                <w:szCs w:val="18"/>
              </w:rPr>
            </w:pPr>
            <w:r>
              <w:rPr>
                <w:rFonts w:cs="Times New Roman"/>
                <w:sz w:val="18"/>
              </w:rPr>
              <w:t>NO</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9CB1609"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4F18FFBB" w14:textId="77777777" w:rsidR="00023BF1" w:rsidRDefault="00000000">
            <w:pPr>
              <w:spacing w:after="0" w:line="240" w:lineRule="auto"/>
              <w:rPr>
                <w:sz w:val="18"/>
                <w:szCs w:val="18"/>
              </w:rPr>
            </w:pPr>
            <w:r>
              <w:rPr>
                <w:rFonts w:cs="Times New Roman"/>
                <w:sz w:val="18"/>
              </w:rPr>
              <w:t>0</w:t>
            </w:r>
          </w:p>
        </w:tc>
      </w:tr>
      <w:tr w:rsidR="00023BF1" w14:paraId="6DCEB460"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A7F31E9" w14:textId="77777777" w:rsidR="00023BF1" w:rsidRDefault="00000000">
            <w:pPr>
              <w:spacing w:after="0" w:line="240" w:lineRule="auto"/>
              <w:rPr>
                <w:sz w:val="18"/>
                <w:szCs w:val="18"/>
              </w:rPr>
            </w:pPr>
            <w:r>
              <w:rPr>
                <w:rFonts w:cs="Times New Roman"/>
                <w:sz w:val="18"/>
              </w:rPr>
              <w:t>isLeaveApplicable</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CAA9B86" w14:textId="77777777" w:rsidR="00023BF1" w:rsidRDefault="00000000">
            <w:pPr>
              <w:spacing w:after="0" w:line="240" w:lineRule="auto"/>
              <w:rPr>
                <w:sz w:val="18"/>
                <w:szCs w:val="18"/>
              </w:rPr>
            </w:pPr>
            <w:r>
              <w:rPr>
                <w:rFonts w:cs="Times New Roman"/>
                <w:sz w:val="18"/>
              </w:rPr>
              <w:t>TINYINT(1)</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81D4264" w14:textId="77777777" w:rsidR="00023BF1" w:rsidRDefault="00000000">
            <w:pPr>
              <w:spacing w:after="0" w:line="240" w:lineRule="auto"/>
              <w:rPr>
                <w:sz w:val="18"/>
                <w:szCs w:val="18"/>
              </w:rPr>
            </w:pPr>
            <w:r>
              <w:rPr>
                <w:rFonts w:cs="Times New Roman"/>
                <w:sz w:val="18"/>
              </w:rPr>
              <w:t>NO</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588C095"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A50EE31" w14:textId="77777777" w:rsidR="00023BF1" w:rsidRDefault="00000000">
            <w:pPr>
              <w:spacing w:after="0" w:line="240" w:lineRule="auto"/>
              <w:rPr>
                <w:sz w:val="18"/>
                <w:szCs w:val="18"/>
              </w:rPr>
            </w:pPr>
            <w:r>
              <w:rPr>
                <w:rFonts w:cs="Times New Roman"/>
                <w:sz w:val="18"/>
              </w:rPr>
              <w:t>1</w:t>
            </w:r>
          </w:p>
        </w:tc>
      </w:tr>
      <w:tr w:rsidR="00023BF1" w14:paraId="51352177"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DEABA44" w14:textId="77777777" w:rsidR="00023BF1" w:rsidRDefault="00000000">
            <w:pPr>
              <w:spacing w:after="0" w:line="240" w:lineRule="auto"/>
              <w:rPr>
                <w:sz w:val="18"/>
                <w:szCs w:val="18"/>
              </w:rPr>
            </w:pPr>
            <w:r>
              <w:rPr>
                <w:rFonts w:cs="Times New Roman"/>
                <w:sz w:val="18"/>
              </w:rPr>
              <w:t>biometricDeviceId</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0F8920E" w14:textId="77777777" w:rsidR="00023BF1" w:rsidRDefault="00000000">
            <w:pPr>
              <w:spacing w:after="0" w:line="240" w:lineRule="auto"/>
              <w:rPr>
                <w:sz w:val="18"/>
                <w:szCs w:val="18"/>
              </w:rPr>
            </w:pPr>
            <w:r>
              <w:rPr>
                <w:rFonts w:cs="Times New Roman"/>
                <w:sz w:val="18"/>
              </w:rPr>
              <w:t>INTEGER</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7B07E445" w14:textId="77777777" w:rsidR="00023BF1" w:rsidRDefault="00000000">
            <w:pPr>
              <w:spacing w:after="0" w:line="240" w:lineRule="auto"/>
              <w:rPr>
                <w:sz w:val="18"/>
                <w:szCs w:val="18"/>
              </w:rPr>
            </w:pPr>
            <w:r>
              <w:rPr>
                <w:rFonts w:cs="Times New Roman"/>
                <w:sz w:val="18"/>
              </w:rPr>
              <w:t>YES</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78CD2C51" w14:textId="77777777" w:rsidR="00023BF1" w:rsidRDefault="00000000">
            <w:pPr>
              <w:spacing w:after="0" w:line="240" w:lineRule="auto"/>
              <w:rPr>
                <w:sz w:val="18"/>
                <w:szCs w:val="18"/>
              </w:rPr>
            </w:pPr>
            <w:r>
              <w:rPr>
                <w:rFonts w:cs="Times New Roman"/>
                <w:sz w:val="18"/>
              </w:rPr>
              <w:t>FK → biometric_devices</w:t>
            </w: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722A0600" w14:textId="77777777" w:rsidR="00023BF1" w:rsidRDefault="00023BF1">
            <w:pPr>
              <w:spacing w:after="0" w:line="240" w:lineRule="auto"/>
              <w:rPr>
                <w:sz w:val="18"/>
                <w:szCs w:val="18"/>
              </w:rPr>
            </w:pPr>
          </w:p>
        </w:tc>
      </w:tr>
      <w:tr w:rsidR="00023BF1" w14:paraId="4D3173F9"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7E51A89F" w14:textId="77777777" w:rsidR="00023BF1" w:rsidRDefault="00000000">
            <w:pPr>
              <w:spacing w:after="0" w:line="240" w:lineRule="auto"/>
              <w:rPr>
                <w:sz w:val="18"/>
                <w:szCs w:val="18"/>
              </w:rPr>
            </w:pPr>
            <w:r>
              <w:rPr>
                <w:rFonts w:cs="Times New Roman"/>
                <w:sz w:val="18"/>
              </w:rPr>
              <w:t>curBiometricEnrollmentId</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DBEC62A" w14:textId="77777777" w:rsidR="00023BF1" w:rsidRDefault="00000000">
            <w:pPr>
              <w:spacing w:after="0" w:line="240" w:lineRule="auto"/>
              <w:rPr>
                <w:sz w:val="18"/>
                <w:szCs w:val="18"/>
              </w:rPr>
            </w:pPr>
            <w:r>
              <w:rPr>
                <w:rFonts w:cs="Times New Roman"/>
                <w:sz w:val="18"/>
              </w:rPr>
              <w:t>VARCHAR(255)</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AC4EA09" w14:textId="77777777" w:rsidR="00023BF1" w:rsidRDefault="00000000">
            <w:pPr>
              <w:spacing w:after="0" w:line="240" w:lineRule="auto"/>
              <w:rPr>
                <w:sz w:val="18"/>
                <w:szCs w:val="18"/>
              </w:rPr>
            </w:pPr>
            <w:r>
              <w:rPr>
                <w:rFonts w:cs="Times New Roman"/>
                <w:sz w:val="18"/>
              </w:rPr>
              <w:t>YES</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F533EA0"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796546C" w14:textId="77777777" w:rsidR="00023BF1" w:rsidRDefault="00023BF1">
            <w:pPr>
              <w:spacing w:after="0" w:line="240" w:lineRule="auto"/>
              <w:rPr>
                <w:sz w:val="18"/>
                <w:szCs w:val="18"/>
              </w:rPr>
            </w:pPr>
          </w:p>
        </w:tc>
      </w:tr>
      <w:tr w:rsidR="00023BF1" w14:paraId="5D996BC3"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7D3AEEE5" w14:textId="77777777" w:rsidR="00023BF1" w:rsidRDefault="00000000">
            <w:pPr>
              <w:spacing w:after="0" w:line="240" w:lineRule="auto"/>
              <w:rPr>
                <w:sz w:val="18"/>
                <w:szCs w:val="18"/>
              </w:rPr>
            </w:pPr>
            <w:r>
              <w:rPr>
                <w:rFonts w:cs="Times New Roman"/>
                <w:sz w:val="18"/>
              </w:rPr>
              <w:t>newBiometricEnrollmentId</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8EBC66B" w14:textId="77777777" w:rsidR="00023BF1" w:rsidRDefault="00000000">
            <w:pPr>
              <w:spacing w:after="0" w:line="240" w:lineRule="auto"/>
              <w:rPr>
                <w:sz w:val="18"/>
                <w:szCs w:val="18"/>
              </w:rPr>
            </w:pPr>
            <w:r>
              <w:rPr>
                <w:rFonts w:cs="Times New Roman"/>
                <w:sz w:val="18"/>
              </w:rPr>
              <w:t>VARCHAR(255)</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827E131" w14:textId="77777777" w:rsidR="00023BF1" w:rsidRDefault="00000000">
            <w:pPr>
              <w:spacing w:after="0" w:line="240" w:lineRule="auto"/>
              <w:rPr>
                <w:sz w:val="18"/>
                <w:szCs w:val="18"/>
              </w:rPr>
            </w:pPr>
            <w:r>
              <w:rPr>
                <w:rFonts w:cs="Times New Roman"/>
                <w:sz w:val="18"/>
              </w:rPr>
              <w:t>YES</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CF70B56"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C7AC9B9" w14:textId="77777777" w:rsidR="00023BF1" w:rsidRDefault="00023BF1">
            <w:pPr>
              <w:spacing w:after="0" w:line="240" w:lineRule="auto"/>
              <w:rPr>
                <w:sz w:val="18"/>
                <w:szCs w:val="18"/>
              </w:rPr>
            </w:pPr>
          </w:p>
        </w:tc>
      </w:tr>
      <w:tr w:rsidR="00023BF1" w14:paraId="04B10623"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1C80276" w14:textId="77777777" w:rsidR="00023BF1" w:rsidRDefault="00000000">
            <w:pPr>
              <w:spacing w:after="0" w:line="240" w:lineRule="auto"/>
              <w:rPr>
                <w:sz w:val="18"/>
                <w:szCs w:val="18"/>
              </w:rPr>
            </w:pPr>
            <w:r>
              <w:rPr>
                <w:rFonts w:cs="Times New Roman"/>
                <w:sz w:val="18"/>
              </w:rPr>
              <w:t>basicSalary</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11354EA" w14:textId="77777777" w:rsidR="00023BF1" w:rsidRDefault="00000000">
            <w:pPr>
              <w:spacing w:after="0" w:line="240" w:lineRule="auto"/>
              <w:rPr>
                <w:sz w:val="18"/>
                <w:szCs w:val="18"/>
              </w:rPr>
            </w:pPr>
            <w:r>
              <w:rPr>
                <w:rFonts w:cs="Times New Roman"/>
                <w:sz w:val="18"/>
              </w:rPr>
              <w:t>DECIMAL(10,2)</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DAD6BFF" w14:textId="77777777" w:rsidR="00023BF1" w:rsidRDefault="00000000">
            <w:pPr>
              <w:spacing w:after="0" w:line="240" w:lineRule="auto"/>
              <w:rPr>
                <w:sz w:val="18"/>
                <w:szCs w:val="18"/>
              </w:rPr>
            </w:pPr>
            <w:r>
              <w:rPr>
                <w:rFonts w:cs="Times New Roman"/>
                <w:sz w:val="18"/>
              </w:rPr>
              <w:t>YES</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115116B"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04A1269" w14:textId="77777777" w:rsidR="00023BF1" w:rsidRDefault="00000000">
            <w:pPr>
              <w:spacing w:after="0" w:line="240" w:lineRule="auto"/>
              <w:rPr>
                <w:sz w:val="18"/>
                <w:szCs w:val="18"/>
              </w:rPr>
            </w:pPr>
            <w:r>
              <w:rPr>
                <w:rFonts w:cs="Times New Roman"/>
                <w:sz w:val="18"/>
              </w:rPr>
              <w:t>0</w:t>
            </w:r>
          </w:p>
        </w:tc>
      </w:tr>
      <w:tr w:rsidR="00023BF1" w14:paraId="08575C76"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64524D7" w14:textId="77777777" w:rsidR="00023BF1" w:rsidRDefault="00000000">
            <w:pPr>
              <w:spacing w:after="0" w:line="240" w:lineRule="auto"/>
              <w:rPr>
                <w:sz w:val="18"/>
                <w:szCs w:val="18"/>
              </w:rPr>
            </w:pPr>
            <w:r>
              <w:rPr>
                <w:rFonts w:cs="Times New Roman"/>
                <w:sz w:val="18"/>
              </w:rPr>
              <w:t>providentFundNumber</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75A30174" w14:textId="77777777" w:rsidR="00023BF1" w:rsidRDefault="00000000">
            <w:pPr>
              <w:spacing w:after="0" w:line="240" w:lineRule="auto"/>
              <w:rPr>
                <w:sz w:val="18"/>
                <w:szCs w:val="18"/>
              </w:rPr>
            </w:pPr>
            <w:r>
              <w:rPr>
                <w:rFonts w:cs="Times New Roman"/>
                <w:sz w:val="18"/>
              </w:rPr>
              <w:t>VARCHAR(255)</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97BA592" w14:textId="77777777" w:rsidR="00023BF1" w:rsidRDefault="00000000">
            <w:pPr>
              <w:spacing w:after="0" w:line="240" w:lineRule="auto"/>
              <w:rPr>
                <w:sz w:val="18"/>
                <w:szCs w:val="18"/>
              </w:rPr>
            </w:pPr>
            <w:r>
              <w:rPr>
                <w:rFonts w:cs="Times New Roman"/>
                <w:sz w:val="18"/>
              </w:rPr>
              <w:t>YES</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78B9134"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704E5673" w14:textId="77777777" w:rsidR="00023BF1" w:rsidRDefault="00023BF1">
            <w:pPr>
              <w:spacing w:after="0" w:line="240" w:lineRule="auto"/>
              <w:rPr>
                <w:sz w:val="18"/>
                <w:szCs w:val="18"/>
              </w:rPr>
            </w:pPr>
          </w:p>
        </w:tc>
      </w:tr>
      <w:tr w:rsidR="00023BF1" w14:paraId="4D5D278C"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A82D6E3" w14:textId="77777777" w:rsidR="00023BF1" w:rsidRDefault="00000000">
            <w:pPr>
              <w:spacing w:after="0" w:line="240" w:lineRule="auto"/>
              <w:rPr>
                <w:sz w:val="18"/>
                <w:szCs w:val="18"/>
              </w:rPr>
            </w:pPr>
            <w:r>
              <w:rPr>
                <w:rFonts w:cs="Times New Roman"/>
                <w:sz w:val="18"/>
              </w:rPr>
              <w:lastRenderedPageBreak/>
              <w:t>bankName</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87A88E6" w14:textId="77777777" w:rsidR="00023BF1" w:rsidRDefault="00000000">
            <w:pPr>
              <w:spacing w:after="0" w:line="240" w:lineRule="auto"/>
              <w:rPr>
                <w:sz w:val="18"/>
                <w:szCs w:val="18"/>
              </w:rPr>
            </w:pPr>
            <w:r>
              <w:rPr>
                <w:rFonts w:cs="Times New Roman"/>
                <w:sz w:val="18"/>
              </w:rPr>
              <w:t>VARCHAR(255)</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7FE2AF80" w14:textId="77777777" w:rsidR="00023BF1" w:rsidRDefault="00000000">
            <w:pPr>
              <w:spacing w:after="0" w:line="240" w:lineRule="auto"/>
              <w:rPr>
                <w:sz w:val="18"/>
                <w:szCs w:val="18"/>
              </w:rPr>
            </w:pPr>
            <w:r>
              <w:rPr>
                <w:rFonts w:cs="Times New Roman"/>
                <w:sz w:val="18"/>
              </w:rPr>
              <w:t>YES</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673BA6F"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0C414C3" w14:textId="77777777" w:rsidR="00023BF1" w:rsidRDefault="00023BF1">
            <w:pPr>
              <w:spacing w:after="0" w:line="240" w:lineRule="auto"/>
              <w:rPr>
                <w:sz w:val="18"/>
                <w:szCs w:val="18"/>
              </w:rPr>
            </w:pPr>
          </w:p>
        </w:tc>
      </w:tr>
      <w:tr w:rsidR="00023BF1" w14:paraId="56C7BE15"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9C3143B" w14:textId="77777777" w:rsidR="00023BF1" w:rsidRDefault="00000000">
            <w:pPr>
              <w:spacing w:after="0" w:line="240" w:lineRule="auto"/>
              <w:rPr>
                <w:sz w:val="18"/>
                <w:szCs w:val="18"/>
              </w:rPr>
            </w:pPr>
            <w:r>
              <w:rPr>
                <w:rFonts w:cs="Times New Roman"/>
                <w:sz w:val="18"/>
              </w:rPr>
              <w:t>bankAccountNumber</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BEBE444" w14:textId="77777777" w:rsidR="00023BF1" w:rsidRDefault="00000000">
            <w:pPr>
              <w:spacing w:after="0" w:line="240" w:lineRule="auto"/>
              <w:rPr>
                <w:sz w:val="18"/>
                <w:szCs w:val="18"/>
              </w:rPr>
            </w:pPr>
            <w:r>
              <w:rPr>
                <w:rFonts w:cs="Times New Roman"/>
                <w:sz w:val="18"/>
              </w:rPr>
              <w:t>VARCHAR(255)</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43A0CD75" w14:textId="77777777" w:rsidR="00023BF1" w:rsidRDefault="00000000">
            <w:pPr>
              <w:spacing w:after="0" w:line="240" w:lineRule="auto"/>
              <w:rPr>
                <w:sz w:val="18"/>
                <w:szCs w:val="18"/>
              </w:rPr>
            </w:pPr>
            <w:r>
              <w:rPr>
                <w:rFonts w:cs="Times New Roman"/>
                <w:sz w:val="18"/>
              </w:rPr>
              <w:t>YES</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AF6E9A8"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D6E97F1" w14:textId="77777777" w:rsidR="00023BF1" w:rsidRDefault="00023BF1">
            <w:pPr>
              <w:spacing w:after="0" w:line="240" w:lineRule="auto"/>
              <w:rPr>
                <w:sz w:val="18"/>
                <w:szCs w:val="18"/>
              </w:rPr>
            </w:pPr>
          </w:p>
        </w:tc>
      </w:tr>
      <w:tr w:rsidR="00023BF1" w14:paraId="33446A28"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47D41B0C" w14:textId="77777777" w:rsidR="00023BF1" w:rsidRDefault="00000000">
            <w:pPr>
              <w:spacing w:after="0" w:line="240" w:lineRule="auto"/>
              <w:rPr>
                <w:sz w:val="18"/>
                <w:szCs w:val="18"/>
              </w:rPr>
            </w:pPr>
            <w:r>
              <w:rPr>
                <w:rFonts w:cs="Times New Roman"/>
                <w:sz w:val="18"/>
              </w:rPr>
              <w:t>ifscCode</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F1E7905" w14:textId="77777777" w:rsidR="00023BF1" w:rsidRDefault="00000000">
            <w:pPr>
              <w:spacing w:after="0" w:line="240" w:lineRule="auto"/>
              <w:rPr>
                <w:sz w:val="18"/>
                <w:szCs w:val="18"/>
              </w:rPr>
            </w:pPr>
            <w:r>
              <w:rPr>
                <w:rFonts w:cs="Times New Roman"/>
                <w:sz w:val="18"/>
              </w:rPr>
              <w:t>VARCHAR(255)</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F15909B" w14:textId="77777777" w:rsidR="00023BF1" w:rsidRDefault="00000000">
            <w:pPr>
              <w:spacing w:after="0" w:line="240" w:lineRule="auto"/>
              <w:rPr>
                <w:sz w:val="18"/>
                <w:szCs w:val="18"/>
              </w:rPr>
            </w:pPr>
            <w:r>
              <w:rPr>
                <w:rFonts w:cs="Times New Roman"/>
                <w:sz w:val="18"/>
              </w:rPr>
              <w:t>YES</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9595157"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29257F0" w14:textId="77777777" w:rsidR="00023BF1" w:rsidRDefault="00023BF1">
            <w:pPr>
              <w:spacing w:after="0" w:line="240" w:lineRule="auto"/>
              <w:rPr>
                <w:sz w:val="18"/>
                <w:szCs w:val="18"/>
              </w:rPr>
            </w:pPr>
          </w:p>
        </w:tc>
      </w:tr>
      <w:tr w:rsidR="00023BF1" w14:paraId="73E38111"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2A93D72" w14:textId="77777777" w:rsidR="00023BF1" w:rsidRDefault="00000000">
            <w:pPr>
              <w:spacing w:after="0" w:line="240" w:lineRule="auto"/>
              <w:rPr>
                <w:sz w:val="18"/>
                <w:szCs w:val="18"/>
              </w:rPr>
            </w:pPr>
            <w:r>
              <w:rPr>
                <w:rFonts w:cs="Times New Roman"/>
                <w:sz w:val="18"/>
              </w:rPr>
              <w:t>bankBranch</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1A7321B" w14:textId="77777777" w:rsidR="00023BF1" w:rsidRDefault="00000000">
            <w:pPr>
              <w:spacing w:after="0" w:line="240" w:lineRule="auto"/>
              <w:rPr>
                <w:sz w:val="18"/>
                <w:szCs w:val="18"/>
              </w:rPr>
            </w:pPr>
            <w:r>
              <w:rPr>
                <w:rFonts w:cs="Times New Roman"/>
                <w:sz w:val="18"/>
              </w:rPr>
              <w:t>VARCHAR(255)</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639FAAB" w14:textId="77777777" w:rsidR="00023BF1" w:rsidRDefault="00000000">
            <w:pPr>
              <w:spacing w:after="0" w:line="240" w:lineRule="auto"/>
              <w:rPr>
                <w:sz w:val="18"/>
                <w:szCs w:val="18"/>
              </w:rPr>
            </w:pPr>
            <w:r>
              <w:rPr>
                <w:rFonts w:cs="Times New Roman"/>
                <w:sz w:val="18"/>
              </w:rPr>
              <w:t>YES</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9524931"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4CE92D3" w14:textId="77777777" w:rsidR="00023BF1" w:rsidRDefault="00023BF1">
            <w:pPr>
              <w:spacing w:after="0" w:line="240" w:lineRule="auto"/>
              <w:rPr>
                <w:sz w:val="18"/>
                <w:szCs w:val="18"/>
              </w:rPr>
            </w:pPr>
          </w:p>
        </w:tc>
      </w:tr>
      <w:tr w:rsidR="00023BF1" w14:paraId="60307514"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79DB4FE6" w14:textId="77777777" w:rsidR="00023BF1" w:rsidRDefault="00000000">
            <w:pPr>
              <w:spacing w:after="0" w:line="240" w:lineRule="auto"/>
              <w:rPr>
                <w:sz w:val="18"/>
                <w:szCs w:val="18"/>
              </w:rPr>
            </w:pPr>
            <w:r>
              <w:rPr>
                <w:rFonts w:cs="Times New Roman"/>
                <w:sz w:val="18"/>
              </w:rPr>
              <w:t>paymentMode</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D952BF4" w14:textId="77777777" w:rsidR="00023BF1" w:rsidRDefault="00000000">
            <w:pPr>
              <w:spacing w:after="0" w:line="240" w:lineRule="auto"/>
              <w:rPr>
                <w:sz w:val="18"/>
                <w:szCs w:val="18"/>
              </w:rPr>
            </w:pPr>
            <w:r>
              <w:rPr>
                <w:rFonts w:cs="Times New Roman"/>
                <w:sz w:val="18"/>
              </w:rPr>
              <w:t>ENUM(Bank Transfer, Cash, Cheque)</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EC42428" w14:textId="77777777" w:rsidR="00023BF1" w:rsidRDefault="00000000">
            <w:pPr>
              <w:spacing w:after="0" w:line="240" w:lineRule="auto"/>
              <w:rPr>
                <w:sz w:val="18"/>
                <w:szCs w:val="18"/>
              </w:rPr>
            </w:pPr>
            <w:r>
              <w:rPr>
                <w:rFonts w:cs="Times New Roman"/>
                <w:sz w:val="18"/>
              </w:rPr>
              <w:t>YES</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5ABD765"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7C72EE64" w14:textId="77777777" w:rsidR="00023BF1" w:rsidRDefault="00000000">
            <w:pPr>
              <w:spacing w:after="0" w:line="240" w:lineRule="auto"/>
              <w:rPr>
                <w:sz w:val="18"/>
                <w:szCs w:val="18"/>
              </w:rPr>
            </w:pPr>
            <w:r>
              <w:rPr>
                <w:rFonts w:cs="Times New Roman"/>
                <w:sz w:val="18"/>
              </w:rPr>
              <w:t>Bank Transfer</w:t>
            </w:r>
          </w:p>
        </w:tc>
      </w:tr>
      <w:tr w:rsidR="00023BF1" w14:paraId="6F6C7FAF"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E0858C2" w14:textId="77777777" w:rsidR="00023BF1" w:rsidRDefault="00000000">
            <w:pPr>
              <w:spacing w:after="0" w:line="240" w:lineRule="auto"/>
              <w:rPr>
                <w:sz w:val="18"/>
                <w:szCs w:val="18"/>
              </w:rPr>
            </w:pPr>
            <w:r>
              <w:rPr>
                <w:rFonts w:cs="Times New Roman"/>
                <w:sz w:val="18"/>
              </w:rPr>
              <w:t>uanNumber</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141D1CE" w14:textId="77777777" w:rsidR="00023BF1" w:rsidRDefault="00000000">
            <w:pPr>
              <w:spacing w:after="0" w:line="240" w:lineRule="auto"/>
              <w:rPr>
                <w:sz w:val="18"/>
                <w:szCs w:val="18"/>
              </w:rPr>
            </w:pPr>
            <w:r>
              <w:rPr>
                <w:rFonts w:cs="Times New Roman"/>
                <w:sz w:val="18"/>
              </w:rPr>
              <w:t>VARCHAR(255)</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51AC90B" w14:textId="77777777" w:rsidR="00023BF1" w:rsidRDefault="00000000">
            <w:pPr>
              <w:spacing w:after="0" w:line="240" w:lineRule="auto"/>
              <w:rPr>
                <w:sz w:val="18"/>
                <w:szCs w:val="18"/>
              </w:rPr>
            </w:pPr>
            <w:r>
              <w:rPr>
                <w:rFonts w:cs="Times New Roman"/>
                <w:sz w:val="18"/>
              </w:rPr>
              <w:t>YES</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F9F727A"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2F7971A" w14:textId="77777777" w:rsidR="00023BF1" w:rsidRDefault="00023BF1">
            <w:pPr>
              <w:spacing w:after="0" w:line="240" w:lineRule="auto"/>
              <w:rPr>
                <w:sz w:val="18"/>
                <w:szCs w:val="18"/>
              </w:rPr>
            </w:pPr>
          </w:p>
        </w:tc>
      </w:tr>
      <w:tr w:rsidR="00023BF1" w14:paraId="63D238D2"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06B421B" w14:textId="77777777" w:rsidR="00023BF1" w:rsidRDefault="00000000">
            <w:pPr>
              <w:spacing w:after="0" w:line="240" w:lineRule="auto"/>
              <w:rPr>
                <w:sz w:val="18"/>
                <w:szCs w:val="18"/>
              </w:rPr>
            </w:pPr>
            <w:r>
              <w:rPr>
                <w:rFonts w:cs="Times New Roman"/>
                <w:sz w:val="18"/>
              </w:rPr>
              <w:t>epfNumber</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DD3D503" w14:textId="77777777" w:rsidR="00023BF1" w:rsidRDefault="00000000">
            <w:pPr>
              <w:spacing w:after="0" w:line="240" w:lineRule="auto"/>
              <w:rPr>
                <w:sz w:val="18"/>
                <w:szCs w:val="18"/>
              </w:rPr>
            </w:pPr>
            <w:r>
              <w:rPr>
                <w:rFonts w:cs="Times New Roman"/>
                <w:sz w:val="18"/>
              </w:rPr>
              <w:t>VARCHAR(255)</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29F8757" w14:textId="77777777" w:rsidR="00023BF1" w:rsidRDefault="00000000">
            <w:pPr>
              <w:spacing w:after="0" w:line="240" w:lineRule="auto"/>
              <w:rPr>
                <w:sz w:val="18"/>
                <w:szCs w:val="18"/>
              </w:rPr>
            </w:pPr>
            <w:r>
              <w:rPr>
                <w:rFonts w:cs="Times New Roman"/>
                <w:sz w:val="18"/>
              </w:rPr>
              <w:t>YES</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D17F7BD"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B87CD0D" w14:textId="77777777" w:rsidR="00023BF1" w:rsidRDefault="00023BF1">
            <w:pPr>
              <w:spacing w:after="0" w:line="240" w:lineRule="auto"/>
              <w:rPr>
                <w:sz w:val="18"/>
                <w:szCs w:val="18"/>
              </w:rPr>
            </w:pPr>
          </w:p>
        </w:tc>
      </w:tr>
      <w:tr w:rsidR="00023BF1" w14:paraId="4878ECB4"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2DACCF9" w14:textId="77777777" w:rsidR="00023BF1" w:rsidRDefault="00000000">
            <w:pPr>
              <w:spacing w:after="0" w:line="240" w:lineRule="auto"/>
              <w:rPr>
                <w:sz w:val="18"/>
                <w:szCs w:val="18"/>
              </w:rPr>
            </w:pPr>
            <w:r>
              <w:rPr>
                <w:rFonts w:cs="Times New Roman"/>
                <w:sz w:val="18"/>
              </w:rPr>
              <w:t>esiNumber</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EF62985" w14:textId="77777777" w:rsidR="00023BF1" w:rsidRDefault="00000000">
            <w:pPr>
              <w:spacing w:after="0" w:line="240" w:lineRule="auto"/>
              <w:rPr>
                <w:sz w:val="18"/>
                <w:szCs w:val="18"/>
              </w:rPr>
            </w:pPr>
            <w:r>
              <w:rPr>
                <w:rFonts w:cs="Times New Roman"/>
                <w:sz w:val="18"/>
              </w:rPr>
              <w:t>VARCHAR(255)</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74A3D4F1" w14:textId="77777777" w:rsidR="00023BF1" w:rsidRDefault="00000000">
            <w:pPr>
              <w:spacing w:after="0" w:line="240" w:lineRule="auto"/>
              <w:rPr>
                <w:sz w:val="18"/>
                <w:szCs w:val="18"/>
              </w:rPr>
            </w:pPr>
            <w:r>
              <w:rPr>
                <w:rFonts w:cs="Times New Roman"/>
                <w:sz w:val="18"/>
              </w:rPr>
              <w:t>YES</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4C2D04AE"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76196D09" w14:textId="77777777" w:rsidR="00023BF1" w:rsidRDefault="00023BF1">
            <w:pPr>
              <w:spacing w:after="0" w:line="240" w:lineRule="auto"/>
              <w:rPr>
                <w:sz w:val="18"/>
                <w:szCs w:val="18"/>
              </w:rPr>
            </w:pPr>
          </w:p>
        </w:tc>
      </w:tr>
      <w:tr w:rsidR="00023BF1" w14:paraId="7510BFFB"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21D87BC" w14:textId="77777777" w:rsidR="00023BF1" w:rsidRDefault="00000000">
            <w:pPr>
              <w:spacing w:after="0" w:line="240" w:lineRule="auto"/>
              <w:rPr>
                <w:sz w:val="18"/>
                <w:szCs w:val="18"/>
              </w:rPr>
            </w:pPr>
            <w:r>
              <w:rPr>
                <w:rFonts w:cs="Times New Roman"/>
                <w:sz w:val="18"/>
              </w:rPr>
              <w:t>isTransportRequired</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1ED290A" w14:textId="77777777" w:rsidR="00023BF1" w:rsidRDefault="00000000">
            <w:pPr>
              <w:spacing w:after="0" w:line="240" w:lineRule="auto"/>
              <w:rPr>
                <w:sz w:val="18"/>
                <w:szCs w:val="18"/>
              </w:rPr>
            </w:pPr>
            <w:r>
              <w:rPr>
                <w:rFonts w:cs="Times New Roman"/>
                <w:sz w:val="18"/>
              </w:rPr>
              <w:t>TINYINT(1)</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24C3422" w14:textId="77777777" w:rsidR="00023BF1" w:rsidRDefault="00000000">
            <w:pPr>
              <w:spacing w:after="0" w:line="240" w:lineRule="auto"/>
              <w:rPr>
                <w:sz w:val="18"/>
                <w:szCs w:val="18"/>
              </w:rPr>
            </w:pPr>
            <w:r>
              <w:rPr>
                <w:rFonts w:cs="Times New Roman"/>
                <w:sz w:val="18"/>
              </w:rPr>
              <w:t>NO</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078CB79"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522D9F8" w14:textId="77777777" w:rsidR="00023BF1" w:rsidRDefault="00000000">
            <w:pPr>
              <w:spacing w:after="0" w:line="240" w:lineRule="auto"/>
              <w:rPr>
                <w:sz w:val="18"/>
                <w:szCs w:val="18"/>
              </w:rPr>
            </w:pPr>
            <w:r>
              <w:rPr>
                <w:rFonts w:cs="Times New Roman"/>
                <w:sz w:val="18"/>
              </w:rPr>
              <w:t>0</w:t>
            </w:r>
          </w:p>
        </w:tc>
      </w:tr>
      <w:tr w:rsidR="00023BF1" w14:paraId="5F8B2B64"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EA1E590" w14:textId="77777777" w:rsidR="00023BF1" w:rsidRDefault="00000000">
            <w:pPr>
              <w:spacing w:after="0" w:line="240" w:lineRule="auto"/>
              <w:rPr>
                <w:sz w:val="18"/>
                <w:szCs w:val="18"/>
              </w:rPr>
            </w:pPr>
            <w:r>
              <w:rPr>
                <w:rFonts w:cs="Times New Roman"/>
                <w:sz w:val="18"/>
              </w:rPr>
              <w:t>busId</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43F09603" w14:textId="77777777" w:rsidR="00023BF1" w:rsidRDefault="00000000">
            <w:pPr>
              <w:spacing w:after="0" w:line="240" w:lineRule="auto"/>
              <w:rPr>
                <w:sz w:val="18"/>
                <w:szCs w:val="18"/>
              </w:rPr>
            </w:pPr>
            <w:r>
              <w:rPr>
                <w:rFonts w:cs="Times New Roman"/>
                <w:sz w:val="18"/>
              </w:rPr>
              <w:t>INTEGER</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7FB7BC9D" w14:textId="77777777" w:rsidR="00023BF1" w:rsidRDefault="00000000">
            <w:pPr>
              <w:spacing w:after="0" w:line="240" w:lineRule="auto"/>
              <w:rPr>
                <w:sz w:val="18"/>
                <w:szCs w:val="18"/>
              </w:rPr>
            </w:pPr>
            <w:r>
              <w:rPr>
                <w:rFonts w:cs="Times New Roman"/>
                <w:sz w:val="18"/>
              </w:rPr>
              <w:t>YES</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46CBD6D5" w14:textId="77777777" w:rsidR="00023BF1" w:rsidRDefault="00000000">
            <w:pPr>
              <w:spacing w:after="0" w:line="240" w:lineRule="auto"/>
              <w:rPr>
                <w:sz w:val="18"/>
                <w:szCs w:val="18"/>
              </w:rPr>
            </w:pPr>
            <w:r>
              <w:rPr>
                <w:rFonts w:cs="Times New Roman"/>
                <w:sz w:val="18"/>
              </w:rPr>
              <w:t>FK → buses</w:t>
            </w: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4FD96B4" w14:textId="77777777" w:rsidR="00023BF1" w:rsidRDefault="00023BF1">
            <w:pPr>
              <w:spacing w:after="0" w:line="240" w:lineRule="auto"/>
              <w:rPr>
                <w:sz w:val="18"/>
                <w:szCs w:val="18"/>
              </w:rPr>
            </w:pPr>
          </w:p>
        </w:tc>
      </w:tr>
      <w:tr w:rsidR="00023BF1" w14:paraId="0C6C42E7"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790C7769" w14:textId="77777777" w:rsidR="00023BF1" w:rsidRDefault="00000000">
            <w:pPr>
              <w:spacing w:after="0" w:line="240" w:lineRule="auto"/>
              <w:rPr>
                <w:sz w:val="18"/>
                <w:szCs w:val="18"/>
              </w:rPr>
            </w:pPr>
            <w:r>
              <w:rPr>
                <w:rFonts w:cs="Times New Roman"/>
                <w:sz w:val="18"/>
              </w:rPr>
              <w:t>pickupPoint</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E4E0069" w14:textId="77777777" w:rsidR="00023BF1" w:rsidRDefault="00000000">
            <w:pPr>
              <w:spacing w:after="0" w:line="240" w:lineRule="auto"/>
              <w:rPr>
                <w:sz w:val="18"/>
                <w:szCs w:val="18"/>
              </w:rPr>
            </w:pPr>
            <w:r>
              <w:rPr>
                <w:rFonts w:cs="Times New Roman"/>
                <w:sz w:val="18"/>
              </w:rPr>
              <w:t>VARCHAR(255)</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4172B35B" w14:textId="77777777" w:rsidR="00023BF1" w:rsidRDefault="00000000">
            <w:pPr>
              <w:spacing w:after="0" w:line="240" w:lineRule="auto"/>
              <w:rPr>
                <w:sz w:val="18"/>
                <w:szCs w:val="18"/>
              </w:rPr>
            </w:pPr>
            <w:r>
              <w:rPr>
                <w:rFonts w:cs="Times New Roman"/>
                <w:sz w:val="18"/>
              </w:rPr>
              <w:t>YES</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8578399"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06060BF" w14:textId="77777777" w:rsidR="00023BF1" w:rsidRDefault="00023BF1">
            <w:pPr>
              <w:spacing w:after="0" w:line="240" w:lineRule="auto"/>
              <w:rPr>
                <w:sz w:val="18"/>
                <w:szCs w:val="18"/>
              </w:rPr>
            </w:pPr>
          </w:p>
        </w:tc>
      </w:tr>
      <w:tr w:rsidR="00023BF1" w14:paraId="4581C5AC"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04F3E49" w14:textId="77777777" w:rsidR="00023BF1" w:rsidRDefault="00000000">
            <w:pPr>
              <w:spacing w:after="0" w:line="240" w:lineRule="auto"/>
              <w:rPr>
                <w:sz w:val="18"/>
                <w:szCs w:val="18"/>
              </w:rPr>
            </w:pPr>
            <w:r>
              <w:rPr>
                <w:rFonts w:cs="Times New Roman"/>
                <w:sz w:val="18"/>
              </w:rPr>
              <w:t>isHostel</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B15385F" w14:textId="77777777" w:rsidR="00023BF1" w:rsidRDefault="00000000">
            <w:pPr>
              <w:spacing w:after="0" w:line="240" w:lineRule="auto"/>
              <w:rPr>
                <w:sz w:val="18"/>
                <w:szCs w:val="18"/>
              </w:rPr>
            </w:pPr>
            <w:r>
              <w:rPr>
                <w:rFonts w:cs="Times New Roman"/>
                <w:sz w:val="18"/>
              </w:rPr>
              <w:t>TINYINT(1)</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8207881" w14:textId="77777777" w:rsidR="00023BF1" w:rsidRDefault="00000000">
            <w:pPr>
              <w:spacing w:after="0" w:line="240" w:lineRule="auto"/>
              <w:rPr>
                <w:sz w:val="18"/>
                <w:szCs w:val="18"/>
              </w:rPr>
            </w:pPr>
            <w:r>
              <w:rPr>
                <w:rFonts w:cs="Times New Roman"/>
                <w:sz w:val="18"/>
              </w:rPr>
              <w:t>NO</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0BBC2F6"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E32FF87" w14:textId="77777777" w:rsidR="00023BF1" w:rsidRDefault="00000000">
            <w:pPr>
              <w:spacing w:after="0" w:line="240" w:lineRule="auto"/>
              <w:rPr>
                <w:sz w:val="18"/>
                <w:szCs w:val="18"/>
              </w:rPr>
            </w:pPr>
            <w:r>
              <w:rPr>
                <w:rFonts w:cs="Times New Roman"/>
                <w:sz w:val="18"/>
              </w:rPr>
              <w:t>0</w:t>
            </w:r>
          </w:p>
        </w:tc>
      </w:tr>
      <w:tr w:rsidR="00023BF1" w14:paraId="3757B66C"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E891E72" w14:textId="77777777" w:rsidR="00023BF1" w:rsidRDefault="00000000">
            <w:pPr>
              <w:spacing w:after="0" w:line="240" w:lineRule="auto"/>
              <w:rPr>
                <w:sz w:val="18"/>
                <w:szCs w:val="18"/>
              </w:rPr>
            </w:pPr>
            <w:r>
              <w:rPr>
                <w:rFonts w:cs="Times New Roman"/>
                <w:sz w:val="18"/>
              </w:rPr>
              <w:t>isTrainee</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D61AF6B" w14:textId="77777777" w:rsidR="00023BF1" w:rsidRDefault="00000000">
            <w:pPr>
              <w:spacing w:after="0" w:line="240" w:lineRule="auto"/>
              <w:rPr>
                <w:sz w:val="18"/>
                <w:szCs w:val="18"/>
              </w:rPr>
            </w:pPr>
            <w:r>
              <w:rPr>
                <w:rFonts w:cs="Times New Roman"/>
                <w:sz w:val="18"/>
              </w:rPr>
              <w:t>TINYINT(1)</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77935197" w14:textId="77777777" w:rsidR="00023BF1" w:rsidRDefault="00000000">
            <w:pPr>
              <w:spacing w:after="0" w:line="240" w:lineRule="auto"/>
              <w:rPr>
                <w:sz w:val="18"/>
                <w:szCs w:val="18"/>
              </w:rPr>
            </w:pPr>
            <w:r>
              <w:rPr>
                <w:rFonts w:cs="Times New Roman"/>
                <w:sz w:val="18"/>
              </w:rPr>
              <w:t>NO</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9AE171F"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6B9F779" w14:textId="77777777" w:rsidR="00023BF1" w:rsidRDefault="00000000">
            <w:pPr>
              <w:spacing w:after="0" w:line="240" w:lineRule="auto"/>
              <w:rPr>
                <w:sz w:val="18"/>
                <w:szCs w:val="18"/>
              </w:rPr>
            </w:pPr>
            <w:r>
              <w:rPr>
                <w:rFonts w:cs="Times New Roman"/>
                <w:sz w:val="18"/>
              </w:rPr>
              <w:t>0</w:t>
            </w:r>
          </w:p>
        </w:tc>
      </w:tr>
      <w:tr w:rsidR="00023BF1" w14:paraId="787DE164"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AFE226E" w14:textId="77777777" w:rsidR="00023BF1" w:rsidRDefault="00000000">
            <w:pPr>
              <w:spacing w:after="0" w:line="240" w:lineRule="auto"/>
              <w:rPr>
                <w:sz w:val="18"/>
                <w:szCs w:val="18"/>
              </w:rPr>
            </w:pPr>
            <w:r>
              <w:rPr>
                <w:rFonts w:cs="Times New Roman"/>
                <w:sz w:val="18"/>
              </w:rPr>
              <w:t>status</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427B9D98" w14:textId="77777777" w:rsidR="00023BF1" w:rsidRDefault="00000000">
            <w:pPr>
              <w:spacing w:after="0" w:line="240" w:lineRule="auto"/>
              <w:rPr>
                <w:sz w:val="18"/>
                <w:szCs w:val="18"/>
              </w:rPr>
            </w:pPr>
            <w:r>
              <w:rPr>
                <w:rFonts w:cs="Times New Roman"/>
                <w:sz w:val="18"/>
              </w:rPr>
              <w:t>ENUM(Active, Inactive)</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B599C93" w14:textId="77777777" w:rsidR="00023BF1" w:rsidRDefault="00000000">
            <w:pPr>
              <w:spacing w:after="0" w:line="240" w:lineRule="auto"/>
              <w:rPr>
                <w:sz w:val="18"/>
                <w:szCs w:val="18"/>
              </w:rPr>
            </w:pPr>
            <w:r>
              <w:rPr>
                <w:rFonts w:cs="Times New Roman"/>
                <w:sz w:val="18"/>
              </w:rPr>
              <w:t>NO</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7D86A66"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476B155" w14:textId="77777777" w:rsidR="00023BF1" w:rsidRDefault="00000000">
            <w:pPr>
              <w:spacing w:after="0" w:line="240" w:lineRule="auto"/>
              <w:rPr>
                <w:sz w:val="18"/>
                <w:szCs w:val="18"/>
              </w:rPr>
            </w:pPr>
            <w:r>
              <w:rPr>
                <w:rFonts w:cs="Times New Roman"/>
                <w:sz w:val="18"/>
              </w:rPr>
              <w:t>Active</w:t>
            </w:r>
          </w:p>
        </w:tc>
      </w:tr>
      <w:tr w:rsidR="00023BF1" w14:paraId="46DC37AA"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03CBF87" w14:textId="77777777" w:rsidR="00023BF1" w:rsidRDefault="00000000">
            <w:pPr>
              <w:spacing w:after="0" w:line="240" w:lineRule="auto"/>
              <w:rPr>
                <w:sz w:val="18"/>
                <w:szCs w:val="18"/>
              </w:rPr>
            </w:pPr>
            <w:r>
              <w:rPr>
                <w:rFonts w:cs="Times New Roman"/>
                <w:sz w:val="18"/>
              </w:rPr>
              <w:t>companyId</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58C5DD0" w14:textId="77777777" w:rsidR="00023BF1" w:rsidRDefault="00000000">
            <w:pPr>
              <w:spacing w:after="0" w:line="240" w:lineRule="auto"/>
              <w:rPr>
                <w:sz w:val="18"/>
                <w:szCs w:val="18"/>
              </w:rPr>
            </w:pPr>
            <w:r>
              <w:rPr>
                <w:rFonts w:cs="Times New Roman"/>
                <w:sz w:val="18"/>
              </w:rPr>
              <w:t>INTEGER</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74F797C7" w14:textId="77777777" w:rsidR="00023BF1" w:rsidRDefault="00000000">
            <w:pPr>
              <w:spacing w:after="0" w:line="240" w:lineRule="auto"/>
              <w:rPr>
                <w:sz w:val="18"/>
                <w:szCs w:val="18"/>
              </w:rPr>
            </w:pPr>
            <w:r>
              <w:rPr>
                <w:rFonts w:cs="Times New Roman"/>
                <w:sz w:val="18"/>
              </w:rPr>
              <w:t>NO</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986955E" w14:textId="77777777" w:rsidR="00023BF1" w:rsidRDefault="00000000">
            <w:pPr>
              <w:spacing w:after="0" w:line="240" w:lineRule="auto"/>
              <w:rPr>
                <w:sz w:val="18"/>
                <w:szCs w:val="18"/>
              </w:rPr>
            </w:pPr>
            <w:r>
              <w:rPr>
                <w:rFonts w:cs="Times New Roman"/>
                <w:sz w:val="18"/>
              </w:rPr>
              <w:t>FK → companies</w:t>
            </w: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B1D1C87" w14:textId="77777777" w:rsidR="00023BF1" w:rsidRDefault="00023BF1">
            <w:pPr>
              <w:spacing w:after="0" w:line="240" w:lineRule="auto"/>
              <w:rPr>
                <w:sz w:val="18"/>
                <w:szCs w:val="18"/>
              </w:rPr>
            </w:pPr>
          </w:p>
        </w:tc>
      </w:tr>
      <w:tr w:rsidR="00023BF1" w14:paraId="24C51536"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9505FAF" w14:textId="77777777" w:rsidR="00023BF1" w:rsidRDefault="00000000">
            <w:pPr>
              <w:spacing w:after="0" w:line="240" w:lineRule="auto"/>
              <w:rPr>
                <w:sz w:val="18"/>
                <w:szCs w:val="18"/>
              </w:rPr>
            </w:pPr>
            <w:r>
              <w:rPr>
                <w:rFonts w:cs="Times New Roman"/>
                <w:sz w:val="18"/>
              </w:rPr>
              <w:t>workingType</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B7377C4" w14:textId="77777777" w:rsidR="00023BF1" w:rsidRDefault="00000000">
            <w:pPr>
              <w:spacing w:after="0" w:line="240" w:lineRule="auto"/>
              <w:rPr>
                <w:sz w:val="18"/>
                <w:szCs w:val="18"/>
              </w:rPr>
            </w:pPr>
            <w:r>
              <w:rPr>
                <w:rFonts w:cs="Times New Roman"/>
                <w:sz w:val="18"/>
              </w:rPr>
              <w:t>VARCHAR(50)</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47C68713" w14:textId="77777777" w:rsidR="00023BF1" w:rsidRDefault="00000000">
            <w:pPr>
              <w:spacing w:after="0" w:line="240" w:lineRule="auto"/>
              <w:rPr>
                <w:sz w:val="18"/>
                <w:szCs w:val="18"/>
              </w:rPr>
            </w:pPr>
            <w:r>
              <w:rPr>
                <w:rFonts w:cs="Times New Roman"/>
                <w:sz w:val="18"/>
              </w:rPr>
              <w:t>YES</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638BAE5"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966B89C" w14:textId="77777777" w:rsidR="00023BF1" w:rsidRDefault="00023BF1">
            <w:pPr>
              <w:spacing w:after="0" w:line="240" w:lineRule="auto"/>
              <w:rPr>
                <w:sz w:val="18"/>
                <w:szCs w:val="18"/>
              </w:rPr>
            </w:pPr>
          </w:p>
        </w:tc>
      </w:tr>
      <w:tr w:rsidR="00023BF1" w14:paraId="33164C9A"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7CB789B" w14:textId="77777777" w:rsidR="00023BF1" w:rsidRDefault="00000000">
            <w:pPr>
              <w:spacing w:after="0" w:line="240" w:lineRule="auto"/>
              <w:rPr>
                <w:sz w:val="18"/>
                <w:szCs w:val="18"/>
              </w:rPr>
            </w:pPr>
            <w:r>
              <w:rPr>
                <w:rFonts w:cs="Times New Roman"/>
                <w:sz w:val="18"/>
              </w:rPr>
              <w:t>departmentId</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3DEB0CC" w14:textId="77777777" w:rsidR="00023BF1" w:rsidRDefault="00000000">
            <w:pPr>
              <w:spacing w:after="0" w:line="240" w:lineRule="auto"/>
              <w:rPr>
                <w:sz w:val="18"/>
                <w:szCs w:val="18"/>
              </w:rPr>
            </w:pPr>
            <w:r>
              <w:rPr>
                <w:rFonts w:cs="Times New Roman"/>
                <w:sz w:val="18"/>
              </w:rPr>
              <w:t>INTEGER</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1313775" w14:textId="77777777" w:rsidR="00023BF1" w:rsidRDefault="00000000">
            <w:pPr>
              <w:spacing w:after="0" w:line="240" w:lineRule="auto"/>
              <w:rPr>
                <w:sz w:val="18"/>
                <w:szCs w:val="18"/>
              </w:rPr>
            </w:pPr>
            <w:r>
              <w:rPr>
                <w:rFonts w:cs="Times New Roman"/>
                <w:sz w:val="18"/>
              </w:rPr>
              <w:t>NO</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82969EF" w14:textId="77777777" w:rsidR="00023BF1" w:rsidRDefault="00000000">
            <w:pPr>
              <w:spacing w:after="0" w:line="240" w:lineRule="auto"/>
              <w:rPr>
                <w:sz w:val="18"/>
                <w:szCs w:val="18"/>
              </w:rPr>
            </w:pPr>
            <w:r>
              <w:rPr>
                <w:rFonts w:cs="Times New Roman"/>
                <w:sz w:val="18"/>
              </w:rPr>
              <w:t>FK → departments</w:t>
            </w: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7D1B4EA" w14:textId="77777777" w:rsidR="00023BF1" w:rsidRDefault="00023BF1">
            <w:pPr>
              <w:spacing w:after="0" w:line="240" w:lineRule="auto"/>
              <w:rPr>
                <w:sz w:val="18"/>
                <w:szCs w:val="18"/>
              </w:rPr>
            </w:pPr>
          </w:p>
        </w:tc>
      </w:tr>
      <w:tr w:rsidR="00023BF1" w14:paraId="42ABD702"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79857061" w14:textId="77777777" w:rsidR="00023BF1" w:rsidRDefault="00000000">
            <w:pPr>
              <w:spacing w:after="0" w:line="240" w:lineRule="auto"/>
              <w:rPr>
                <w:sz w:val="18"/>
                <w:szCs w:val="18"/>
              </w:rPr>
            </w:pPr>
            <w:r>
              <w:rPr>
                <w:rFonts w:cs="Times New Roman"/>
                <w:sz w:val="18"/>
              </w:rPr>
              <w:t>gradeId</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F354189" w14:textId="77777777" w:rsidR="00023BF1" w:rsidRDefault="00000000">
            <w:pPr>
              <w:spacing w:after="0" w:line="240" w:lineRule="auto"/>
              <w:rPr>
                <w:sz w:val="18"/>
                <w:szCs w:val="18"/>
              </w:rPr>
            </w:pPr>
            <w:r>
              <w:rPr>
                <w:rFonts w:cs="Times New Roman"/>
                <w:sz w:val="18"/>
              </w:rPr>
              <w:t>INTEGER</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91FE7D6" w14:textId="77777777" w:rsidR="00023BF1" w:rsidRDefault="00000000">
            <w:pPr>
              <w:spacing w:after="0" w:line="240" w:lineRule="auto"/>
              <w:rPr>
                <w:sz w:val="18"/>
                <w:szCs w:val="18"/>
              </w:rPr>
            </w:pPr>
            <w:r>
              <w:rPr>
                <w:rFonts w:cs="Times New Roman"/>
                <w:sz w:val="18"/>
              </w:rPr>
              <w:t>YES</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80D9FA9" w14:textId="77777777" w:rsidR="00023BF1" w:rsidRDefault="00000000">
            <w:pPr>
              <w:spacing w:after="0" w:line="240" w:lineRule="auto"/>
              <w:rPr>
                <w:sz w:val="18"/>
                <w:szCs w:val="18"/>
              </w:rPr>
            </w:pPr>
            <w:r>
              <w:rPr>
                <w:rFonts w:cs="Times New Roman"/>
                <w:sz w:val="18"/>
              </w:rPr>
              <w:t>FK → employer_grades</w:t>
            </w: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DB2E299" w14:textId="77777777" w:rsidR="00023BF1" w:rsidRDefault="00023BF1">
            <w:pPr>
              <w:spacing w:after="0" w:line="240" w:lineRule="auto"/>
              <w:rPr>
                <w:sz w:val="18"/>
                <w:szCs w:val="18"/>
              </w:rPr>
            </w:pPr>
          </w:p>
        </w:tc>
      </w:tr>
      <w:tr w:rsidR="00023BF1" w14:paraId="1CE4C016"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5642FE2" w14:textId="77777777" w:rsidR="00023BF1" w:rsidRDefault="00000000">
            <w:pPr>
              <w:spacing w:after="0" w:line="240" w:lineRule="auto"/>
              <w:rPr>
                <w:sz w:val="18"/>
                <w:szCs w:val="18"/>
              </w:rPr>
            </w:pPr>
            <w:r>
              <w:rPr>
                <w:rFonts w:cs="Times New Roman"/>
                <w:sz w:val="18"/>
              </w:rPr>
              <w:t>workload</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7F8DC7DD" w14:textId="77777777" w:rsidR="00023BF1" w:rsidRDefault="00000000">
            <w:pPr>
              <w:spacing w:after="0" w:line="240" w:lineRule="auto"/>
              <w:rPr>
                <w:sz w:val="18"/>
                <w:szCs w:val="18"/>
              </w:rPr>
            </w:pPr>
            <w:r>
              <w:rPr>
                <w:rFonts w:cs="Times New Roman"/>
                <w:sz w:val="18"/>
              </w:rPr>
              <w:t>DECIMAL(10,2)</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7D397686" w14:textId="77777777" w:rsidR="00023BF1" w:rsidRDefault="00000000">
            <w:pPr>
              <w:spacing w:after="0" w:line="240" w:lineRule="auto"/>
              <w:rPr>
                <w:sz w:val="18"/>
                <w:szCs w:val="18"/>
              </w:rPr>
            </w:pPr>
            <w:r>
              <w:rPr>
                <w:rFonts w:cs="Times New Roman"/>
                <w:sz w:val="18"/>
              </w:rPr>
              <w:t>YES</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084DBA8"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3EB81F1" w14:textId="77777777" w:rsidR="00023BF1" w:rsidRDefault="00023BF1">
            <w:pPr>
              <w:spacing w:after="0" w:line="240" w:lineRule="auto"/>
              <w:rPr>
                <w:sz w:val="18"/>
                <w:szCs w:val="18"/>
              </w:rPr>
            </w:pPr>
          </w:p>
        </w:tc>
      </w:tr>
      <w:tr w:rsidR="00023BF1" w14:paraId="27B99C28"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EA9D50D" w14:textId="77777777" w:rsidR="00023BF1" w:rsidRDefault="00000000">
            <w:pPr>
              <w:spacing w:after="0" w:line="240" w:lineRule="auto"/>
              <w:rPr>
                <w:sz w:val="18"/>
                <w:szCs w:val="18"/>
              </w:rPr>
            </w:pPr>
            <w:r>
              <w:rPr>
                <w:rFonts w:cs="Times New Roman"/>
                <w:sz w:val="18"/>
              </w:rPr>
              <w:t>createdAt</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45F0B06" w14:textId="77777777" w:rsidR="00023BF1" w:rsidRDefault="00000000">
            <w:pPr>
              <w:spacing w:after="0" w:line="240" w:lineRule="auto"/>
              <w:rPr>
                <w:sz w:val="18"/>
                <w:szCs w:val="18"/>
              </w:rPr>
            </w:pPr>
            <w:r>
              <w:rPr>
                <w:rFonts w:cs="Times New Roman"/>
                <w:sz w:val="18"/>
              </w:rPr>
              <w:t>DATETIME</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D369A9A" w14:textId="77777777" w:rsidR="00023BF1" w:rsidRDefault="00000000">
            <w:pPr>
              <w:spacing w:after="0" w:line="240" w:lineRule="auto"/>
              <w:rPr>
                <w:sz w:val="18"/>
                <w:szCs w:val="18"/>
              </w:rPr>
            </w:pPr>
            <w:r>
              <w:rPr>
                <w:rFonts w:cs="Times New Roman"/>
                <w:sz w:val="18"/>
              </w:rPr>
              <w:t>NO</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2D5F357"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44E531F0" w14:textId="77777777" w:rsidR="00023BF1" w:rsidRDefault="00023BF1">
            <w:pPr>
              <w:spacing w:after="0" w:line="240" w:lineRule="auto"/>
              <w:rPr>
                <w:sz w:val="18"/>
                <w:szCs w:val="18"/>
              </w:rPr>
            </w:pPr>
          </w:p>
        </w:tc>
      </w:tr>
      <w:tr w:rsidR="00023BF1" w14:paraId="05F56312"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6A86773" w14:textId="77777777" w:rsidR="00023BF1" w:rsidRDefault="00000000">
            <w:pPr>
              <w:spacing w:after="0" w:line="240" w:lineRule="auto"/>
              <w:rPr>
                <w:sz w:val="18"/>
                <w:szCs w:val="18"/>
              </w:rPr>
            </w:pPr>
            <w:r>
              <w:rPr>
                <w:rFonts w:cs="Times New Roman"/>
                <w:sz w:val="18"/>
              </w:rPr>
              <w:t>updatedAt</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595741A" w14:textId="77777777" w:rsidR="00023BF1" w:rsidRDefault="00000000">
            <w:pPr>
              <w:spacing w:after="0" w:line="240" w:lineRule="auto"/>
              <w:rPr>
                <w:sz w:val="18"/>
                <w:szCs w:val="18"/>
              </w:rPr>
            </w:pPr>
            <w:r>
              <w:rPr>
                <w:rFonts w:cs="Times New Roman"/>
                <w:sz w:val="18"/>
              </w:rPr>
              <w:t>DATETIME</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193F4AA" w14:textId="77777777" w:rsidR="00023BF1" w:rsidRDefault="00000000">
            <w:pPr>
              <w:spacing w:after="0" w:line="240" w:lineRule="auto"/>
              <w:rPr>
                <w:sz w:val="18"/>
                <w:szCs w:val="18"/>
              </w:rPr>
            </w:pPr>
            <w:r>
              <w:rPr>
                <w:rFonts w:cs="Times New Roman"/>
                <w:sz w:val="18"/>
              </w:rPr>
              <w:t>NO</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41E1B31"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205DCD4" w14:textId="77777777" w:rsidR="00023BF1" w:rsidRDefault="00023BF1">
            <w:pPr>
              <w:spacing w:after="0" w:line="240" w:lineRule="auto"/>
              <w:rPr>
                <w:sz w:val="18"/>
                <w:szCs w:val="18"/>
              </w:rPr>
            </w:pPr>
          </w:p>
        </w:tc>
      </w:tr>
    </w:tbl>
    <w:p w14:paraId="31E669E7" w14:textId="77777777" w:rsidR="00023BF1" w:rsidRDefault="00000000">
      <w:pPr>
        <w:spacing w:before="60" w:after="240"/>
      </w:pPr>
      <w:r>
        <w:rPr>
          <w:rFonts w:cs="Times New Roman"/>
          <w:i/>
          <w:sz w:val="19"/>
        </w:rPr>
        <w:t>Indexes:</w:t>
      </w:r>
      <w:r>
        <w:rPr>
          <w:rFonts w:cs="Times New Roman"/>
          <w:sz w:val="19"/>
        </w:rPr>
        <w:t xml:space="preserve"> primary key only</w:t>
      </w:r>
    </w:p>
    <w:p w14:paraId="6F799DE1" w14:textId="77777777" w:rsidR="00023BF1" w:rsidRDefault="00000000">
      <w:pPr>
        <w:keepNext/>
        <w:spacing w:before="160" w:after="80"/>
      </w:pPr>
      <w:r>
        <w:rPr>
          <w:rFonts w:cs="Times New Roman"/>
          <w:b/>
        </w:rPr>
        <w:t>employee_documents :</w:t>
      </w:r>
    </w:p>
    <w:tbl>
      <w:tblPr>
        <w:tblW w:w="9028" w:type="dxa"/>
        <w:jc w:val="center"/>
        <w:tblLayout w:type="fixed"/>
        <w:tblLook w:val="04A0" w:firstRow="1" w:lastRow="0" w:firstColumn="1" w:lastColumn="0" w:noHBand="0" w:noVBand="1"/>
      </w:tblPr>
      <w:tblGrid>
        <w:gridCol w:w="2591"/>
        <w:gridCol w:w="2664"/>
        <w:gridCol w:w="720"/>
        <w:gridCol w:w="1728"/>
        <w:gridCol w:w="1325"/>
      </w:tblGrid>
      <w:tr w:rsidR="00023BF1" w14:paraId="23B310E1" w14:textId="77777777">
        <w:trPr>
          <w:cantSplit/>
          <w:tblHeader/>
          <w:jc w:val="center"/>
        </w:trPr>
        <w:tc>
          <w:tcPr>
            <w:tcW w:w="2592" w:type="dxa"/>
            <w:tcBorders>
              <w:top w:val="single" w:sz="4" w:space="0" w:color="808080"/>
              <w:left w:val="single" w:sz="4" w:space="0" w:color="808080"/>
              <w:bottom w:val="single" w:sz="4" w:space="0" w:color="808080"/>
              <w:right w:val="single" w:sz="4" w:space="0" w:color="808080"/>
            </w:tcBorders>
            <w:shd w:val="clear" w:color="auto" w:fill="D9E2F3"/>
            <w:tcMar>
              <w:top w:w="30" w:type="dxa"/>
              <w:left w:w="80" w:type="dxa"/>
              <w:bottom w:w="30" w:type="dxa"/>
              <w:right w:w="80" w:type="dxa"/>
            </w:tcMar>
          </w:tcPr>
          <w:p w14:paraId="27AAAE36" w14:textId="77777777" w:rsidR="00023BF1" w:rsidRDefault="00000000">
            <w:pPr>
              <w:spacing w:after="0" w:line="240" w:lineRule="auto"/>
              <w:rPr>
                <w:sz w:val="18"/>
                <w:szCs w:val="18"/>
              </w:rPr>
            </w:pPr>
            <w:r>
              <w:rPr>
                <w:rFonts w:cs="Times New Roman"/>
                <w:b/>
                <w:sz w:val="18"/>
              </w:rPr>
              <w:t>Field</w:t>
            </w:r>
          </w:p>
        </w:tc>
        <w:tc>
          <w:tcPr>
            <w:tcW w:w="2664" w:type="dxa"/>
            <w:tcBorders>
              <w:top w:val="single" w:sz="4" w:space="0" w:color="808080"/>
              <w:left w:val="single" w:sz="4" w:space="0" w:color="808080"/>
              <w:bottom w:val="single" w:sz="4" w:space="0" w:color="808080"/>
              <w:right w:val="single" w:sz="4" w:space="0" w:color="808080"/>
            </w:tcBorders>
            <w:shd w:val="clear" w:color="auto" w:fill="D9E2F3"/>
            <w:tcMar>
              <w:top w:w="30" w:type="dxa"/>
              <w:left w:w="80" w:type="dxa"/>
              <w:bottom w:w="30" w:type="dxa"/>
              <w:right w:w="80" w:type="dxa"/>
            </w:tcMar>
          </w:tcPr>
          <w:p w14:paraId="59EA0FA1" w14:textId="77777777" w:rsidR="00023BF1" w:rsidRDefault="00000000">
            <w:pPr>
              <w:spacing w:after="0" w:line="240" w:lineRule="auto"/>
              <w:rPr>
                <w:sz w:val="18"/>
                <w:szCs w:val="18"/>
              </w:rPr>
            </w:pPr>
            <w:r>
              <w:rPr>
                <w:rFonts w:cs="Times New Roman"/>
                <w:b/>
                <w:sz w:val="18"/>
              </w:rPr>
              <w:t>Type</w:t>
            </w:r>
          </w:p>
        </w:tc>
        <w:tc>
          <w:tcPr>
            <w:tcW w:w="720" w:type="dxa"/>
            <w:tcBorders>
              <w:top w:val="single" w:sz="4" w:space="0" w:color="808080"/>
              <w:left w:val="single" w:sz="4" w:space="0" w:color="808080"/>
              <w:bottom w:val="single" w:sz="4" w:space="0" w:color="808080"/>
              <w:right w:val="single" w:sz="4" w:space="0" w:color="808080"/>
            </w:tcBorders>
            <w:shd w:val="clear" w:color="auto" w:fill="D9E2F3"/>
            <w:tcMar>
              <w:top w:w="30" w:type="dxa"/>
              <w:left w:w="80" w:type="dxa"/>
              <w:bottom w:w="30" w:type="dxa"/>
              <w:right w:w="80" w:type="dxa"/>
            </w:tcMar>
          </w:tcPr>
          <w:p w14:paraId="03666E4E" w14:textId="77777777" w:rsidR="00023BF1" w:rsidRDefault="00000000">
            <w:pPr>
              <w:spacing w:after="0" w:line="240" w:lineRule="auto"/>
              <w:rPr>
                <w:sz w:val="18"/>
                <w:szCs w:val="18"/>
              </w:rPr>
            </w:pPr>
            <w:r>
              <w:rPr>
                <w:rFonts w:cs="Times New Roman"/>
                <w:b/>
                <w:sz w:val="18"/>
              </w:rPr>
              <w:t>Null</w:t>
            </w:r>
          </w:p>
        </w:tc>
        <w:tc>
          <w:tcPr>
            <w:tcW w:w="1728" w:type="dxa"/>
            <w:tcBorders>
              <w:top w:val="single" w:sz="4" w:space="0" w:color="808080"/>
              <w:left w:val="single" w:sz="4" w:space="0" w:color="808080"/>
              <w:bottom w:val="single" w:sz="4" w:space="0" w:color="808080"/>
              <w:right w:val="single" w:sz="4" w:space="0" w:color="808080"/>
            </w:tcBorders>
            <w:shd w:val="clear" w:color="auto" w:fill="D9E2F3"/>
            <w:tcMar>
              <w:top w:w="30" w:type="dxa"/>
              <w:left w:w="80" w:type="dxa"/>
              <w:bottom w:w="30" w:type="dxa"/>
              <w:right w:w="80" w:type="dxa"/>
            </w:tcMar>
          </w:tcPr>
          <w:p w14:paraId="0BA25F82" w14:textId="77777777" w:rsidR="00023BF1" w:rsidRDefault="00000000">
            <w:pPr>
              <w:spacing w:after="0" w:line="240" w:lineRule="auto"/>
              <w:rPr>
                <w:sz w:val="18"/>
                <w:szCs w:val="18"/>
              </w:rPr>
            </w:pPr>
            <w:r>
              <w:rPr>
                <w:rFonts w:cs="Times New Roman"/>
                <w:b/>
                <w:sz w:val="18"/>
              </w:rPr>
              <w:t>Key</w:t>
            </w:r>
          </w:p>
        </w:tc>
        <w:tc>
          <w:tcPr>
            <w:tcW w:w="1325" w:type="dxa"/>
            <w:tcBorders>
              <w:top w:val="single" w:sz="4" w:space="0" w:color="808080"/>
              <w:left w:val="single" w:sz="4" w:space="0" w:color="808080"/>
              <w:bottom w:val="single" w:sz="4" w:space="0" w:color="808080"/>
              <w:right w:val="single" w:sz="4" w:space="0" w:color="808080"/>
            </w:tcBorders>
            <w:shd w:val="clear" w:color="auto" w:fill="D9E2F3"/>
            <w:tcMar>
              <w:top w:w="30" w:type="dxa"/>
              <w:left w:w="80" w:type="dxa"/>
              <w:bottom w:w="30" w:type="dxa"/>
              <w:right w:w="80" w:type="dxa"/>
            </w:tcMar>
          </w:tcPr>
          <w:p w14:paraId="6F36C867" w14:textId="77777777" w:rsidR="00023BF1" w:rsidRDefault="00000000">
            <w:pPr>
              <w:spacing w:after="0" w:line="240" w:lineRule="auto"/>
              <w:rPr>
                <w:sz w:val="18"/>
                <w:szCs w:val="18"/>
              </w:rPr>
            </w:pPr>
            <w:r>
              <w:rPr>
                <w:rFonts w:cs="Times New Roman"/>
                <w:b/>
                <w:sz w:val="18"/>
              </w:rPr>
              <w:t>Default / Extra</w:t>
            </w:r>
          </w:p>
        </w:tc>
      </w:tr>
      <w:tr w:rsidR="00023BF1" w14:paraId="28373BC8"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79B4C26" w14:textId="77777777" w:rsidR="00023BF1" w:rsidRDefault="00000000">
            <w:pPr>
              <w:spacing w:after="0" w:line="240" w:lineRule="auto"/>
              <w:rPr>
                <w:sz w:val="18"/>
                <w:szCs w:val="18"/>
              </w:rPr>
            </w:pPr>
            <w:r>
              <w:rPr>
                <w:rFonts w:cs="Times New Roman"/>
                <w:sz w:val="18"/>
              </w:rPr>
              <w:t>id</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BC5216E" w14:textId="77777777" w:rsidR="00023BF1" w:rsidRDefault="00000000">
            <w:pPr>
              <w:spacing w:after="0" w:line="240" w:lineRule="auto"/>
              <w:rPr>
                <w:sz w:val="18"/>
                <w:szCs w:val="18"/>
              </w:rPr>
            </w:pPr>
            <w:r>
              <w:rPr>
                <w:rFonts w:cs="Times New Roman"/>
                <w:sz w:val="18"/>
              </w:rPr>
              <w:t>INTEGER</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4A02159" w14:textId="77777777" w:rsidR="00023BF1" w:rsidRDefault="00000000">
            <w:pPr>
              <w:spacing w:after="0" w:line="240" w:lineRule="auto"/>
              <w:rPr>
                <w:sz w:val="18"/>
                <w:szCs w:val="18"/>
              </w:rPr>
            </w:pPr>
            <w:r>
              <w:rPr>
                <w:rFonts w:cs="Times New Roman"/>
                <w:sz w:val="18"/>
              </w:rPr>
              <w:t>NO</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E2C2980" w14:textId="77777777" w:rsidR="00023BF1" w:rsidRDefault="00000000">
            <w:pPr>
              <w:spacing w:after="0" w:line="240" w:lineRule="auto"/>
              <w:rPr>
                <w:sz w:val="18"/>
                <w:szCs w:val="18"/>
              </w:rPr>
            </w:pPr>
            <w:r>
              <w:rPr>
                <w:rFonts w:cs="Times New Roman"/>
                <w:sz w:val="18"/>
              </w:rPr>
              <w:t>PRI</w:t>
            </w: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F40E8FE" w14:textId="77777777" w:rsidR="00023BF1" w:rsidRDefault="00000000">
            <w:pPr>
              <w:spacing w:after="0" w:line="240" w:lineRule="auto"/>
              <w:rPr>
                <w:sz w:val="18"/>
                <w:szCs w:val="18"/>
              </w:rPr>
            </w:pPr>
            <w:r>
              <w:rPr>
                <w:rFonts w:cs="Times New Roman"/>
                <w:sz w:val="18"/>
              </w:rPr>
              <w:t>auto_increment</w:t>
            </w:r>
          </w:p>
        </w:tc>
      </w:tr>
      <w:tr w:rsidR="00023BF1" w14:paraId="1C745101"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9FD2386" w14:textId="77777777" w:rsidR="00023BF1" w:rsidRDefault="00000000">
            <w:pPr>
              <w:spacing w:after="0" w:line="240" w:lineRule="auto"/>
              <w:rPr>
                <w:sz w:val="18"/>
                <w:szCs w:val="18"/>
              </w:rPr>
            </w:pPr>
            <w:r>
              <w:rPr>
                <w:rFonts w:cs="Times New Roman"/>
                <w:sz w:val="18"/>
              </w:rPr>
              <w:t>employeeId</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F48AA8A" w14:textId="77777777" w:rsidR="00023BF1" w:rsidRDefault="00000000">
            <w:pPr>
              <w:spacing w:after="0" w:line="240" w:lineRule="auto"/>
              <w:rPr>
                <w:sz w:val="18"/>
                <w:szCs w:val="18"/>
              </w:rPr>
            </w:pPr>
            <w:r>
              <w:rPr>
                <w:rFonts w:cs="Times New Roman"/>
                <w:sz w:val="18"/>
              </w:rPr>
              <w:t>INTEGER</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1C34854" w14:textId="77777777" w:rsidR="00023BF1" w:rsidRDefault="00000000">
            <w:pPr>
              <w:spacing w:after="0" w:line="240" w:lineRule="auto"/>
              <w:rPr>
                <w:sz w:val="18"/>
                <w:szCs w:val="18"/>
              </w:rPr>
            </w:pPr>
            <w:r>
              <w:rPr>
                <w:rFonts w:cs="Times New Roman"/>
                <w:sz w:val="18"/>
              </w:rPr>
              <w:t>NO</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BBA69FA" w14:textId="77777777" w:rsidR="00023BF1" w:rsidRDefault="00000000">
            <w:pPr>
              <w:spacing w:after="0" w:line="240" w:lineRule="auto"/>
              <w:rPr>
                <w:sz w:val="18"/>
                <w:szCs w:val="18"/>
              </w:rPr>
            </w:pPr>
            <w:r>
              <w:rPr>
                <w:rFonts w:cs="Times New Roman"/>
                <w:sz w:val="18"/>
              </w:rPr>
              <w:t>FK → employees</w:t>
            </w: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9805CC9" w14:textId="77777777" w:rsidR="00023BF1" w:rsidRDefault="00023BF1">
            <w:pPr>
              <w:spacing w:after="0" w:line="240" w:lineRule="auto"/>
              <w:rPr>
                <w:sz w:val="18"/>
                <w:szCs w:val="18"/>
              </w:rPr>
            </w:pPr>
          </w:p>
        </w:tc>
      </w:tr>
      <w:tr w:rsidR="00023BF1" w14:paraId="54AC8529"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5545FDE" w14:textId="77777777" w:rsidR="00023BF1" w:rsidRDefault="00000000">
            <w:pPr>
              <w:spacing w:after="0" w:line="240" w:lineRule="auto"/>
              <w:rPr>
                <w:sz w:val="18"/>
                <w:szCs w:val="18"/>
              </w:rPr>
            </w:pPr>
            <w:r>
              <w:rPr>
                <w:rFonts w:cs="Times New Roman"/>
                <w:sz w:val="18"/>
              </w:rPr>
              <w:t>companyId</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0EE8C96" w14:textId="77777777" w:rsidR="00023BF1" w:rsidRDefault="00000000">
            <w:pPr>
              <w:spacing w:after="0" w:line="240" w:lineRule="auto"/>
              <w:rPr>
                <w:sz w:val="18"/>
                <w:szCs w:val="18"/>
              </w:rPr>
            </w:pPr>
            <w:r>
              <w:rPr>
                <w:rFonts w:cs="Times New Roman"/>
                <w:sz w:val="18"/>
              </w:rPr>
              <w:t>INTEGER</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A940E2A" w14:textId="77777777" w:rsidR="00023BF1" w:rsidRDefault="00000000">
            <w:pPr>
              <w:spacing w:after="0" w:line="240" w:lineRule="auto"/>
              <w:rPr>
                <w:sz w:val="18"/>
                <w:szCs w:val="18"/>
              </w:rPr>
            </w:pPr>
            <w:r>
              <w:rPr>
                <w:rFonts w:cs="Times New Roman"/>
                <w:sz w:val="18"/>
              </w:rPr>
              <w:t>NO</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7CF03985" w14:textId="77777777" w:rsidR="00023BF1" w:rsidRDefault="00000000">
            <w:pPr>
              <w:spacing w:after="0" w:line="240" w:lineRule="auto"/>
              <w:rPr>
                <w:sz w:val="18"/>
                <w:szCs w:val="18"/>
              </w:rPr>
            </w:pPr>
            <w:r>
              <w:rPr>
                <w:rFonts w:cs="Times New Roman"/>
                <w:sz w:val="18"/>
              </w:rPr>
              <w:t>FK → companies</w:t>
            </w: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6DBADF0" w14:textId="77777777" w:rsidR="00023BF1" w:rsidRDefault="00023BF1">
            <w:pPr>
              <w:spacing w:after="0" w:line="240" w:lineRule="auto"/>
              <w:rPr>
                <w:sz w:val="18"/>
                <w:szCs w:val="18"/>
              </w:rPr>
            </w:pPr>
          </w:p>
        </w:tc>
      </w:tr>
      <w:tr w:rsidR="00023BF1" w14:paraId="1BE35724"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797D5FD7" w14:textId="77777777" w:rsidR="00023BF1" w:rsidRDefault="00000000">
            <w:pPr>
              <w:spacing w:after="0" w:line="240" w:lineRule="auto"/>
              <w:rPr>
                <w:sz w:val="18"/>
                <w:szCs w:val="18"/>
              </w:rPr>
            </w:pPr>
            <w:r>
              <w:rPr>
                <w:rFonts w:cs="Times New Roman"/>
                <w:sz w:val="18"/>
              </w:rPr>
              <w:t>departmentId</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9D2B52A" w14:textId="77777777" w:rsidR="00023BF1" w:rsidRDefault="00000000">
            <w:pPr>
              <w:spacing w:after="0" w:line="240" w:lineRule="auto"/>
              <w:rPr>
                <w:sz w:val="18"/>
                <w:szCs w:val="18"/>
              </w:rPr>
            </w:pPr>
            <w:r>
              <w:rPr>
                <w:rFonts w:cs="Times New Roman"/>
                <w:sz w:val="18"/>
              </w:rPr>
              <w:t>INTEGER</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37CE20E" w14:textId="77777777" w:rsidR="00023BF1" w:rsidRDefault="00000000">
            <w:pPr>
              <w:spacing w:after="0" w:line="240" w:lineRule="auto"/>
              <w:rPr>
                <w:sz w:val="18"/>
                <w:szCs w:val="18"/>
              </w:rPr>
            </w:pPr>
            <w:r>
              <w:rPr>
                <w:rFonts w:cs="Times New Roman"/>
                <w:sz w:val="18"/>
              </w:rPr>
              <w:t>YES</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8F8E5BC" w14:textId="77777777" w:rsidR="00023BF1" w:rsidRDefault="00000000">
            <w:pPr>
              <w:spacing w:after="0" w:line="240" w:lineRule="auto"/>
              <w:rPr>
                <w:sz w:val="18"/>
                <w:szCs w:val="18"/>
              </w:rPr>
            </w:pPr>
            <w:r>
              <w:rPr>
                <w:rFonts w:cs="Times New Roman"/>
                <w:sz w:val="18"/>
              </w:rPr>
              <w:t>FK → departments</w:t>
            </w: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F925569" w14:textId="77777777" w:rsidR="00023BF1" w:rsidRDefault="00023BF1">
            <w:pPr>
              <w:spacing w:after="0" w:line="240" w:lineRule="auto"/>
              <w:rPr>
                <w:sz w:val="18"/>
                <w:szCs w:val="18"/>
              </w:rPr>
            </w:pPr>
          </w:p>
        </w:tc>
      </w:tr>
      <w:tr w:rsidR="00023BF1" w14:paraId="013524F5"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7B92CA2E" w14:textId="77777777" w:rsidR="00023BF1" w:rsidRDefault="00000000">
            <w:pPr>
              <w:spacing w:after="0" w:line="240" w:lineRule="auto"/>
              <w:rPr>
                <w:sz w:val="18"/>
                <w:szCs w:val="18"/>
              </w:rPr>
            </w:pPr>
            <w:r>
              <w:rPr>
                <w:rFonts w:cs="Times New Roman"/>
                <w:sz w:val="18"/>
              </w:rPr>
              <w:t>aadhaarNumber</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49633933" w14:textId="77777777" w:rsidR="00023BF1" w:rsidRDefault="00000000">
            <w:pPr>
              <w:spacing w:after="0" w:line="240" w:lineRule="auto"/>
              <w:rPr>
                <w:sz w:val="18"/>
                <w:szCs w:val="18"/>
              </w:rPr>
            </w:pPr>
            <w:r>
              <w:rPr>
                <w:rFonts w:cs="Times New Roman"/>
                <w:sz w:val="18"/>
              </w:rPr>
              <w:t>VARCHAR(255)</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7E964858" w14:textId="77777777" w:rsidR="00023BF1" w:rsidRDefault="00000000">
            <w:pPr>
              <w:spacing w:after="0" w:line="240" w:lineRule="auto"/>
              <w:rPr>
                <w:sz w:val="18"/>
                <w:szCs w:val="18"/>
              </w:rPr>
            </w:pPr>
            <w:r>
              <w:rPr>
                <w:rFonts w:cs="Times New Roman"/>
                <w:sz w:val="18"/>
              </w:rPr>
              <w:t>YES</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6624A9B"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3D51936" w14:textId="77777777" w:rsidR="00023BF1" w:rsidRDefault="00023BF1">
            <w:pPr>
              <w:spacing w:after="0" w:line="240" w:lineRule="auto"/>
              <w:rPr>
                <w:sz w:val="18"/>
                <w:szCs w:val="18"/>
              </w:rPr>
            </w:pPr>
          </w:p>
        </w:tc>
      </w:tr>
      <w:tr w:rsidR="00023BF1" w14:paraId="1FEE77D7"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ED7738A" w14:textId="77777777" w:rsidR="00023BF1" w:rsidRDefault="00000000">
            <w:pPr>
              <w:spacing w:after="0" w:line="240" w:lineRule="auto"/>
              <w:rPr>
                <w:sz w:val="18"/>
                <w:szCs w:val="18"/>
              </w:rPr>
            </w:pPr>
            <w:r>
              <w:rPr>
                <w:rFonts w:cs="Times New Roman"/>
                <w:sz w:val="18"/>
              </w:rPr>
              <w:t>aadhaarDocument</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A78593D" w14:textId="77777777" w:rsidR="00023BF1" w:rsidRDefault="00000000">
            <w:pPr>
              <w:spacing w:after="0" w:line="240" w:lineRule="auto"/>
              <w:rPr>
                <w:sz w:val="18"/>
                <w:szCs w:val="18"/>
              </w:rPr>
            </w:pPr>
            <w:r>
              <w:rPr>
                <w:rFonts w:cs="Times New Roman"/>
                <w:sz w:val="18"/>
              </w:rPr>
              <w:t>VARCHAR(255)</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60451F3" w14:textId="77777777" w:rsidR="00023BF1" w:rsidRDefault="00000000">
            <w:pPr>
              <w:spacing w:after="0" w:line="240" w:lineRule="auto"/>
              <w:rPr>
                <w:sz w:val="18"/>
                <w:szCs w:val="18"/>
              </w:rPr>
            </w:pPr>
            <w:r>
              <w:rPr>
                <w:rFonts w:cs="Times New Roman"/>
                <w:sz w:val="18"/>
              </w:rPr>
              <w:t>YES</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7EC8BA7B"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75A6ED67" w14:textId="77777777" w:rsidR="00023BF1" w:rsidRDefault="00023BF1">
            <w:pPr>
              <w:spacing w:after="0" w:line="240" w:lineRule="auto"/>
              <w:rPr>
                <w:sz w:val="18"/>
                <w:szCs w:val="18"/>
              </w:rPr>
            </w:pPr>
          </w:p>
        </w:tc>
      </w:tr>
      <w:tr w:rsidR="00023BF1" w14:paraId="5DF8B014"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A782A7B" w14:textId="77777777" w:rsidR="00023BF1" w:rsidRDefault="00000000">
            <w:pPr>
              <w:spacing w:after="0" w:line="240" w:lineRule="auto"/>
              <w:rPr>
                <w:sz w:val="18"/>
                <w:szCs w:val="18"/>
              </w:rPr>
            </w:pPr>
            <w:r>
              <w:rPr>
                <w:rFonts w:cs="Times New Roman"/>
                <w:sz w:val="18"/>
              </w:rPr>
              <w:t>panNumber</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F026D14" w14:textId="77777777" w:rsidR="00023BF1" w:rsidRDefault="00000000">
            <w:pPr>
              <w:spacing w:after="0" w:line="240" w:lineRule="auto"/>
              <w:rPr>
                <w:sz w:val="18"/>
                <w:szCs w:val="18"/>
              </w:rPr>
            </w:pPr>
            <w:r>
              <w:rPr>
                <w:rFonts w:cs="Times New Roman"/>
                <w:sz w:val="18"/>
              </w:rPr>
              <w:t>VARCHAR(255)</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B1F5B2D" w14:textId="77777777" w:rsidR="00023BF1" w:rsidRDefault="00000000">
            <w:pPr>
              <w:spacing w:after="0" w:line="240" w:lineRule="auto"/>
              <w:rPr>
                <w:sz w:val="18"/>
                <w:szCs w:val="18"/>
              </w:rPr>
            </w:pPr>
            <w:r>
              <w:rPr>
                <w:rFonts w:cs="Times New Roman"/>
                <w:sz w:val="18"/>
              </w:rPr>
              <w:t>YES</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CF9AF0E"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1BD8089" w14:textId="77777777" w:rsidR="00023BF1" w:rsidRDefault="00023BF1">
            <w:pPr>
              <w:spacing w:after="0" w:line="240" w:lineRule="auto"/>
              <w:rPr>
                <w:sz w:val="18"/>
                <w:szCs w:val="18"/>
              </w:rPr>
            </w:pPr>
          </w:p>
        </w:tc>
      </w:tr>
      <w:tr w:rsidR="00023BF1" w14:paraId="3EF1D7D6"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887E4D5" w14:textId="77777777" w:rsidR="00023BF1" w:rsidRDefault="00000000">
            <w:pPr>
              <w:spacing w:after="0" w:line="240" w:lineRule="auto"/>
              <w:rPr>
                <w:sz w:val="18"/>
                <w:szCs w:val="18"/>
              </w:rPr>
            </w:pPr>
            <w:r>
              <w:rPr>
                <w:rFonts w:cs="Times New Roman"/>
                <w:sz w:val="18"/>
              </w:rPr>
              <w:t>panDocument</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06289A3" w14:textId="77777777" w:rsidR="00023BF1" w:rsidRDefault="00000000">
            <w:pPr>
              <w:spacing w:after="0" w:line="240" w:lineRule="auto"/>
              <w:rPr>
                <w:sz w:val="18"/>
                <w:szCs w:val="18"/>
              </w:rPr>
            </w:pPr>
            <w:r>
              <w:rPr>
                <w:rFonts w:cs="Times New Roman"/>
                <w:sz w:val="18"/>
              </w:rPr>
              <w:t>VARCHAR(255)</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F46E5EA" w14:textId="77777777" w:rsidR="00023BF1" w:rsidRDefault="00000000">
            <w:pPr>
              <w:spacing w:after="0" w:line="240" w:lineRule="auto"/>
              <w:rPr>
                <w:sz w:val="18"/>
                <w:szCs w:val="18"/>
              </w:rPr>
            </w:pPr>
            <w:r>
              <w:rPr>
                <w:rFonts w:cs="Times New Roman"/>
                <w:sz w:val="18"/>
              </w:rPr>
              <w:t>YES</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DEF2896"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AF4DDE8" w14:textId="77777777" w:rsidR="00023BF1" w:rsidRDefault="00023BF1">
            <w:pPr>
              <w:spacing w:after="0" w:line="240" w:lineRule="auto"/>
              <w:rPr>
                <w:sz w:val="18"/>
                <w:szCs w:val="18"/>
              </w:rPr>
            </w:pPr>
          </w:p>
        </w:tc>
      </w:tr>
      <w:tr w:rsidR="00023BF1" w14:paraId="0FCDAAEB"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EF1FC51" w14:textId="77777777" w:rsidR="00023BF1" w:rsidRDefault="00000000">
            <w:pPr>
              <w:spacing w:after="0" w:line="240" w:lineRule="auto"/>
              <w:rPr>
                <w:sz w:val="18"/>
                <w:szCs w:val="18"/>
              </w:rPr>
            </w:pPr>
            <w:r>
              <w:rPr>
                <w:rFonts w:cs="Times New Roman"/>
                <w:sz w:val="18"/>
              </w:rPr>
              <w:t>passportNumber</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4698586" w14:textId="77777777" w:rsidR="00023BF1" w:rsidRDefault="00000000">
            <w:pPr>
              <w:spacing w:after="0" w:line="240" w:lineRule="auto"/>
              <w:rPr>
                <w:sz w:val="18"/>
                <w:szCs w:val="18"/>
              </w:rPr>
            </w:pPr>
            <w:r>
              <w:rPr>
                <w:rFonts w:cs="Times New Roman"/>
                <w:sz w:val="18"/>
              </w:rPr>
              <w:t>VARCHAR(255)</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F340DD7" w14:textId="77777777" w:rsidR="00023BF1" w:rsidRDefault="00000000">
            <w:pPr>
              <w:spacing w:after="0" w:line="240" w:lineRule="auto"/>
              <w:rPr>
                <w:sz w:val="18"/>
                <w:szCs w:val="18"/>
              </w:rPr>
            </w:pPr>
            <w:r>
              <w:rPr>
                <w:rFonts w:cs="Times New Roman"/>
                <w:sz w:val="18"/>
              </w:rPr>
              <w:t>YES</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B03D8BB"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D9E5FCB" w14:textId="77777777" w:rsidR="00023BF1" w:rsidRDefault="00023BF1">
            <w:pPr>
              <w:spacing w:after="0" w:line="240" w:lineRule="auto"/>
              <w:rPr>
                <w:sz w:val="18"/>
                <w:szCs w:val="18"/>
              </w:rPr>
            </w:pPr>
          </w:p>
        </w:tc>
      </w:tr>
      <w:tr w:rsidR="00023BF1" w14:paraId="43BA41E1"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022A760" w14:textId="77777777" w:rsidR="00023BF1" w:rsidRDefault="00000000">
            <w:pPr>
              <w:spacing w:after="0" w:line="240" w:lineRule="auto"/>
              <w:rPr>
                <w:sz w:val="18"/>
                <w:szCs w:val="18"/>
              </w:rPr>
            </w:pPr>
            <w:r>
              <w:rPr>
                <w:rFonts w:cs="Times New Roman"/>
                <w:sz w:val="18"/>
              </w:rPr>
              <w:t>passportDocument</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C7BFBF2" w14:textId="77777777" w:rsidR="00023BF1" w:rsidRDefault="00000000">
            <w:pPr>
              <w:spacing w:after="0" w:line="240" w:lineRule="auto"/>
              <w:rPr>
                <w:sz w:val="18"/>
                <w:szCs w:val="18"/>
              </w:rPr>
            </w:pPr>
            <w:r>
              <w:rPr>
                <w:rFonts w:cs="Times New Roman"/>
                <w:sz w:val="18"/>
              </w:rPr>
              <w:t>VARCHAR(255)</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B7D463C" w14:textId="77777777" w:rsidR="00023BF1" w:rsidRDefault="00000000">
            <w:pPr>
              <w:spacing w:after="0" w:line="240" w:lineRule="auto"/>
              <w:rPr>
                <w:sz w:val="18"/>
                <w:szCs w:val="18"/>
              </w:rPr>
            </w:pPr>
            <w:r>
              <w:rPr>
                <w:rFonts w:cs="Times New Roman"/>
                <w:sz w:val="18"/>
              </w:rPr>
              <w:t>YES</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7FFC4508"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BF150ED" w14:textId="77777777" w:rsidR="00023BF1" w:rsidRDefault="00023BF1">
            <w:pPr>
              <w:spacing w:after="0" w:line="240" w:lineRule="auto"/>
              <w:rPr>
                <w:sz w:val="18"/>
                <w:szCs w:val="18"/>
              </w:rPr>
            </w:pPr>
          </w:p>
        </w:tc>
      </w:tr>
      <w:tr w:rsidR="00023BF1" w14:paraId="6C6169DC"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B7E2DE7" w14:textId="77777777" w:rsidR="00023BF1" w:rsidRDefault="00000000">
            <w:pPr>
              <w:spacing w:after="0" w:line="240" w:lineRule="auto"/>
              <w:rPr>
                <w:sz w:val="18"/>
                <w:szCs w:val="18"/>
              </w:rPr>
            </w:pPr>
            <w:r>
              <w:rPr>
                <w:rFonts w:cs="Times New Roman"/>
                <w:sz w:val="18"/>
              </w:rPr>
              <w:t>voterIdNumber</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2B3D69B" w14:textId="77777777" w:rsidR="00023BF1" w:rsidRDefault="00000000">
            <w:pPr>
              <w:spacing w:after="0" w:line="240" w:lineRule="auto"/>
              <w:rPr>
                <w:sz w:val="18"/>
                <w:szCs w:val="18"/>
              </w:rPr>
            </w:pPr>
            <w:r>
              <w:rPr>
                <w:rFonts w:cs="Times New Roman"/>
                <w:sz w:val="18"/>
              </w:rPr>
              <w:t>VARCHAR(255)</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83CAA10" w14:textId="77777777" w:rsidR="00023BF1" w:rsidRDefault="00000000">
            <w:pPr>
              <w:spacing w:after="0" w:line="240" w:lineRule="auto"/>
              <w:rPr>
                <w:sz w:val="18"/>
                <w:szCs w:val="18"/>
              </w:rPr>
            </w:pPr>
            <w:r>
              <w:rPr>
                <w:rFonts w:cs="Times New Roman"/>
                <w:sz w:val="18"/>
              </w:rPr>
              <w:t>YES</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A54F2AA"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7EE4F34" w14:textId="77777777" w:rsidR="00023BF1" w:rsidRDefault="00023BF1">
            <w:pPr>
              <w:spacing w:after="0" w:line="240" w:lineRule="auto"/>
              <w:rPr>
                <w:sz w:val="18"/>
                <w:szCs w:val="18"/>
              </w:rPr>
            </w:pPr>
          </w:p>
        </w:tc>
      </w:tr>
      <w:tr w:rsidR="00023BF1" w14:paraId="4DAD7F17"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7027134E" w14:textId="77777777" w:rsidR="00023BF1" w:rsidRDefault="00000000">
            <w:pPr>
              <w:spacing w:after="0" w:line="240" w:lineRule="auto"/>
              <w:rPr>
                <w:sz w:val="18"/>
                <w:szCs w:val="18"/>
              </w:rPr>
            </w:pPr>
            <w:r>
              <w:rPr>
                <w:rFonts w:cs="Times New Roman"/>
                <w:sz w:val="18"/>
              </w:rPr>
              <w:t>voterIdDocument</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61C973E" w14:textId="77777777" w:rsidR="00023BF1" w:rsidRDefault="00000000">
            <w:pPr>
              <w:spacing w:after="0" w:line="240" w:lineRule="auto"/>
              <w:rPr>
                <w:sz w:val="18"/>
                <w:szCs w:val="18"/>
              </w:rPr>
            </w:pPr>
            <w:r>
              <w:rPr>
                <w:rFonts w:cs="Times New Roman"/>
                <w:sz w:val="18"/>
              </w:rPr>
              <w:t>VARCHAR(255)</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1E2DB66" w14:textId="77777777" w:rsidR="00023BF1" w:rsidRDefault="00000000">
            <w:pPr>
              <w:spacing w:after="0" w:line="240" w:lineRule="auto"/>
              <w:rPr>
                <w:sz w:val="18"/>
                <w:szCs w:val="18"/>
              </w:rPr>
            </w:pPr>
            <w:r>
              <w:rPr>
                <w:rFonts w:cs="Times New Roman"/>
                <w:sz w:val="18"/>
              </w:rPr>
              <w:t>YES</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707A288"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AF32A60" w14:textId="77777777" w:rsidR="00023BF1" w:rsidRDefault="00023BF1">
            <w:pPr>
              <w:spacing w:after="0" w:line="240" w:lineRule="auto"/>
              <w:rPr>
                <w:sz w:val="18"/>
                <w:szCs w:val="18"/>
              </w:rPr>
            </w:pPr>
          </w:p>
        </w:tc>
      </w:tr>
      <w:tr w:rsidR="00023BF1" w14:paraId="4933D8E4"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3F16382" w14:textId="77777777" w:rsidR="00023BF1" w:rsidRDefault="00000000">
            <w:pPr>
              <w:spacing w:after="0" w:line="240" w:lineRule="auto"/>
              <w:rPr>
                <w:sz w:val="18"/>
                <w:szCs w:val="18"/>
              </w:rPr>
            </w:pPr>
            <w:r>
              <w:rPr>
                <w:rFonts w:cs="Times New Roman"/>
                <w:sz w:val="18"/>
              </w:rPr>
              <w:t>drivingLicenseNumber</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E833703" w14:textId="77777777" w:rsidR="00023BF1" w:rsidRDefault="00000000">
            <w:pPr>
              <w:spacing w:after="0" w:line="240" w:lineRule="auto"/>
              <w:rPr>
                <w:sz w:val="18"/>
                <w:szCs w:val="18"/>
              </w:rPr>
            </w:pPr>
            <w:r>
              <w:rPr>
                <w:rFonts w:cs="Times New Roman"/>
                <w:sz w:val="18"/>
              </w:rPr>
              <w:t>VARCHAR(255)</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7AE23E2F" w14:textId="77777777" w:rsidR="00023BF1" w:rsidRDefault="00000000">
            <w:pPr>
              <w:spacing w:after="0" w:line="240" w:lineRule="auto"/>
              <w:rPr>
                <w:sz w:val="18"/>
                <w:szCs w:val="18"/>
              </w:rPr>
            </w:pPr>
            <w:r>
              <w:rPr>
                <w:rFonts w:cs="Times New Roman"/>
                <w:sz w:val="18"/>
              </w:rPr>
              <w:t>YES</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47897F2"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169F6F5" w14:textId="77777777" w:rsidR="00023BF1" w:rsidRDefault="00023BF1">
            <w:pPr>
              <w:spacing w:after="0" w:line="240" w:lineRule="auto"/>
              <w:rPr>
                <w:sz w:val="18"/>
                <w:szCs w:val="18"/>
              </w:rPr>
            </w:pPr>
          </w:p>
        </w:tc>
      </w:tr>
      <w:tr w:rsidR="00023BF1" w14:paraId="5B6CEE15"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5146C08" w14:textId="77777777" w:rsidR="00023BF1" w:rsidRDefault="00000000">
            <w:pPr>
              <w:spacing w:after="0" w:line="240" w:lineRule="auto"/>
              <w:rPr>
                <w:sz w:val="18"/>
                <w:szCs w:val="18"/>
              </w:rPr>
            </w:pPr>
            <w:r>
              <w:rPr>
                <w:rFonts w:cs="Times New Roman"/>
                <w:sz w:val="18"/>
              </w:rPr>
              <w:t>drivingLicenseDocument</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B815A80" w14:textId="77777777" w:rsidR="00023BF1" w:rsidRDefault="00000000">
            <w:pPr>
              <w:spacing w:after="0" w:line="240" w:lineRule="auto"/>
              <w:rPr>
                <w:sz w:val="18"/>
                <w:szCs w:val="18"/>
              </w:rPr>
            </w:pPr>
            <w:r>
              <w:rPr>
                <w:rFonts w:cs="Times New Roman"/>
                <w:sz w:val="18"/>
              </w:rPr>
              <w:t>VARCHAR(255)</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C79DA69" w14:textId="77777777" w:rsidR="00023BF1" w:rsidRDefault="00000000">
            <w:pPr>
              <w:spacing w:after="0" w:line="240" w:lineRule="auto"/>
              <w:rPr>
                <w:sz w:val="18"/>
                <w:szCs w:val="18"/>
              </w:rPr>
            </w:pPr>
            <w:r>
              <w:rPr>
                <w:rFonts w:cs="Times New Roman"/>
                <w:sz w:val="18"/>
              </w:rPr>
              <w:t>YES</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9BCB5ED"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79C1F64" w14:textId="77777777" w:rsidR="00023BF1" w:rsidRDefault="00023BF1">
            <w:pPr>
              <w:spacing w:after="0" w:line="240" w:lineRule="auto"/>
              <w:rPr>
                <w:sz w:val="18"/>
                <w:szCs w:val="18"/>
              </w:rPr>
            </w:pPr>
          </w:p>
        </w:tc>
      </w:tr>
      <w:tr w:rsidR="00023BF1" w14:paraId="2841750A"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7CF682A7" w14:textId="77777777" w:rsidR="00023BF1" w:rsidRDefault="00000000">
            <w:pPr>
              <w:spacing w:after="0" w:line="240" w:lineRule="auto"/>
              <w:rPr>
                <w:sz w:val="18"/>
                <w:szCs w:val="18"/>
              </w:rPr>
            </w:pPr>
            <w:r>
              <w:rPr>
                <w:rFonts w:cs="Times New Roman"/>
                <w:sz w:val="18"/>
              </w:rPr>
              <w:t>createdAt</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7FF3782" w14:textId="77777777" w:rsidR="00023BF1" w:rsidRDefault="00000000">
            <w:pPr>
              <w:spacing w:after="0" w:line="240" w:lineRule="auto"/>
              <w:rPr>
                <w:sz w:val="18"/>
                <w:szCs w:val="18"/>
              </w:rPr>
            </w:pPr>
            <w:r>
              <w:rPr>
                <w:rFonts w:cs="Times New Roman"/>
                <w:sz w:val="18"/>
              </w:rPr>
              <w:t>DATETIME</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5012D00" w14:textId="77777777" w:rsidR="00023BF1" w:rsidRDefault="00000000">
            <w:pPr>
              <w:spacing w:after="0" w:line="240" w:lineRule="auto"/>
              <w:rPr>
                <w:sz w:val="18"/>
                <w:szCs w:val="18"/>
              </w:rPr>
            </w:pPr>
            <w:r>
              <w:rPr>
                <w:rFonts w:cs="Times New Roman"/>
                <w:sz w:val="18"/>
              </w:rPr>
              <w:t>NO</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9282A60"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4EE6264" w14:textId="77777777" w:rsidR="00023BF1" w:rsidRDefault="00023BF1">
            <w:pPr>
              <w:spacing w:after="0" w:line="240" w:lineRule="auto"/>
              <w:rPr>
                <w:sz w:val="18"/>
                <w:szCs w:val="18"/>
              </w:rPr>
            </w:pPr>
          </w:p>
        </w:tc>
      </w:tr>
      <w:tr w:rsidR="00023BF1" w14:paraId="168E56E5"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7233CAE2" w14:textId="77777777" w:rsidR="00023BF1" w:rsidRDefault="00000000">
            <w:pPr>
              <w:spacing w:after="0" w:line="240" w:lineRule="auto"/>
              <w:rPr>
                <w:sz w:val="18"/>
                <w:szCs w:val="18"/>
              </w:rPr>
            </w:pPr>
            <w:r>
              <w:rPr>
                <w:rFonts w:cs="Times New Roman"/>
                <w:sz w:val="18"/>
              </w:rPr>
              <w:t>updatedAt</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47FB4087" w14:textId="77777777" w:rsidR="00023BF1" w:rsidRDefault="00000000">
            <w:pPr>
              <w:spacing w:after="0" w:line="240" w:lineRule="auto"/>
              <w:rPr>
                <w:sz w:val="18"/>
                <w:szCs w:val="18"/>
              </w:rPr>
            </w:pPr>
            <w:r>
              <w:rPr>
                <w:rFonts w:cs="Times New Roman"/>
                <w:sz w:val="18"/>
              </w:rPr>
              <w:t>DATETIME</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CE761C6" w14:textId="77777777" w:rsidR="00023BF1" w:rsidRDefault="00000000">
            <w:pPr>
              <w:spacing w:after="0" w:line="240" w:lineRule="auto"/>
              <w:rPr>
                <w:sz w:val="18"/>
                <w:szCs w:val="18"/>
              </w:rPr>
            </w:pPr>
            <w:r>
              <w:rPr>
                <w:rFonts w:cs="Times New Roman"/>
                <w:sz w:val="18"/>
              </w:rPr>
              <w:t>NO</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39E9D88"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70E3184" w14:textId="77777777" w:rsidR="00023BF1" w:rsidRDefault="00023BF1">
            <w:pPr>
              <w:spacing w:after="0" w:line="240" w:lineRule="auto"/>
              <w:rPr>
                <w:sz w:val="18"/>
                <w:szCs w:val="18"/>
              </w:rPr>
            </w:pPr>
          </w:p>
        </w:tc>
      </w:tr>
    </w:tbl>
    <w:p w14:paraId="6DA83CAC" w14:textId="77777777" w:rsidR="00023BF1" w:rsidRDefault="00000000">
      <w:pPr>
        <w:spacing w:before="60" w:after="240"/>
      </w:pPr>
      <w:r>
        <w:rPr>
          <w:rFonts w:cs="Times New Roman"/>
          <w:i/>
          <w:sz w:val="19"/>
        </w:rPr>
        <w:t>Indexes:</w:t>
      </w:r>
      <w:r>
        <w:rPr>
          <w:rFonts w:cs="Times New Roman"/>
          <w:sz w:val="19"/>
        </w:rPr>
        <w:t xml:space="preserve"> primary key only</w:t>
      </w:r>
    </w:p>
    <w:p w14:paraId="6A2C7623" w14:textId="77777777" w:rsidR="00023BF1" w:rsidRDefault="00000000">
      <w:pPr>
        <w:keepNext/>
        <w:spacing w:before="160" w:after="80"/>
      </w:pPr>
      <w:r>
        <w:rPr>
          <w:rFonts w:cs="Times New Roman"/>
          <w:b/>
        </w:rPr>
        <w:t>employee_relations :</w:t>
      </w:r>
    </w:p>
    <w:tbl>
      <w:tblPr>
        <w:tblW w:w="9028" w:type="dxa"/>
        <w:jc w:val="center"/>
        <w:tblLayout w:type="fixed"/>
        <w:tblLook w:val="04A0" w:firstRow="1" w:lastRow="0" w:firstColumn="1" w:lastColumn="0" w:noHBand="0" w:noVBand="1"/>
      </w:tblPr>
      <w:tblGrid>
        <w:gridCol w:w="2591"/>
        <w:gridCol w:w="2664"/>
        <w:gridCol w:w="720"/>
        <w:gridCol w:w="1728"/>
        <w:gridCol w:w="1325"/>
      </w:tblGrid>
      <w:tr w:rsidR="00023BF1" w14:paraId="19B6E667" w14:textId="77777777">
        <w:trPr>
          <w:cantSplit/>
          <w:tblHeader/>
          <w:jc w:val="center"/>
        </w:trPr>
        <w:tc>
          <w:tcPr>
            <w:tcW w:w="2592" w:type="dxa"/>
            <w:tcBorders>
              <w:top w:val="single" w:sz="4" w:space="0" w:color="808080"/>
              <w:left w:val="single" w:sz="4" w:space="0" w:color="808080"/>
              <w:bottom w:val="single" w:sz="4" w:space="0" w:color="808080"/>
              <w:right w:val="single" w:sz="4" w:space="0" w:color="808080"/>
            </w:tcBorders>
            <w:shd w:val="clear" w:color="auto" w:fill="D9E2F3"/>
            <w:tcMar>
              <w:top w:w="30" w:type="dxa"/>
              <w:left w:w="80" w:type="dxa"/>
              <w:bottom w:w="30" w:type="dxa"/>
              <w:right w:w="80" w:type="dxa"/>
            </w:tcMar>
          </w:tcPr>
          <w:p w14:paraId="46BD0D08" w14:textId="77777777" w:rsidR="00023BF1" w:rsidRDefault="00000000">
            <w:pPr>
              <w:spacing w:after="0" w:line="240" w:lineRule="auto"/>
              <w:rPr>
                <w:sz w:val="18"/>
                <w:szCs w:val="18"/>
              </w:rPr>
            </w:pPr>
            <w:r>
              <w:rPr>
                <w:rFonts w:cs="Times New Roman"/>
                <w:b/>
                <w:sz w:val="18"/>
              </w:rPr>
              <w:t>Field</w:t>
            </w:r>
          </w:p>
        </w:tc>
        <w:tc>
          <w:tcPr>
            <w:tcW w:w="2664" w:type="dxa"/>
            <w:tcBorders>
              <w:top w:val="single" w:sz="4" w:space="0" w:color="808080"/>
              <w:left w:val="single" w:sz="4" w:space="0" w:color="808080"/>
              <w:bottom w:val="single" w:sz="4" w:space="0" w:color="808080"/>
              <w:right w:val="single" w:sz="4" w:space="0" w:color="808080"/>
            </w:tcBorders>
            <w:shd w:val="clear" w:color="auto" w:fill="D9E2F3"/>
            <w:tcMar>
              <w:top w:w="30" w:type="dxa"/>
              <w:left w:w="80" w:type="dxa"/>
              <w:bottom w:w="30" w:type="dxa"/>
              <w:right w:w="80" w:type="dxa"/>
            </w:tcMar>
          </w:tcPr>
          <w:p w14:paraId="5DA9D075" w14:textId="77777777" w:rsidR="00023BF1" w:rsidRDefault="00000000">
            <w:pPr>
              <w:spacing w:after="0" w:line="240" w:lineRule="auto"/>
              <w:rPr>
                <w:sz w:val="18"/>
                <w:szCs w:val="18"/>
              </w:rPr>
            </w:pPr>
            <w:r>
              <w:rPr>
                <w:rFonts w:cs="Times New Roman"/>
                <w:b/>
                <w:sz w:val="18"/>
              </w:rPr>
              <w:t>Type</w:t>
            </w:r>
          </w:p>
        </w:tc>
        <w:tc>
          <w:tcPr>
            <w:tcW w:w="720" w:type="dxa"/>
            <w:tcBorders>
              <w:top w:val="single" w:sz="4" w:space="0" w:color="808080"/>
              <w:left w:val="single" w:sz="4" w:space="0" w:color="808080"/>
              <w:bottom w:val="single" w:sz="4" w:space="0" w:color="808080"/>
              <w:right w:val="single" w:sz="4" w:space="0" w:color="808080"/>
            </w:tcBorders>
            <w:shd w:val="clear" w:color="auto" w:fill="D9E2F3"/>
            <w:tcMar>
              <w:top w:w="30" w:type="dxa"/>
              <w:left w:w="80" w:type="dxa"/>
              <w:bottom w:w="30" w:type="dxa"/>
              <w:right w:w="80" w:type="dxa"/>
            </w:tcMar>
          </w:tcPr>
          <w:p w14:paraId="56AF0F90" w14:textId="77777777" w:rsidR="00023BF1" w:rsidRDefault="00000000">
            <w:pPr>
              <w:spacing w:after="0" w:line="240" w:lineRule="auto"/>
              <w:rPr>
                <w:sz w:val="18"/>
                <w:szCs w:val="18"/>
              </w:rPr>
            </w:pPr>
            <w:r>
              <w:rPr>
                <w:rFonts w:cs="Times New Roman"/>
                <w:b/>
                <w:sz w:val="18"/>
              </w:rPr>
              <w:t>Null</w:t>
            </w:r>
          </w:p>
        </w:tc>
        <w:tc>
          <w:tcPr>
            <w:tcW w:w="1728" w:type="dxa"/>
            <w:tcBorders>
              <w:top w:val="single" w:sz="4" w:space="0" w:color="808080"/>
              <w:left w:val="single" w:sz="4" w:space="0" w:color="808080"/>
              <w:bottom w:val="single" w:sz="4" w:space="0" w:color="808080"/>
              <w:right w:val="single" w:sz="4" w:space="0" w:color="808080"/>
            </w:tcBorders>
            <w:shd w:val="clear" w:color="auto" w:fill="D9E2F3"/>
            <w:tcMar>
              <w:top w:w="30" w:type="dxa"/>
              <w:left w:w="80" w:type="dxa"/>
              <w:bottom w:w="30" w:type="dxa"/>
              <w:right w:w="80" w:type="dxa"/>
            </w:tcMar>
          </w:tcPr>
          <w:p w14:paraId="14F4F935" w14:textId="77777777" w:rsidR="00023BF1" w:rsidRDefault="00000000">
            <w:pPr>
              <w:spacing w:after="0" w:line="240" w:lineRule="auto"/>
              <w:rPr>
                <w:sz w:val="18"/>
                <w:szCs w:val="18"/>
              </w:rPr>
            </w:pPr>
            <w:r>
              <w:rPr>
                <w:rFonts w:cs="Times New Roman"/>
                <w:b/>
                <w:sz w:val="18"/>
              </w:rPr>
              <w:t>Key</w:t>
            </w:r>
          </w:p>
        </w:tc>
        <w:tc>
          <w:tcPr>
            <w:tcW w:w="1325" w:type="dxa"/>
            <w:tcBorders>
              <w:top w:val="single" w:sz="4" w:space="0" w:color="808080"/>
              <w:left w:val="single" w:sz="4" w:space="0" w:color="808080"/>
              <w:bottom w:val="single" w:sz="4" w:space="0" w:color="808080"/>
              <w:right w:val="single" w:sz="4" w:space="0" w:color="808080"/>
            </w:tcBorders>
            <w:shd w:val="clear" w:color="auto" w:fill="D9E2F3"/>
            <w:tcMar>
              <w:top w:w="30" w:type="dxa"/>
              <w:left w:w="80" w:type="dxa"/>
              <w:bottom w:w="30" w:type="dxa"/>
              <w:right w:w="80" w:type="dxa"/>
            </w:tcMar>
          </w:tcPr>
          <w:p w14:paraId="15091D54" w14:textId="77777777" w:rsidR="00023BF1" w:rsidRDefault="00000000">
            <w:pPr>
              <w:spacing w:after="0" w:line="240" w:lineRule="auto"/>
              <w:rPr>
                <w:sz w:val="18"/>
                <w:szCs w:val="18"/>
              </w:rPr>
            </w:pPr>
            <w:r>
              <w:rPr>
                <w:rFonts w:cs="Times New Roman"/>
                <w:b/>
                <w:sz w:val="18"/>
              </w:rPr>
              <w:t>Default / Extra</w:t>
            </w:r>
          </w:p>
        </w:tc>
      </w:tr>
      <w:tr w:rsidR="00023BF1" w14:paraId="3456D4F2"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8B1AA74" w14:textId="77777777" w:rsidR="00023BF1" w:rsidRDefault="00000000">
            <w:pPr>
              <w:spacing w:after="0" w:line="240" w:lineRule="auto"/>
              <w:rPr>
                <w:sz w:val="18"/>
                <w:szCs w:val="18"/>
              </w:rPr>
            </w:pPr>
            <w:r>
              <w:rPr>
                <w:rFonts w:cs="Times New Roman"/>
                <w:sz w:val="18"/>
              </w:rPr>
              <w:t>id</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72E4DDFC" w14:textId="77777777" w:rsidR="00023BF1" w:rsidRDefault="00000000">
            <w:pPr>
              <w:spacing w:after="0" w:line="240" w:lineRule="auto"/>
              <w:rPr>
                <w:sz w:val="18"/>
                <w:szCs w:val="18"/>
              </w:rPr>
            </w:pPr>
            <w:r>
              <w:rPr>
                <w:rFonts w:cs="Times New Roman"/>
                <w:sz w:val="18"/>
              </w:rPr>
              <w:t>INTEGER</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124EF14" w14:textId="77777777" w:rsidR="00023BF1" w:rsidRDefault="00000000">
            <w:pPr>
              <w:spacing w:after="0" w:line="240" w:lineRule="auto"/>
              <w:rPr>
                <w:sz w:val="18"/>
                <w:szCs w:val="18"/>
              </w:rPr>
            </w:pPr>
            <w:r>
              <w:rPr>
                <w:rFonts w:cs="Times New Roman"/>
                <w:sz w:val="18"/>
              </w:rPr>
              <w:t>NO</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0F4A6B7" w14:textId="77777777" w:rsidR="00023BF1" w:rsidRDefault="00000000">
            <w:pPr>
              <w:spacing w:after="0" w:line="240" w:lineRule="auto"/>
              <w:rPr>
                <w:sz w:val="18"/>
                <w:szCs w:val="18"/>
              </w:rPr>
            </w:pPr>
            <w:r>
              <w:rPr>
                <w:rFonts w:cs="Times New Roman"/>
                <w:sz w:val="18"/>
              </w:rPr>
              <w:t>PRI</w:t>
            </w: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4AC62CB" w14:textId="77777777" w:rsidR="00023BF1" w:rsidRDefault="00000000">
            <w:pPr>
              <w:spacing w:after="0" w:line="240" w:lineRule="auto"/>
              <w:rPr>
                <w:sz w:val="18"/>
                <w:szCs w:val="18"/>
              </w:rPr>
            </w:pPr>
            <w:r>
              <w:rPr>
                <w:rFonts w:cs="Times New Roman"/>
                <w:sz w:val="18"/>
              </w:rPr>
              <w:t>auto_increment</w:t>
            </w:r>
          </w:p>
        </w:tc>
      </w:tr>
      <w:tr w:rsidR="00023BF1" w14:paraId="07D52479"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2342188" w14:textId="77777777" w:rsidR="00023BF1" w:rsidRDefault="00000000">
            <w:pPr>
              <w:spacing w:after="0" w:line="240" w:lineRule="auto"/>
              <w:rPr>
                <w:sz w:val="18"/>
                <w:szCs w:val="18"/>
              </w:rPr>
            </w:pPr>
            <w:r>
              <w:rPr>
                <w:rFonts w:cs="Times New Roman"/>
                <w:sz w:val="18"/>
              </w:rPr>
              <w:lastRenderedPageBreak/>
              <w:t>employeeId</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4F71B2D" w14:textId="77777777" w:rsidR="00023BF1" w:rsidRDefault="00000000">
            <w:pPr>
              <w:spacing w:after="0" w:line="240" w:lineRule="auto"/>
              <w:rPr>
                <w:sz w:val="18"/>
                <w:szCs w:val="18"/>
              </w:rPr>
            </w:pPr>
            <w:r>
              <w:rPr>
                <w:rFonts w:cs="Times New Roman"/>
                <w:sz w:val="18"/>
              </w:rPr>
              <w:t>INTEGER</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6DA4CBD" w14:textId="77777777" w:rsidR="00023BF1" w:rsidRDefault="00000000">
            <w:pPr>
              <w:spacing w:after="0" w:line="240" w:lineRule="auto"/>
              <w:rPr>
                <w:sz w:val="18"/>
                <w:szCs w:val="18"/>
              </w:rPr>
            </w:pPr>
            <w:r>
              <w:rPr>
                <w:rFonts w:cs="Times New Roman"/>
                <w:sz w:val="18"/>
              </w:rPr>
              <w:t>NO</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FBED2C3" w14:textId="77777777" w:rsidR="00023BF1" w:rsidRDefault="00000000">
            <w:pPr>
              <w:spacing w:after="0" w:line="240" w:lineRule="auto"/>
              <w:rPr>
                <w:sz w:val="18"/>
                <w:szCs w:val="18"/>
              </w:rPr>
            </w:pPr>
            <w:r>
              <w:rPr>
                <w:rFonts w:cs="Times New Roman"/>
                <w:sz w:val="18"/>
              </w:rPr>
              <w:t>FK → employees</w:t>
            </w: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6A87675" w14:textId="77777777" w:rsidR="00023BF1" w:rsidRDefault="00023BF1">
            <w:pPr>
              <w:spacing w:after="0" w:line="240" w:lineRule="auto"/>
              <w:rPr>
                <w:sz w:val="18"/>
                <w:szCs w:val="18"/>
              </w:rPr>
            </w:pPr>
          </w:p>
        </w:tc>
      </w:tr>
      <w:tr w:rsidR="00023BF1" w14:paraId="67817740"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6E4F1C1" w14:textId="77777777" w:rsidR="00023BF1" w:rsidRDefault="00000000">
            <w:pPr>
              <w:spacing w:after="0" w:line="240" w:lineRule="auto"/>
              <w:rPr>
                <w:sz w:val="18"/>
                <w:szCs w:val="18"/>
              </w:rPr>
            </w:pPr>
            <w:r>
              <w:rPr>
                <w:rFonts w:cs="Times New Roman"/>
                <w:sz w:val="18"/>
              </w:rPr>
              <w:t>name</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81B2AA4" w14:textId="77777777" w:rsidR="00023BF1" w:rsidRDefault="00000000">
            <w:pPr>
              <w:spacing w:after="0" w:line="240" w:lineRule="auto"/>
              <w:rPr>
                <w:sz w:val="18"/>
                <w:szCs w:val="18"/>
              </w:rPr>
            </w:pPr>
            <w:r>
              <w:rPr>
                <w:rFonts w:cs="Times New Roman"/>
                <w:sz w:val="18"/>
              </w:rPr>
              <w:t>VARCHAR(255)</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753FB1E3" w14:textId="77777777" w:rsidR="00023BF1" w:rsidRDefault="00000000">
            <w:pPr>
              <w:spacing w:after="0" w:line="240" w:lineRule="auto"/>
              <w:rPr>
                <w:sz w:val="18"/>
                <w:szCs w:val="18"/>
              </w:rPr>
            </w:pPr>
            <w:r>
              <w:rPr>
                <w:rFonts w:cs="Times New Roman"/>
                <w:sz w:val="18"/>
              </w:rPr>
              <w:t>NO</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7984947"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83FED5B" w14:textId="77777777" w:rsidR="00023BF1" w:rsidRDefault="00023BF1">
            <w:pPr>
              <w:spacing w:after="0" w:line="240" w:lineRule="auto"/>
              <w:rPr>
                <w:sz w:val="18"/>
                <w:szCs w:val="18"/>
              </w:rPr>
            </w:pPr>
          </w:p>
        </w:tc>
      </w:tr>
      <w:tr w:rsidR="00023BF1" w14:paraId="03E2F694"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CC8BF1E" w14:textId="77777777" w:rsidR="00023BF1" w:rsidRDefault="00000000">
            <w:pPr>
              <w:spacing w:after="0" w:line="240" w:lineRule="auto"/>
              <w:rPr>
                <w:sz w:val="18"/>
                <w:szCs w:val="18"/>
              </w:rPr>
            </w:pPr>
            <w:r>
              <w:rPr>
                <w:rFonts w:cs="Times New Roman"/>
                <w:sz w:val="18"/>
              </w:rPr>
              <w:t>age</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C58DF2D" w14:textId="77777777" w:rsidR="00023BF1" w:rsidRDefault="00000000">
            <w:pPr>
              <w:spacing w:after="0" w:line="240" w:lineRule="auto"/>
              <w:rPr>
                <w:sz w:val="18"/>
                <w:szCs w:val="18"/>
              </w:rPr>
            </w:pPr>
            <w:r>
              <w:rPr>
                <w:rFonts w:cs="Times New Roman"/>
                <w:sz w:val="18"/>
              </w:rPr>
              <w:t>INTEGER</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876B62A" w14:textId="77777777" w:rsidR="00023BF1" w:rsidRDefault="00000000">
            <w:pPr>
              <w:spacing w:after="0" w:line="240" w:lineRule="auto"/>
              <w:rPr>
                <w:sz w:val="18"/>
                <w:szCs w:val="18"/>
              </w:rPr>
            </w:pPr>
            <w:r>
              <w:rPr>
                <w:rFonts w:cs="Times New Roman"/>
                <w:sz w:val="18"/>
              </w:rPr>
              <w:t>YES</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D3723A0"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775E9E11" w14:textId="77777777" w:rsidR="00023BF1" w:rsidRDefault="00023BF1">
            <w:pPr>
              <w:spacing w:after="0" w:line="240" w:lineRule="auto"/>
              <w:rPr>
                <w:sz w:val="18"/>
                <w:szCs w:val="18"/>
              </w:rPr>
            </w:pPr>
          </w:p>
        </w:tc>
      </w:tr>
      <w:tr w:rsidR="00023BF1" w14:paraId="5F40CF46"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51A3DBE" w14:textId="77777777" w:rsidR="00023BF1" w:rsidRDefault="00000000">
            <w:pPr>
              <w:spacing w:after="0" w:line="240" w:lineRule="auto"/>
              <w:rPr>
                <w:sz w:val="18"/>
                <w:szCs w:val="18"/>
              </w:rPr>
            </w:pPr>
            <w:r>
              <w:rPr>
                <w:rFonts w:cs="Times New Roman"/>
                <w:sz w:val="18"/>
              </w:rPr>
              <w:t>relation</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4ABF81C8" w14:textId="77777777" w:rsidR="00023BF1" w:rsidRDefault="00000000">
            <w:pPr>
              <w:spacing w:after="0" w:line="240" w:lineRule="auto"/>
              <w:rPr>
                <w:sz w:val="18"/>
                <w:szCs w:val="18"/>
              </w:rPr>
            </w:pPr>
            <w:r>
              <w:rPr>
                <w:rFonts w:cs="Times New Roman"/>
                <w:sz w:val="18"/>
              </w:rPr>
              <w:t>ENUM(Father, Mother, Spouse, Son, Daughter, Brother, Sister, Other)</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FE2B4BE" w14:textId="77777777" w:rsidR="00023BF1" w:rsidRDefault="00000000">
            <w:pPr>
              <w:spacing w:after="0" w:line="240" w:lineRule="auto"/>
              <w:rPr>
                <w:sz w:val="18"/>
                <w:szCs w:val="18"/>
              </w:rPr>
            </w:pPr>
            <w:r>
              <w:rPr>
                <w:rFonts w:cs="Times New Roman"/>
                <w:sz w:val="18"/>
              </w:rPr>
              <w:t>NO</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73CA3C2"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C630EEF" w14:textId="77777777" w:rsidR="00023BF1" w:rsidRDefault="00023BF1">
            <w:pPr>
              <w:spacing w:after="0" w:line="240" w:lineRule="auto"/>
              <w:rPr>
                <w:sz w:val="18"/>
                <w:szCs w:val="18"/>
              </w:rPr>
            </w:pPr>
          </w:p>
        </w:tc>
      </w:tr>
      <w:tr w:rsidR="00023BF1" w14:paraId="5516C0DB"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45C9236" w14:textId="77777777" w:rsidR="00023BF1" w:rsidRDefault="00000000">
            <w:pPr>
              <w:spacing w:after="0" w:line="240" w:lineRule="auto"/>
              <w:rPr>
                <w:sz w:val="18"/>
                <w:szCs w:val="18"/>
              </w:rPr>
            </w:pPr>
            <w:r>
              <w:rPr>
                <w:rFonts w:cs="Times New Roman"/>
                <w:sz w:val="18"/>
              </w:rPr>
              <w:t>occupation</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7E61FD07" w14:textId="77777777" w:rsidR="00023BF1" w:rsidRDefault="00000000">
            <w:pPr>
              <w:spacing w:after="0" w:line="240" w:lineRule="auto"/>
              <w:rPr>
                <w:sz w:val="18"/>
                <w:szCs w:val="18"/>
              </w:rPr>
            </w:pPr>
            <w:r>
              <w:rPr>
                <w:rFonts w:cs="Times New Roman"/>
                <w:sz w:val="18"/>
              </w:rPr>
              <w:t>VARCHAR(255)</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034E677" w14:textId="77777777" w:rsidR="00023BF1" w:rsidRDefault="00000000">
            <w:pPr>
              <w:spacing w:after="0" w:line="240" w:lineRule="auto"/>
              <w:rPr>
                <w:sz w:val="18"/>
                <w:szCs w:val="18"/>
              </w:rPr>
            </w:pPr>
            <w:r>
              <w:rPr>
                <w:rFonts w:cs="Times New Roman"/>
                <w:sz w:val="18"/>
              </w:rPr>
              <w:t>YES</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87A0C84"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D3F0103" w14:textId="77777777" w:rsidR="00023BF1" w:rsidRDefault="00023BF1">
            <w:pPr>
              <w:spacing w:after="0" w:line="240" w:lineRule="auto"/>
              <w:rPr>
                <w:sz w:val="18"/>
                <w:szCs w:val="18"/>
              </w:rPr>
            </w:pPr>
          </w:p>
        </w:tc>
      </w:tr>
      <w:tr w:rsidR="00023BF1" w14:paraId="748EAFC0"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4F1798F" w14:textId="77777777" w:rsidR="00023BF1" w:rsidRDefault="00000000">
            <w:pPr>
              <w:spacing w:after="0" w:line="240" w:lineRule="auto"/>
              <w:rPr>
                <w:sz w:val="18"/>
                <w:szCs w:val="18"/>
              </w:rPr>
            </w:pPr>
            <w:r>
              <w:rPr>
                <w:rFonts w:cs="Times New Roman"/>
                <w:sz w:val="18"/>
              </w:rPr>
              <w:t>salary</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ED14149" w14:textId="77777777" w:rsidR="00023BF1" w:rsidRDefault="00000000">
            <w:pPr>
              <w:spacing w:after="0" w:line="240" w:lineRule="auto"/>
              <w:rPr>
                <w:sz w:val="18"/>
                <w:szCs w:val="18"/>
              </w:rPr>
            </w:pPr>
            <w:r>
              <w:rPr>
                <w:rFonts w:cs="Times New Roman"/>
                <w:sz w:val="18"/>
              </w:rPr>
              <w:t>DECIMAL(10,2)</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CC25B4B" w14:textId="77777777" w:rsidR="00023BF1" w:rsidRDefault="00000000">
            <w:pPr>
              <w:spacing w:after="0" w:line="240" w:lineRule="auto"/>
              <w:rPr>
                <w:sz w:val="18"/>
                <w:szCs w:val="18"/>
              </w:rPr>
            </w:pPr>
            <w:r>
              <w:rPr>
                <w:rFonts w:cs="Times New Roman"/>
                <w:sz w:val="18"/>
              </w:rPr>
              <w:t>YES</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7353AEB"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402207B6" w14:textId="77777777" w:rsidR="00023BF1" w:rsidRDefault="00000000">
            <w:pPr>
              <w:spacing w:after="0" w:line="240" w:lineRule="auto"/>
              <w:rPr>
                <w:sz w:val="18"/>
                <w:szCs w:val="18"/>
              </w:rPr>
            </w:pPr>
            <w:r>
              <w:rPr>
                <w:rFonts w:cs="Times New Roman"/>
                <w:sz w:val="18"/>
              </w:rPr>
              <w:t>0</w:t>
            </w:r>
          </w:p>
        </w:tc>
      </w:tr>
      <w:tr w:rsidR="00023BF1" w14:paraId="586382CB"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0F94267" w14:textId="77777777" w:rsidR="00023BF1" w:rsidRDefault="00000000">
            <w:pPr>
              <w:spacing w:after="0" w:line="240" w:lineRule="auto"/>
              <w:rPr>
                <w:sz w:val="18"/>
                <w:szCs w:val="18"/>
              </w:rPr>
            </w:pPr>
            <w:r>
              <w:rPr>
                <w:rFonts w:cs="Times New Roman"/>
                <w:sz w:val="18"/>
              </w:rPr>
              <w:t>createdAt</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5752164" w14:textId="77777777" w:rsidR="00023BF1" w:rsidRDefault="00000000">
            <w:pPr>
              <w:spacing w:after="0" w:line="240" w:lineRule="auto"/>
              <w:rPr>
                <w:sz w:val="18"/>
                <w:szCs w:val="18"/>
              </w:rPr>
            </w:pPr>
            <w:r>
              <w:rPr>
                <w:rFonts w:cs="Times New Roman"/>
                <w:sz w:val="18"/>
              </w:rPr>
              <w:t>DATETIME</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498EC71A" w14:textId="77777777" w:rsidR="00023BF1" w:rsidRDefault="00000000">
            <w:pPr>
              <w:spacing w:after="0" w:line="240" w:lineRule="auto"/>
              <w:rPr>
                <w:sz w:val="18"/>
                <w:szCs w:val="18"/>
              </w:rPr>
            </w:pPr>
            <w:r>
              <w:rPr>
                <w:rFonts w:cs="Times New Roman"/>
                <w:sz w:val="18"/>
              </w:rPr>
              <w:t>NO</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5791F1E"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2AB803E" w14:textId="77777777" w:rsidR="00023BF1" w:rsidRDefault="00023BF1">
            <w:pPr>
              <w:spacing w:after="0" w:line="240" w:lineRule="auto"/>
              <w:rPr>
                <w:sz w:val="18"/>
                <w:szCs w:val="18"/>
              </w:rPr>
            </w:pPr>
          </w:p>
        </w:tc>
      </w:tr>
      <w:tr w:rsidR="00023BF1" w14:paraId="6266B055"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7C9D8F64" w14:textId="77777777" w:rsidR="00023BF1" w:rsidRDefault="00000000">
            <w:pPr>
              <w:spacing w:after="0" w:line="240" w:lineRule="auto"/>
              <w:rPr>
                <w:sz w:val="18"/>
                <w:szCs w:val="18"/>
              </w:rPr>
            </w:pPr>
            <w:r>
              <w:rPr>
                <w:rFonts w:cs="Times New Roman"/>
                <w:sz w:val="18"/>
              </w:rPr>
              <w:t>updatedAt</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4392F3E0" w14:textId="77777777" w:rsidR="00023BF1" w:rsidRDefault="00000000">
            <w:pPr>
              <w:spacing w:after="0" w:line="240" w:lineRule="auto"/>
              <w:rPr>
                <w:sz w:val="18"/>
                <w:szCs w:val="18"/>
              </w:rPr>
            </w:pPr>
            <w:r>
              <w:rPr>
                <w:rFonts w:cs="Times New Roman"/>
                <w:sz w:val="18"/>
              </w:rPr>
              <w:t>DATETIME</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77A2BEA6" w14:textId="77777777" w:rsidR="00023BF1" w:rsidRDefault="00000000">
            <w:pPr>
              <w:spacing w:after="0" w:line="240" w:lineRule="auto"/>
              <w:rPr>
                <w:sz w:val="18"/>
                <w:szCs w:val="18"/>
              </w:rPr>
            </w:pPr>
            <w:r>
              <w:rPr>
                <w:rFonts w:cs="Times New Roman"/>
                <w:sz w:val="18"/>
              </w:rPr>
              <w:t>NO</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978E42F"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DD6BEE8" w14:textId="77777777" w:rsidR="00023BF1" w:rsidRDefault="00023BF1">
            <w:pPr>
              <w:spacing w:after="0" w:line="240" w:lineRule="auto"/>
              <w:rPr>
                <w:sz w:val="18"/>
                <w:szCs w:val="18"/>
              </w:rPr>
            </w:pPr>
          </w:p>
        </w:tc>
      </w:tr>
    </w:tbl>
    <w:p w14:paraId="18879602" w14:textId="77777777" w:rsidR="00023BF1" w:rsidRDefault="00000000">
      <w:pPr>
        <w:spacing w:before="60" w:after="240"/>
      </w:pPr>
      <w:r>
        <w:rPr>
          <w:rFonts w:cs="Times New Roman"/>
          <w:i/>
          <w:sz w:val="19"/>
        </w:rPr>
        <w:t>Indexes:</w:t>
      </w:r>
      <w:r>
        <w:rPr>
          <w:rFonts w:cs="Times New Roman"/>
          <w:sz w:val="19"/>
        </w:rPr>
        <w:t xml:space="preserve"> primary key only</w:t>
      </w:r>
    </w:p>
    <w:p w14:paraId="24927823" w14:textId="77777777" w:rsidR="00023BF1" w:rsidRDefault="00000000">
      <w:pPr>
        <w:keepNext/>
        <w:spacing w:before="160" w:after="80"/>
      </w:pPr>
      <w:r>
        <w:rPr>
          <w:rFonts w:cs="Times New Roman"/>
          <w:b/>
        </w:rPr>
        <w:t>5.3 Salary Component and Formula Tables</w:t>
      </w:r>
    </w:p>
    <w:p w14:paraId="22178D0A" w14:textId="77777777" w:rsidR="00023BF1" w:rsidRDefault="00000000">
      <w:pPr>
        <w:keepNext/>
        <w:spacing w:before="160" w:after="80"/>
      </w:pPr>
      <w:r>
        <w:rPr>
          <w:rFonts w:cs="Times New Roman"/>
          <w:b/>
        </w:rPr>
        <w:t>salary_components :</w:t>
      </w:r>
    </w:p>
    <w:tbl>
      <w:tblPr>
        <w:tblW w:w="9028" w:type="dxa"/>
        <w:jc w:val="center"/>
        <w:tblLayout w:type="fixed"/>
        <w:tblLook w:val="04A0" w:firstRow="1" w:lastRow="0" w:firstColumn="1" w:lastColumn="0" w:noHBand="0" w:noVBand="1"/>
      </w:tblPr>
      <w:tblGrid>
        <w:gridCol w:w="2591"/>
        <w:gridCol w:w="2664"/>
        <w:gridCol w:w="720"/>
        <w:gridCol w:w="1728"/>
        <w:gridCol w:w="1325"/>
      </w:tblGrid>
      <w:tr w:rsidR="00023BF1" w14:paraId="403D2D1A" w14:textId="77777777">
        <w:trPr>
          <w:cantSplit/>
          <w:tblHeader/>
          <w:jc w:val="center"/>
        </w:trPr>
        <w:tc>
          <w:tcPr>
            <w:tcW w:w="2592" w:type="dxa"/>
            <w:tcBorders>
              <w:top w:val="single" w:sz="4" w:space="0" w:color="808080"/>
              <w:left w:val="single" w:sz="4" w:space="0" w:color="808080"/>
              <w:bottom w:val="single" w:sz="4" w:space="0" w:color="808080"/>
              <w:right w:val="single" w:sz="4" w:space="0" w:color="808080"/>
            </w:tcBorders>
            <w:shd w:val="clear" w:color="auto" w:fill="D9E2F3"/>
            <w:tcMar>
              <w:top w:w="30" w:type="dxa"/>
              <w:left w:w="80" w:type="dxa"/>
              <w:bottom w:w="30" w:type="dxa"/>
              <w:right w:w="80" w:type="dxa"/>
            </w:tcMar>
          </w:tcPr>
          <w:p w14:paraId="7C8A868E" w14:textId="77777777" w:rsidR="00023BF1" w:rsidRDefault="00000000">
            <w:pPr>
              <w:spacing w:after="0" w:line="240" w:lineRule="auto"/>
              <w:rPr>
                <w:sz w:val="18"/>
                <w:szCs w:val="18"/>
              </w:rPr>
            </w:pPr>
            <w:r>
              <w:rPr>
                <w:rFonts w:cs="Times New Roman"/>
                <w:b/>
                <w:sz w:val="18"/>
              </w:rPr>
              <w:t>Field</w:t>
            </w:r>
          </w:p>
        </w:tc>
        <w:tc>
          <w:tcPr>
            <w:tcW w:w="2664" w:type="dxa"/>
            <w:tcBorders>
              <w:top w:val="single" w:sz="4" w:space="0" w:color="808080"/>
              <w:left w:val="single" w:sz="4" w:space="0" w:color="808080"/>
              <w:bottom w:val="single" w:sz="4" w:space="0" w:color="808080"/>
              <w:right w:val="single" w:sz="4" w:space="0" w:color="808080"/>
            </w:tcBorders>
            <w:shd w:val="clear" w:color="auto" w:fill="D9E2F3"/>
            <w:tcMar>
              <w:top w:w="30" w:type="dxa"/>
              <w:left w:w="80" w:type="dxa"/>
              <w:bottom w:w="30" w:type="dxa"/>
              <w:right w:w="80" w:type="dxa"/>
            </w:tcMar>
          </w:tcPr>
          <w:p w14:paraId="6958F231" w14:textId="77777777" w:rsidR="00023BF1" w:rsidRDefault="00000000">
            <w:pPr>
              <w:spacing w:after="0" w:line="240" w:lineRule="auto"/>
              <w:rPr>
                <w:sz w:val="18"/>
                <w:szCs w:val="18"/>
              </w:rPr>
            </w:pPr>
            <w:r>
              <w:rPr>
                <w:rFonts w:cs="Times New Roman"/>
                <w:b/>
                <w:sz w:val="18"/>
              </w:rPr>
              <w:t>Type</w:t>
            </w:r>
          </w:p>
        </w:tc>
        <w:tc>
          <w:tcPr>
            <w:tcW w:w="720" w:type="dxa"/>
            <w:tcBorders>
              <w:top w:val="single" w:sz="4" w:space="0" w:color="808080"/>
              <w:left w:val="single" w:sz="4" w:space="0" w:color="808080"/>
              <w:bottom w:val="single" w:sz="4" w:space="0" w:color="808080"/>
              <w:right w:val="single" w:sz="4" w:space="0" w:color="808080"/>
            </w:tcBorders>
            <w:shd w:val="clear" w:color="auto" w:fill="D9E2F3"/>
            <w:tcMar>
              <w:top w:w="30" w:type="dxa"/>
              <w:left w:w="80" w:type="dxa"/>
              <w:bottom w:w="30" w:type="dxa"/>
              <w:right w:w="80" w:type="dxa"/>
            </w:tcMar>
          </w:tcPr>
          <w:p w14:paraId="14501E57" w14:textId="77777777" w:rsidR="00023BF1" w:rsidRDefault="00000000">
            <w:pPr>
              <w:spacing w:after="0" w:line="240" w:lineRule="auto"/>
              <w:rPr>
                <w:sz w:val="18"/>
                <w:szCs w:val="18"/>
              </w:rPr>
            </w:pPr>
            <w:r>
              <w:rPr>
                <w:rFonts w:cs="Times New Roman"/>
                <w:b/>
                <w:sz w:val="18"/>
              </w:rPr>
              <w:t>Null</w:t>
            </w:r>
          </w:p>
        </w:tc>
        <w:tc>
          <w:tcPr>
            <w:tcW w:w="1728" w:type="dxa"/>
            <w:tcBorders>
              <w:top w:val="single" w:sz="4" w:space="0" w:color="808080"/>
              <w:left w:val="single" w:sz="4" w:space="0" w:color="808080"/>
              <w:bottom w:val="single" w:sz="4" w:space="0" w:color="808080"/>
              <w:right w:val="single" w:sz="4" w:space="0" w:color="808080"/>
            </w:tcBorders>
            <w:shd w:val="clear" w:color="auto" w:fill="D9E2F3"/>
            <w:tcMar>
              <w:top w:w="30" w:type="dxa"/>
              <w:left w:w="80" w:type="dxa"/>
              <w:bottom w:w="30" w:type="dxa"/>
              <w:right w:w="80" w:type="dxa"/>
            </w:tcMar>
          </w:tcPr>
          <w:p w14:paraId="60A8AF98" w14:textId="77777777" w:rsidR="00023BF1" w:rsidRDefault="00000000">
            <w:pPr>
              <w:spacing w:after="0" w:line="240" w:lineRule="auto"/>
              <w:rPr>
                <w:sz w:val="18"/>
                <w:szCs w:val="18"/>
              </w:rPr>
            </w:pPr>
            <w:r>
              <w:rPr>
                <w:rFonts w:cs="Times New Roman"/>
                <w:b/>
                <w:sz w:val="18"/>
              </w:rPr>
              <w:t>Key</w:t>
            </w:r>
          </w:p>
        </w:tc>
        <w:tc>
          <w:tcPr>
            <w:tcW w:w="1325" w:type="dxa"/>
            <w:tcBorders>
              <w:top w:val="single" w:sz="4" w:space="0" w:color="808080"/>
              <w:left w:val="single" w:sz="4" w:space="0" w:color="808080"/>
              <w:bottom w:val="single" w:sz="4" w:space="0" w:color="808080"/>
              <w:right w:val="single" w:sz="4" w:space="0" w:color="808080"/>
            </w:tcBorders>
            <w:shd w:val="clear" w:color="auto" w:fill="D9E2F3"/>
            <w:tcMar>
              <w:top w:w="30" w:type="dxa"/>
              <w:left w:w="80" w:type="dxa"/>
              <w:bottom w:w="30" w:type="dxa"/>
              <w:right w:w="80" w:type="dxa"/>
            </w:tcMar>
          </w:tcPr>
          <w:p w14:paraId="426538B4" w14:textId="77777777" w:rsidR="00023BF1" w:rsidRDefault="00000000">
            <w:pPr>
              <w:spacing w:after="0" w:line="240" w:lineRule="auto"/>
              <w:rPr>
                <w:sz w:val="18"/>
                <w:szCs w:val="18"/>
              </w:rPr>
            </w:pPr>
            <w:r>
              <w:rPr>
                <w:rFonts w:cs="Times New Roman"/>
                <w:b/>
                <w:sz w:val="18"/>
              </w:rPr>
              <w:t>Default / Extra</w:t>
            </w:r>
          </w:p>
        </w:tc>
      </w:tr>
      <w:tr w:rsidR="00023BF1" w14:paraId="2399F4DF"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5F824E0" w14:textId="77777777" w:rsidR="00023BF1" w:rsidRDefault="00000000">
            <w:pPr>
              <w:spacing w:after="0" w:line="240" w:lineRule="auto"/>
              <w:rPr>
                <w:sz w:val="18"/>
                <w:szCs w:val="18"/>
              </w:rPr>
            </w:pPr>
            <w:r>
              <w:rPr>
                <w:rFonts w:cs="Times New Roman"/>
                <w:sz w:val="18"/>
              </w:rPr>
              <w:t>id</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BAB6478" w14:textId="77777777" w:rsidR="00023BF1" w:rsidRDefault="00000000">
            <w:pPr>
              <w:spacing w:after="0" w:line="240" w:lineRule="auto"/>
              <w:rPr>
                <w:sz w:val="18"/>
                <w:szCs w:val="18"/>
              </w:rPr>
            </w:pPr>
            <w:r>
              <w:rPr>
                <w:rFonts w:cs="Times New Roman"/>
                <w:sz w:val="18"/>
              </w:rPr>
              <w:t>INTEGER</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93A00D3" w14:textId="77777777" w:rsidR="00023BF1" w:rsidRDefault="00000000">
            <w:pPr>
              <w:spacing w:after="0" w:line="240" w:lineRule="auto"/>
              <w:rPr>
                <w:sz w:val="18"/>
                <w:szCs w:val="18"/>
              </w:rPr>
            </w:pPr>
            <w:r>
              <w:rPr>
                <w:rFonts w:cs="Times New Roman"/>
                <w:sz w:val="18"/>
              </w:rPr>
              <w:t>NO</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13E5F17" w14:textId="77777777" w:rsidR="00023BF1" w:rsidRDefault="00000000">
            <w:pPr>
              <w:spacing w:after="0" w:line="240" w:lineRule="auto"/>
              <w:rPr>
                <w:sz w:val="18"/>
                <w:szCs w:val="18"/>
              </w:rPr>
            </w:pPr>
            <w:r>
              <w:rPr>
                <w:rFonts w:cs="Times New Roman"/>
                <w:sz w:val="18"/>
              </w:rPr>
              <w:t>PRI</w:t>
            </w: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0D2D74A" w14:textId="77777777" w:rsidR="00023BF1" w:rsidRDefault="00000000">
            <w:pPr>
              <w:spacing w:after="0" w:line="240" w:lineRule="auto"/>
              <w:rPr>
                <w:sz w:val="18"/>
                <w:szCs w:val="18"/>
              </w:rPr>
            </w:pPr>
            <w:r>
              <w:rPr>
                <w:rFonts w:cs="Times New Roman"/>
                <w:sz w:val="18"/>
              </w:rPr>
              <w:t>auto_increment</w:t>
            </w:r>
          </w:p>
        </w:tc>
      </w:tr>
      <w:tr w:rsidR="00023BF1" w14:paraId="1D0EF83F"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453D152" w14:textId="77777777" w:rsidR="00023BF1" w:rsidRDefault="00000000">
            <w:pPr>
              <w:spacing w:after="0" w:line="240" w:lineRule="auto"/>
              <w:rPr>
                <w:sz w:val="18"/>
                <w:szCs w:val="18"/>
              </w:rPr>
            </w:pPr>
            <w:r>
              <w:rPr>
                <w:rFonts w:cs="Times New Roman"/>
                <w:sz w:val="18"/>
              </w:rPr>
              <w:t>name</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7E922D79" w14:textId="77777777" w:rsidR="00023BF1" w:rsidRDefault="00000000">
            <w:pPr>
              <w:spacing w:after="0" w:line="240" w:lineRule="auto"/>
              <w:rPr>
                <w:sz w:val="18"/>
                <w:szCs w:val="18"/>
              </w:rPr>
            </w:pPr>
            <w:r>
              <w:rPr>
                <w:rFonts w:cs="Times New Roman"/>
                <w:sz w:val="18"/>
              </w:rPr>
              <w:t>VARCHAR(255)</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48E7705F" w14:textId="77777777" w:rsidR="00023BF1" w:rsidRDefault="00000000">
            <w:pPr>
              <w:spacing w:after="0" w:line="240" w:lineRule="auto"/>
              <w:rPr>
                <w:sz w:val="18"/>
                <w:szCs w:val="18"/>
              </w:rPr>
            </w:pPr>
            <w:r>
              <w:rPr>
                <w:rFonts w:cs="Times New Roman"/>
                <w:sz w:val="18"/>
              </w:rPr>
              <w:t>NO</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71CEB843"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27FD4AF" w14:textId="77777777" w:rsidR="00023BF1" w:rsidRDefault="00023BF1">
            <w:pPr>
              <w:spacing w:after="0" w:line="240" w:lineRule="auto"/>
              <w:rPr>
                <w:sz w:val="18"/>
                <w:szCs w:val="18"/>
              </w:rPr>
            </w:pPr>
          </w:p>
        </w:tc>
      </w:tr>
      <w:tr w:rsidR="00023BF1" w14:paraId="65AC3157"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25644FA" w14:textId="77777777" w:rsidR="00023BF1" w:rsidRDefault="00000000">
            <w:pPr>
              <w:spacing w:after="0" w:line="240" w:lineRule="auto"/>
              <w:rPr>
                <w:sz w:val="18"/>
                <w:szCs w:val="18"/>
              </w:rPr>
            </w:pPr>
            <w:r>
              <w:rPr>
                <w:rFonts w:cs="Times New Roman"/>
                <w:sz w:val="18"/>
              </w:rPr>
              <w:t>code</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2A11E96" w14:textId="77777777" w:rsidR="00023BF1" w:rsidRDefault="00000000">
            <w:pPr>
              <w:spacing w:after="0" w:line="240" w:lineRule="auto"/>
              <w:rPr>
                <w:sz w:val="18"/>
                <w:szCs w:val="18"/>
              </w:rPr>
            </w:pPr>
            <w:r>
              <w:rPr>
                <w:rFonts w:cs="Times New Roman"/>
                <w:sz w:val="18"/>
              </w:rPr>
              <w:t>VARCHAR(20)</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A1F2C52" w14:textId="77777777" w:rsidR="00023BF1" w:rsidRDefault="00000000">
            <w:pPr>
              <w:spacing w:after="0" w:line="240" w:lineRule="auto"/>
              <w:rPr>
                <w:sz w:val="18"/>
                <w:szCs w:val="18"/>
              </w:rPr>
            </w:pPr>
            <w:r>
              <w:rPr>
                <w:rFonts w:cs="Times New Roman"/>
                <w:sz w:val="18"/>
              </w:rPr>
              <w:t>NO</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8F418BC"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765C110" w14:textId="77777777" w:rsidR="00023BF1" w:rsidRDefault="00023BF1">
            <w:pPr>
              <w:spacing w:after="0" w:line="240" w:lineRule="auto"/>
              <w:rPr>
                <w:sz w:val="18"/>
                <w:szCs w:val="18"/>
              </w:rPr>
            </w:pPr>
          </w:p>
        </w:tc>
      </w:tr>
      <w:tr w:rsidR="00023BF1" w14:paraId="76D8EB46"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9EDCF18" w14:textId="77777777" w:rsidR="00023BF1" w:rsidRDefault="00000000">
            <w:pPr>
              <w:spacing w:after="0" w:line="240" w:lineRule="auto"/>
              <w:rPr>
                <w:sz w:val="18"/>
                <w:szCs w:val="18"/>
              </w:rPr>
            </w:pPr>
            <w:r>
              <w:rPr>
                <w:rFonts w:cs="Times New Roman"/>
                <w:sz w:val="18"/>
              </w:rPr>
              <w:t>type</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32E8231" w14:textId="77777777" w:rsidR="00023BF1" w:rsidRDefault="00000000">
            <w:pPr>
              <w:spacing w:after="0" w:line="240" w:lineRule="auto"/>
              <w:rPr>
                <w:sz w:val="18"/>
                <w:szCs w:val="18"/>
              </w:rPr>
            </w:pPr>
            <w:r>
              <w:rPr>
                <w:rFonts w:cs="Times New Roman"/>
                <w:sz w:val="18"/>
              </w:rPr>
              <w:t>ENUM(Earning, Deduction)</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A456DAA" w14:textId="77777777" w:rsidR="00023BF1" w:rsidRDefault="00000000">
            <w:pPr>
              <w:spacing w:after="0" w:line="240" w:lineRule="auto"/>
              <w:rPr>
                <w:sz w:val="18"/>
                <w:szCs w:val="18"/>
              </w:rPr>
            </w:pPr>
            <w:r>
              <w:rPr>
                <w:rFonts w:cs="Times New Roman"/>
                <w:sz w:val="18"/>
              </w:rPr>
              <w:t>NO</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48CE0C3"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7B974FAF" w14:textId="77777777" w:rsidR="00023BF1" w:rsidRDefault="00023BF1">
            <w:pPr>
              <w:spacing w:after="0" w:line="240" w:lineRule="auto"/>
              <w:rPr>
                <w:sz w:val="18"/>
                <w:szCs w:val="18"/>
              </w:rPr>
            </w:pPr>
          </w:p>
        </w:tc>
      </w:tr>
      <w:tr w:rsidR="00023BF1" w14:paraId="537B3F12"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7AC6E29F" w14:textId="77777777" w:rsidR="00023BF1" w:rsidRDefault="00000000">
            <w:pPr>
              <w:spacing w:after="0" w:line="240" w:lineRule="auto"/>
              <w:rPr>
                <w:sz w:val="18"/>
                <w:szCs w:val="18"/>
              </w:rPr>
            </w:pPr>
            <w:r>
              <w:rPr>
                <w:rFonts w:cs="Times New Roman"/>
                <w:sz w:val="18"/>
              </w:rPr>
              <w:t>calculationType</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AF0FA41" w14:textId="77777777" w:rsidR="00023BF1" w:rsidRDefault="00000000">
            <w:pPr>
              <w:spacing w:after="0" w:line="240" w:lineRule="auto"/>
              <w:rPr>
                <w:sz w:val="18"/>
                <w:szCs w:val="18"/>
              </w:rPr>
            </w:pPr>
            <w:r>
              <w:rPr>
                <w:rFonts w:cs="Times New Roman"/>
                <w:sz w:val="18"/>
              </w:rPr>
              <w:t>ENUM(Fixed, Percentage, Formula)</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49BD5944" w14:textId="77777777" w:rsidR="00023BF1" w:rsidRDefault="00000000">
            <w:pPr>
              <w:spacing w:after="0" w:line="240" w:lineRule="auto"/>
              <w:rPr>
                <w:sz w:val="18"/>
                <w:szCs w:val="18"/>
              </w:rPr>
            </w:pPr>
            <w:r>
              <w:rPr>
                <w:rFonts w:cs="Times New Roman"/>
                <w:sz w:val="18"/>
              </w:rPr>
              <w:t>NO</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01674C0"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7889A491" w14:textId="77777777" w:rsidR="00023BF1" w:rsidRDefault="00000000">
            <w:pPr>
              <w:spacing w:after="0" w:line="240" w:lineRule="auto"/>
              <w:rPr>
                <w:sz w:val="18"/>
                <w:szCs w:val="18"/>
              </w:rPr>
            </w:pPr>
            <w:r>
              <w:rPr>
                <w:rFonts w:cs="Times New Roman"/>
                <w:sz w:val="18"/>
              </w:rPr>
              <w:t>Fixed</w:t>
            </w:r>
          </w:p>
        </w:tc>
      </w:tr>
      <w:tr w:rsidR="00023BF1" w14:paraId="613F4269"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A2F687C" w14:textId="77777777" w:rsidR="00023BF1" w:rsidRDefault="00000000">
            <w:pPr>
              <w:spacing w:after="0" w:line="240" w:lineRule="auto"/>
              <w:rPr>
                <w:sz w:val="18"/>
                <w:szCs w:val="18"/>
              </w:rPr>
            </w:pPr>
            <w:r>
              <w:rPr>
                <w:rFonts w:cs="Times New Roman"/>
                <w:sz w:val="18"/>
              </w:rPr>
              <w:t>percentage</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47C839CF" w14:textId="77777777" w:rsidR="00023BF1" w:rsidRDefault="00000000">
            <w:pPr>
              <w:spacing w:after="0" w:line="240" w:lineRule="auto"/>
              <w:rPr>
                <w:sz w:val="18"/>
                <w:szCs w:val="18"/>
              </w:rPr>
            </w:pPr>
            <w:r>
              <w:rPr>
                <w:rFonts w:cs="Times New Roman"/>
                <w:sz w:val="18"/>
              </w:rPr>
              <w:t>DECIMAL(5,2)</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75E8F17" w14:textId="77777777" w:rsidR="00023BF1" w:rsidRDefault="00000000">
            <w:pPr>
              <w:spacing w:after="0" w:line="240" w:lineRule="auto"/>
              <w:rPr>
                <w:sz w:val="18"/>
                <w:szCs w:val="18"/>
              </w:rPr>
            </w:pPr>
            <w:r>
              <w:rPr>
                <w:rFonts w:cs="Times New Roman"/>
                <w:sz w:val="18"/>
              </w:rPr>
              <w:t>YES</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1A45DD7"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9B0DDF2" w14:textId="77777777" w:rsidR="00023BF1" w:rsidRDefault="00023BF1">
            <w:pPr>
              <w:spacing w:after="0" w:line="240" w:lineRule="auto"/>
              <w:rPr>
                <w:sz w:val="18"/>
                <w:szCs w:val="18"/>
              </w:rPr>
            </w:pPr>
          </w:p>
        </w:tc>
      </w:tr>
      <w:tr w:rsidR="00023BF1" w14:paraId="31E84E7B"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2E3AA82" w14:textId="77777777" w:rsidR="00023BF1" w:rsidRDefault="00000000">
            <w:pPr>
              <w:spacing w:after="0" w:line="240" w:lineRule="auto"/>
              <w:rPr>
                <w:sz w:val="18"/>
                <w:szCs w:val="18"/>
              </w:rPr>
            </w:pPr>
            <w:r>
              <w:rPr>
                <w:rFonts w:cs="Times New Roman"/>
                <w:sz w:val="18"/>
              </w:rPr>
              <w:t>formula</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3111A71" w14:textId="77777777" w:rsidR="00023BF1" w:rsidRDefault="00000000">
            <w:pPr>
              <w:spacing w:after="0" w:line="240" w:lineRule="auto"/>
              <w:rPr>
                <w:sz w:val="18"/>
                <w:szCs w:val="18"/>
              </w:rPr>
            </w:pPr>
            <w:r>
              <w:rPr>
                <w:rFonts w:cs="Times New Roman"/>
                <w:sz w:val="18"/>
              </w:rPr>
              <w:t>TEXT</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42301307" w14:textId="77777777" w:rsidR="00023BF1" w:rsidRDefault="00000000">
            <w:pPr>
              <w:spacing w:after="0" w:line="240" w:lineRule="auto"/>
              <w:rPr>
                <w:sz w:val="18"/>
                <w:szCs w:val="18"/>
              </w:rPr>
            </w:pPr>
            <w:r>
              <w:rPr>
                <w:rFonts w:cs="Times New Roman"/>
                <w:sz w:val="18"/>
              </w:rPr>
              <w:t>YES</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4956D34E"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2F52710" w14:textId="77777777" w:rsidR="00023BF1" w:rsidRDefault="00023BF1">
            <w:pPr>
              <w:spacing w:after="0" w:line="240" w:lineRule="auto"/>
              <w:rPr>
                <w:sz w:val="18"/>
                <w:szCs w:val="18"/>
              </w:rPr>
            </w:pPr>
          </w:p>
        </w:tc>
      </w:tr>
      <w:tr w:rsidR="00023BF1" w14:paraId="1875E8A2"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8178AF8" w14:textId="77777777" w:rsidR="00023BF1" w:rsidRDefault="00000000">
            <w:pPr>
              <w:spacing w:after="0" w:line="240" w:lineRule="auto"/>
              <w:rPr>
                <w:sz w:val="18"/>
                <w:szCs w:val="18"/>
              </w:rPr>
            </w:pPr>
            <w:r>
              <w:rPr>
                <w:rFonts w:cs="Times New Roman"/>
                <w:sz w:val="18"/>
              </w:rPr>
              <w:t>affectsGrossSalary</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7A3B0E1A" w14:textId="77777777" w:rsidR="00023BF1" w:rsidRDefault="00000000">
            <w:pPr>
              <w:spacing w:after="0" w:line="240" w:lineRule="auto"/>
              <w:rPr>
                <w:sz w:val="18"/>
                <w:szCs w:val="18"/>
              </w:rPr>
            </w:pPr>
            <w:r>
              <w:rPr>
                <w:rFonts w:cs="Times New Roman"/>
                <w:sz w:val="18"/>
              </w:rPr>
              <w:t>TINYINT(1)</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4698FC9F" w14:textId="77777777" w:rsidR="00023BF1" w:rsidRDefault="00000000">
            <w:pPr>
              <w:spacing w:after="0" w:line="240" w:lineRule="auto"/>
              <w:rPr>
                <w:sz w:val="18"/>
                <w:szCs w:val="18"/>
              </w:rPr>
            </w:pPr>
            <w:r>
              <w:rPr>
                <w:rFonts w:cs="Times New Roman"/>
                <w:sz w:val="18"/>
              </w:rPr>
              <w:t>NO</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76203F4B"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4E2910CA" w14:textId="77777777" w:rsidR="00023BF1" w:rsidRDefault="00000000">
            <w:pPr>
              <w:spacing w:after="0" w:line="240" w:lineRule="auto"/>
              <w:rPr>
                <w:sz w:val="18"/>
                <w:szCs w:val="18"/>
              </w:rPr>
            </w:pPr>
            <w:r>
              <w:rPr>
                <w:rFonts w:cs="Times New Roman"/>
                <w:sz w:val="18"/>
              </w:rPr>
              <w:t>1</w:t>
            </w:r>
          </w:p>
        </w:tc>
      </w:tr>
      <w:tr w:rsidR="00023BF1" w14:paraId="4A7CF76C"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7E6A3AC2" w14:textId="77777777" w:rsidR="00023BF1" w:rsidRDefault="00000000">
            <w:pPr>
              <w:spacing w:after="0" w:line="240" w:lineRule="auto"/>
              <w:rPr>
                <w:sz w:val="18"/>
                <w:szCs w:val="18"/>
              </w:rPr>
            </w:pPr>
            <w:r>
              <w:rPr>
                <w:rFonts w:cs="Times New Roman"/>
                <w:sz w:val="18"/>
              </w:rPr>
              <w:t>affectsNetSalary</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4C5D0F40" w14:textId="77777777" w:rsidR="00023BF1" w:rsidRDefault="00000000">
            <w:pPr>
              <w:spacing w:after="0" w:line="240" w:lineRule="auto"/>
              <w:rPr>
                <w:sz w:val="18"/>
                <w:szCs w:val="18"/>
              </w:rPr>
            </w:pPr>
            <w:r>
              <w:rPr>
                <w:rFonts w:cs="Times New Roman"/>
                <w:sz w:val="18"/>
              </w:rPr>
              <w:t>TINYINT(1)</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91EDDF2" w14:textId="77777777" w:rsidR="00023BF1" w:rsidRDefault="00000000">
            <w:pPr>
              <w:spacing w:after="0" w:line="240" w:lineRule="auto"/>
              <w:rPr>
                <w:sz w:val="18"/>
                <w:szCs w:val="18"/>
              </w:rPr>
            </w:pPr>
            <w:r>
              <w:rPr>
                <w:rFonts w:cs="Times New Roman"/>
                <w:sz w:val="18"/>
              </w:rPr>
              <w:t>NO</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03562A2"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B15B2E6" w14:textId="77777777" w:rsidR="00023BF1" w:rsidRDefault="00000000">
            <w:pPr>
              <w:spacing w:after="0" w:line="240" w:lineRule="auto"/>
              <w:rPr>
                <w:sz w:val="18"/>
                <w:szCs w:val="18"/>
              </w:rPr>
            </w:pPr>
            <w:r>
              <w:rPr>
                <w:rFonts w:cs="Times New Roman"/>
                <w:sz w:val="18"/>
              </w:rPr>
              <w:t>1</w:t>
            </w:r>
          </w:p>
        </w:tc>
      </w:tr>
      <w:tr w:rsidR="00023BF1" w14:paraId="1A76DD00"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72CCA38" w14:textId="77777777" w:rsidR="00023BF1" w:rsidRDefault="00000000">
            <w:pPr>
              <w:spacing w:after="0" w:line="240" w:lineRule="auto"/>
              <w:rPr>
                <w:sz w:val="18"/>
                <w:szCs w:val="18"/>
              </w:rPr>
            </w:pPr>
            <w:r>
              <w:rPr>
                <w:rFonts w:cs="Times New Roman"/>
                <w:sz w:val="18"/>
              </w:rPr>
              <w:t>isTaxable</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4C5693F8" w14:textId="77777777" w:rsidR="00023BF1" w:rsidRDefault="00000000">
            <w:pPr>
              <w:spacing w:after="0" w:line="240" w:lineRule="auto"/>
              <w:rPr>
                <w:sz w:val="18"/>
                <w:szCs w:val="18"/>
              </w:rPr>
            </w:pPr>
            <w:r>
              <w:rPr>
                <w:rFonts w:cs="Times New Roman"/>
                <w:sz w:val="18"/>
              </w:rPr>
              <w:t>TINYINT(1)</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07771D4" w14:textId="77777777" w:rsidR="00023BF1" w:rsidRDefault="00000000">
            <w:pPr>
              <w:spacing w:after="0" w:line="240" w:lineRule="auto"/>
              <w:rPr>
                <w:sz w:val="18"/>
                <w:szCs w:val="18"/>
              </w:rPr>
            </w:pPr>
            <w:r>
              <w:rPr>
                <w:rFonts w:cs="Times New Roman"/>
                <w:sz w:val="18"/>
              </w:rPr>
              <w:t>NO</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71569898"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2290378" w14:textId="77777777" w:rsidR="00023BF1" w:rsidRDefault="00000000">
            <w:pPr>
              <w:spacing w:after="0" w:line="240" w:lineRule="auto"/>
              <w:rPr>
                <w:sz w:val="18"/>
                <w:szCs w:val="18"/>
              </w:rPr>
            </w:pPr>
            <w:r>
              <w:rPr>
                <w:rFonts w:cs="Times New Roman"/>
                <w:sz w:val="18"/>
              </w:rPr>
              <w:t>1</w:t>
            </w:r>
          </w:p>
        </w:tc>
      </w:tr>
      <w:tr w:rsidR="00023BF1" w14:paraId="2082AF45"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D090AA3" w14:textId="77777777" w:rsidR="00023BF1" w:rsidRDefault="00000000">
            <w:pPr>
              <w:spacing w:after="0" w:line="240" w:lineRule="auto"/>
              <w:rPr>
                <w:sz w:val="18"/>
                <w:szCs w:val="18"/>
              </w:rPr>
            </w:pPr>
            <w:r>
              <w:rPr>
                <w:rFonts w:cs="Times New Roman"/>
                <w:sz w:val="18"/>
              </w:rPr>
              <w:t>isStatutory</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EE9ED8D" w14:textId="77777777" w:rsidR="00023BF1" w:rsidRDefault="00000000">
            <w:pPr>
              <w:spacing w:after="0" w:line="240" w:lineRule="auto"/>
              <w:rPr>
                <w:sz w:val="18"/>
                <w:szCs w:val="18"/>
              </w:rPr>
            </w:pPr>
            <w:r>
              <w:rPr>
                <w:rFonts w:cs="Times New Roman"/>
                <w:sz w:val="18"/>
              </w:rPr>
              <w:t>TINYINT(1)</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F4B0800" w14:textId="77777777" w:rsidR="00023BF1" w:rsidRDefault="00000000">
            <w:pPr>
              <w:spacing w:after="0" w:line="240" w:lineRule="auto"/>
              <w:rPr>
                <w:sz w:val="18"/>
                <w:szCs w:val="18"/>
              </w:rPr>
            </w:pPr>
            <w:r>
              <w:rPr>
                <w:rFonts w:cs="Times New Roman"/>
                <w:sz w:val="18"/>
              </w:rPr>
              <w:t>NO</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C7EB04E"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33E850A" w14:textId="77777777" w:rsidR="00023BF1" w:rsidRDefault="00000000">
            <w:pPr>
              <w:spacing w:after="0" w:line="240" w:lineRule="auto"/>
              <w:rPr>
                <w:sz w:val="18"/>
                <w:szCs w:val="18"/>
              </w:rPr>
            </w:pPr>
            <w:r>
              <w:rPr>
                <w:rFonts w:cs="Times New Roman"/>
                <w:sz w:val="18"/>
              </w:rPr>
              <w:t>0</w:t>
            </w:r>
          </w:p>
        </w:tc>
      </w:tr>
      <w:tr w:rsidR="00023BF1" w14:paraId="452507F2"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08AAD5A" w14:textId="77777777" w:rsidR="00023BF1" w:rsidRDefault="00000000">
            <w:pPr>
              <w:spacing w:after="0" w:line="240" w:lineRule="auto"/>
              <w:rPr>
                <w:sz w:val="18"/>
                <w:szCs w:val="18"/>
              </w:rPr>
            </w:pPr>
            <w:r>
              <w:rPr>
                <w:rFonts w:cs="Times New Roman"/>
                <w:sz w:val="18"/>
              </w:rPr>
              <w:t>displayOrder</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732933E1" w14:textId="77777777" w:rsidR="00023BF1" w:rsidRDefault="00000000">
            <w:pPr>
              <w:spacing w:after="0" w:line="240" w:lineRule="auto"/>
              <w:rPr>
                <w:sz w:val="18"/>
                <w:szCs w:val="18"/>
              </w:rPr>
            </w:pPr>
            <w:r>
              <w:rPr>
                <w:rFonts w:cs="Times New Roman"/>
                <w:sz w:val="18"/>
              </w:rPr>
              <w:t>INTEGER</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EB824F2" w14:textId="77777777" w:rsidR="00023BF1" w:rsidRDefault="00000000">
            <w:pPr>
              <w:spacing w:after="0" w:line="240" w:lineRule="auto"/>
              <w:rPr>
                <w:sz w:val="18"/>
                <w:szCs w:val="18"/>
              </w:rPr>
            </w:pPr>
            <w:r>
              <w:rPr>
                <w:rFonts w:cs="Times New Roman"/>
                <w:sz w:val="18"/>
              </w:rPr>
              <w:t>NO</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496E0219"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C535D0A" w14:textId="77777777" w:rsidR="00023BF1" w:rsidRDefault="00000000">
            <w:pPr>
              <w:spacing w:after="0" w:line="240" w:lineRule="auto"/>
              <w:rPr>
                <w:sz w:val="18"/>
                <w:szCs w:val="18"/>
              </w:rPr>
            </w:pPr>
            <w:r>
              <w:rPr>
                <w:rFonts w:cs="Times New Roman"/>
                <w:sz w:val="18"/>
              </w:rPr>
              <w:t>0</w:t>
            </w:r>
          </w:p>
        </w:tc>
      </w:tr>
      <w:tr w:rsidR="00023BF1" w14:paraId="3AA0FF63"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8AEBB69" w14:textId="77777777" w:rsidR="00023BF1" w:rsidRDefault="00000000">
            <w:pPr>
              <w:spacing w:after="0" w:line="240" w:lineRule="auto"/>
              <w:rPr>
                <w:sz w:val="18"/>
                <w:szCs w:val="18"/>
              </w:rPr>
            </w:pPr>
            <w:r>
              <w:rPr>
                <w:rFonts w:cs="Times New Roman"/>
                <w:sz w:val="18"/>
              </w:rPr>
              <w:t>status</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2588596" w14:textId="77777777" w:rsidR="00023BF1" w:rsidRDefault="00000000">
            <w:pPr>
              <w:spacing w:after="0" w:line="240" w:lineRule="auto"/>
              <w:rPr>
                <w:sz w:val="18"/>
                <w:szCs w:val="18"/>
              </w:rPr>
            </w:pPr>
            <w:r>
              <w:rPr>
                <w:rFonts w:cs="Times New Roman"/>
                <w:sz w:val="18"/>
              </w:rPr>
              <w:t>ENUM(Active, Inactive)</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909882F" w14:textId="77777777" w:rsidR="00023BF1" w:rsidRDefault="00000000">
            <w:pPr>
              <w:spacing w:after="0" w:line="240" w:lineRule="auto"/>
              <w:rPr>
                <w:sz w:val="18"/>
                <w:szCs w:val="18"/>
              </w:rPr>
            </w:pPr>
            <w:r>
              <w:rPr>
                <w:rFonts w:cs="Times New Roman"/>
                <w:sz w:val="18"/>
              </w:rPr>
              <w:t>NO</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DBA51DC"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FE33625" w14:textId="77777777" w:rsidR="00023BF1" w:rsidRDefault="00000000">
            <w:pPr>
              <w:spacing w:after="0" w:line="240" w:lineRule="auto"/>
              <w:rPr>
                <w:sz w:val="18"/>
                <w:szCs w:val="18"/>
              </w:rPr>
            </w:pPr>
            <w:r>
              <w:rPr>
                <w:rFonts w:cs="Times New Roman"/>
                <w:sz w:val="18"/>
              </w:rPr>
              <w:t>Active</w:t>
            </w:r>
          </w:p>
        </w:tc>
      </w:tr>
      <w:tr w:rsidR="00023BF1" w14:paraId="4C67D23F"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4D72398D" w14:textId="77777777" w:rsidR="00023BF1" w:rsidRDefault="00000000">
            <w:pPr>
              <w:spacing w:after="0" w:line="240" w:lineRule="auto"/>
              <w:rPr>
                <w:sz w:val="18"/>
                <w:szCs w:val="18"/>
              </w:rPr>
            </w:pPr>
            <w:r>
              <w:rPr>
                <w:rFonts w:cs="Times New Roman"/>
                <w:sz w:val="18"/>
              </w:rPr>
              <w:t>companyId</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216C617" w14:textId="77777777" w:rsidR="00023BF1" w:rsidRDefault="00000000">
            <w:pPr>
              <w:spacing w:after="0" w:line="240" w:lineRule="auto"/>
              <w:rPr>
                <w:sz w:val="18"/>
                <w:szCs w:val="18"/>
              </w:rPr>
            </w:pPr>
            <w:r>
              <w:rPr>
                <w:rFonts w:cs="Times New Roman"/>
                <w:sz w:val="18"/>
              </w:rPr>
              <w:t>INTEGER</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EBA4177" w14:textId="77777777" w:rsidR="00023BF1" w:rsidRDefault="00000000">
            <w:pPr>
              <w:spacing w:after="0" w:line="240" w:lineRule="auto"/>
              <w:rPr>
                <w:sz w:val="18"/>
                <w:szCs w:val="18"/>
              </w:rPr>
            </w:pPr>
            <w:r>
              <w:rPr>
                <w:rFonts w:cs="Times New Roman"/>
                <w:sz w:val="18"/>
              </w:rPr>
              <w:t>NO</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A6E354B" w14:textId="77777777" w:rsidR="00023BF1" w:rsidRDefault="00000000">
            <w:pPr>
              <w:spacing w:after="0" w:line="240" w:lineRule="auto"/>
              <w:rPr>
                <w:sz w:val="18"/>
                <w:szCs w:val="18"/>
              </w:rPr>
            </w:pPr>
            <w:r>
              <w:rPr>
                <w:rFonts w:cs="Times New Roman"/>
                <w:sz w:val="18"/>
              </w:rPr>
              <w:t>FK → companies</w:t>
            </w: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0FF4787" w14:textId="77777777" w:rsidR="00023BF1" w:rsidRDefault="00023BF1">
            <w:pPr>
              <w:spacing w:after="0" w:line="240" w:lineRule="auto"/>
              <w:rPr>
                <w:sz w:val="18"/>
                <w:szCs w:val="18"/>
              </w:rPr>
            </w:pPr>
          </w:p>
        </w:tc>
      </w:tr>
      <w:tr w:rsidR="00023BF1" w14:paraId="6F88E934"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45F98A50" w14:textId="77777777" w:rsidR="00023BF1" w:rsidRDefault="00000000">
            <w:pPr>
              <w:spacing w:after="0" w:line="240" w:lineRule="auto"/>
              <w:rPr>
                <w:sz w:val="18"/>
                <w:szCs w:val="18"/>
              </w:rPr>
            </w:pPr>
            <w:r>
              <w:rPr>
                <w:rFonts w:cs="Times New Roman"/>
                <w:sz w:val="18"/>
              </w:rPr>
              <w:t>createdAt</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13BE739" w14:textId="77777777" w:rsidR="00023BF1" w:rsidRDefault="00000000">
            <w:pPr>
              <w:spacing w:after="0" w:line="240" w:lineRule="auto"/>
              <w:rPr>
                <w:sz w:val="18"/>
                <w:szCs w:val="18"/>
              </w:rPr>
            </w:pPr>
            <w:r>
              <w:rPr>
                <w:rFonts w:cs="Times New Roman"/>
                <w:sz w:val="18"/>
              </w:rPr>
              <w:t>DATETIME</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4222261C" w14:textId="77777777" w:rsidR="00023BF1" w:rsidRDefault="00000000">
            <w:pPr>
              <w:spacing w:after="0" w:line="240" w:lineRule="auto"/>
              <w:rPr>
                <w:sz w:val="18"/>
                <w:szCs w:val="18"/>
              </w:rPr>
            </w:pPr>
            <w:r>
              <w:rPr>
                <w:rFonts w:cs="Times New Roman"/>
                <w:sz w:val="18"/>
              </w:rPr>
              <w:t>NO</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31CE70D"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76D8A042" w14:textId="77777777" w:rsidR="00023BF1" w:rsidRDefault="00023BF1">
            <w:pPr>
              <w:spacing w:after="0" w:line="240" w:lineRule="auto"/>
              <w:rPr>
                <w:sz w:val="18"/>
                <w:szCs w:val="18"/>
              </w:rPr>
            </w:pPr>
          </w:p>
        </w:tc>
      </w:tr>
      <w:tr w:rsidR="00023BF1" w14:paraId="781A5BC7"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72675903" w14:textId="77777777" w:rsidR="00023BF1" w:rsidRDefault="00000000">
            <w:pPr>
              <w:spacing w:after="0" w:line="240" w:lineRule="auto"/>
              <w:rPr>
                <w:sz w:val="18"/>
                <w:szCs w:val="18"/>
              </w:rPr>
            </w:pPr>
            <w:r>
              <w:rPr>
                <w:rFonts w:cs="Times New Roman"/>
                <w:sz w:val="18"/>
              </w:rPr>
              <w:t>updatedAt</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1CEC24D" w14:textId="77777777" w:rsidR="00023BF1" w:rsidRDefault="00000000">
            <w:pPr>
              <w:spacing w:after="0" w:line="240" w:lineRule="auto"/>
              <w:rPr>
                <w:sz w:val="18"/>
                <w:szCs w:val="18"/>
              </w:rPr>
            </w:pPr>
            <w:r>
              <w:rPr>
                <w:rFonts w:cs="Times New Roman"/>
                <w:sz w:val="18"/>
              </w:rPr>
              <w:t>DATETIME</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7400C156" w14:textId="77777777" w:rsidR="00023BF1" w:rsidRDefault="00000000">
            <w:pPr>
              <w:spacing w:after="0" w:line="240" w:lineRule="auto"/>
              <w:rPr>
                <w:sz w:val="18"/>
                <w:szCs w:val="18"/>
              </w:rPr>
            </w:pPr>
            <w:r>
              <w:rPr>
                <w:rFonts w:cs="Times New Roman"/>
                <w:sz w:val="18"/>
              </w:rPr>
              <w:t>NO</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C05F761"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BF02DCF" w14:textId="77777777" w:rsidR="00023BF1" w:rsidRDefault="00023BF1">
            <w:pPr>
              <w:spacing w:after="0" w:line="240" w:lineRule="auto"/>
              <w:rPr>
                <w:sz w:val="18"/>
                <w:szCs w:val="18"/>
              </w:rPr>
            </w:pPr>
          </w:p>
        </w:tc>
      </w:tr>
    </w:tbl>
    <w:p w14:paraId="263FCB9E" w14:textId="77777777" w:rsidR="00023BF1" w:rsidRDefault="00000000">
      <w:pPr>
        <w:spacing w:before="60" w:after="240"/>
      </w:pPr>
      <w:r>
        <w:rPr>
          <w:rFonts w:cs="Times New Roman"/>
          <w:i/>
          <w:sz w:val="19"/>
        </w:rPr>
        <w:t>Indexes:</w:t>
      </w:r>
      <w:r>
        <w:rPr>
          <w:rFonts w:cs="Times New Roman"/>
          <w:sz w:val="19"/>
        </w:rPr>
        <w:t xml:space="preserve"> UNIQUE (code, companyId)</w:t>
      </w:r>
    </w:p>
    <w:p w14:paraId="78733CA5" w14:textId="77777777" w:rsidR="00023BF1" w:rsidRDefault="00000000">
      <w:pPr>
        <w:keepNext/>
        <w:spacing w:before="160" w:after="80"/>
      </w:pPr>
      <w:r>
        <w:rPr>
          <w:rFonts w:cs="Times New Roman"/>
          <w:b/>
        </w:rPr>
        <w:t>formulas :</w:t>
      </w:r>
    </w:p>
    <w:tbl>
      <w:tblPr>
        <w:tblW w:w="9028" w:type="dxa"/>
        <w:jc w:val="center"/>
        <w:tblLayout w:type="fixed"/>
        <w:tblLook w:val="04A0" w:firstRow="1" w:lastRow="0" w:firstColumn="1" w:lastColumn="0" w:noHBand="0" w:noVBand="1"/>
      </w:tblPr>
      <w:tblGrid>
        <w:gridCol w:w="2591"/>
        <w:gridCol w:w="2664"/>
        <w:gridCol w:w="720"/>
        <w:gridCol w:w="1728"/>
        <w:gridCol w:w="1325"/>
      </w:tblGrid>
      <w:tr w:rsidR="00023BF1" w14:paraId="264BC945" w14:textId="77777777">
        <w:trPr>
          <w:cantSplit/>
          <w:tblHeader/>
          <w:jc w:val="center"/>
        </w:trPr>
        <w:tc>
          <w:tcPr>
            <w:tcW w:w="2592" w:type="dxa"/>
            <w:tcBorders>
              <w:top w:val="single" w:sz="4" w:space="0" w:color="808080"/>
              <w:left w:val="single" w:sz="4" w:space="0" w:color="808080"/>
              <w:bottom w:val="single" w:sz="4" w:space="0" w:color="808080"/>
              <w:right w:val="single" w:sz="4" w:space="0" w:color="808080"/>
            </w:tcBorders>
            <w:shd w:val="clear" w:color="auto" w:fill="D9E2F3"/>
            <w:tcMar>
              <w:top w:w="30" w:type="dxa"/>
              <w:left w:w="80" w:type="dxa"/>
              <w:bottom w:w="30" w:type="dxa"/>
              <w:right w:w="80" w:type="dxa"/>
            </w:tcMar>
          </w:tcPr>
          <w:p w14:paraId="77EA7462" w14:textId="77777777" w:rsidR="00023BF1" w:rsidRDefault="00000000">
            <w:pPr>
              <w:spacing w:after="0" w:line="240" w:lineRule="auto"/>
              <w:rPr>
                <w:sz w:val="18"/>
                <w:szCs w:val="18"/>
              </w:rPr>
            </w:pPr>
            <w:r>
              <w:rPr>
                <w:rFonts w:cs="Times New Roman"/>
                <w:b/>
                <w:sz w:val="18"/>
              </w:rPr>
              <w:t>Field</w:t>
            </w:r>
          </w:p>
        </w:tc>
        <w:tc>
          <w:tcPr>
            <w:tcW w:w="2664" w:type="dxa"/>
            <w:tcBorders>
              <w:top w:val="single" w:sz="4" w:space="0" w:color="808080"/>
              <w:left w:val="single" w:sz="4" w:space="0" w:color="808080"/>
              <w:bottom w:val="single" w:sz="4" w:space="0" w:color="808080"/>
              <w:right w:val="single" w:sz="4" w:space="0" w:color="808080"/>
            </w:tcBorders>
            <w:shd w:val="clear" w:color="auto" w:fill="D9E2F3"/>
            <w:tcMar>
              <w:top w:w="30" w:type="dxa"/>
              <w:left w:w="80" w:type="dxa"/>
              <w:bottom w:w="30" w:type="dxa"/>
              <w:right w:w="80" w:type="dxa"/>
            </w:tcMar>
          </w:tcPr>
          <w:p w14:paraId="787FC9E9" w14:textId="77777777" w:rsidR="00023BF1" w:rsidRDefault="00000000">
            <w:pPr>
              <w:spacing w:after="0" w:line="240" w:lineRule="auto"/>
              <w:rPr>
                <w:sz w:val="18"/>
                <w:szCs w:val="18"/>
              </w:rPr>
            </w:pPr>
            <w:r>
              <w:rPr>
                <w:rFonts w:cs="Times New Roman"/>
                <w:b/>
                <w:sz w:val="18"/>
              </w:rPr>
              <w:t>Type</w:t>
            </w:r>
          </w:p>
        </w:tc>
        <w:tc>
          <w:tcPr>
            <w:tcW w:w="720" w:type="dxa"/>
            <w:tcBorders>
              <w:top w:val="single" w:sz="4" w:space="0" w:color="808080"/>
              <w:left w:val="single" w:sz="4" w:space="0" w:color="808080"/>
              <w:bottom w:val="single" w:sz="4" w:space="0" w:color="808080"/>
              <w:right w:val="single" w:sz="4" w:space="0" w:color="808080"/>
            </w:tcBorders>
            <w:shd w:val="clear" w:color="auto" w:fill="D9E2F3"/>
            <w:tcMar>
              <w:top w:w="30" w:type="dxa"/>
              <w:left w:w="80" w:type="dxa"/>
              <w:bottom w:w="30" w:type="dxa"/>
              <w:right w:w="80" w:type="dxa"/>
            </w:tcMar>
          </w:tcPr>
          <w:p w14:paraId="5971E8A7" w14:textId="77777777" w:rsidR="00023BF1" w:rsidRDefault="00000000">
            <w:pPr>
              <w:spacing w:after="0" w:line="240" w:lineRule="auto"/>
              <w:rPr>
                <w:sz w:val="18"/>
                <w:szCs w:val="18"/>
              </w:rPr>
            </w:pPr>
            <w:r>
              <w:rPr>
                <w:rFonts w:cs="Times New Roman"/>
                <w:b/>
                <w:sz w:val="18"/>
              </w:rPr>
              <w:t>Null</w:t>
            </w:r>
          </w:p>
        </w:tc>
        <w:tc>
          <w:tcPr>
            <w:tcW w:w="1728" w:type="dxa"/>
            <w:tcBorders>
              <w:top w:val="single" w:sz="4" w:space="0" w:color="808080"/>
              <w:left w:val="single" w:sz="4" w:space="0" w:color="808080"/>
              <w:bottom w:val="single" w:sz="4" w:space="0" w:color="808080"/>
              <w:right w:val="single" w:sz="4" w:space="0" w:color="808080"/>
            </w:tcBorders>
            <w:shd w:val="clear" w:color="auto" w:fill="D9E2F3"/>
            <w:tcMar>
              <w:top w:w="30" w:type="dxa"/>
              <w:left w:w="80" w:type="dxa"/>
              <w:bottom w:w="30" w:type="dxa"/>
              <w:right w:w="80" w:type="dxa"/>
            </w:tcMar>
          </w:tcPr>
          <w:p w14:paraId="01F73600" w14:textId="77777777" w:rsidR="00023BF1" w:rsidRDefault="00000000">
            <w:pPr>
              <w:spacing w:after="0" w:line="240" w:lineRule="auto"/>
              <w:rPr>
                <w:sz w:val="18"/>
                <w:szCs w:val="18"/>
              </w:rPr>
            </w:pPr>
            <w:r>
              <w:rPr>
                <w:rFonts w:cs="Times New Roman"/>
                <w:b/>
                <w:sz w:val="18"/>
              </w:rPr>
              <w:t>Key</w:t>
            </w:r>
          </w:p>
        </w:tc>
        <w:tc>
          <w:tcPr>
            <w:tcW w:w="1325" w:type="dxa"/>
            <w:tcBorders>
              <w:top w:val="single" w:sz="4" w:space="0" w:color="808080"/>
              <w:left w:val="single" w:sz="4" w:space="0" w:color="808080"/>
              <w:bottom w:val="single" w:sz="4" w:space="0" w:color="808080"/>
              <w:right w:val="single" w:sz="4" w:space="0" w:color="808080"/>
            </w:tcBorders>
            <w:shd w:val="clear" w:color="auto" w:fill="D9E2F3"/>
            <w:tcMar>
              <w:top w:w="30" w:type="dxa"/>
              <w:left w:w="80" w:type="dxa"/>
              <w:bottom w:w="30" w:type="dxa"/>
              <w:right w:w="80" w:type="dxa"/>
            </w:tcMar>
          </w:tcPr>
          <w:p w14:paraId="03DF3DA0" w14:textId="77777777" w:rsidR="00023BF1" w:rsidRDefault="00000000">
            <w:pPr>
              <w:spacing w:after="0" w:line="240" w:lineRule="auto"/>
              <w:rPr>
                <w:sz w:val="18"/>
                <w:szCs w:val="18"/>
              </w:rPr>
            </w:pPr>
            <w:r>
              <w:rPr>
                <w:rFonts w:cs="Times New Roman"/>
                <w:b/>
                <w:sz w:val="18"/>
              </w:rPr>
              <w:t>Default / Extra</w:t>
            </w:r>
          </w:p>
        </w:tc>
      </w:tr>
      <w:tr w:rsidR="00023BF1" w14:paraId="753C38BA"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447511A1" w14:textId="77777777" w:rsidR="00023BF1" w:rsidRDefault="00000000">
            <w:pPr>
              <w:spacing w:after="0" w:line="240" w:lineRule="auto"/>
              <w:rPr>
                <w:sz w:val="18"/>
                <w:szCs w:val="18"/>
              </w:rPr>
            </w:pPr>
            <w:r>
              <w:rPr>
                <w:rFonts w:cs="Times New Roman"/>
                <w:sz w:val="18"/>
              </w:rPr>
              <w:t>id</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A323992" w14:textId="77777777" w:rsidR="00023BF1" w:rsidRDefault="00000000">
            <w:pPr>
              <w:spacing w:after="0" w:line="240" w:lineRule="auto"/>
              <w:rPr>
                <w:sz w:val="18"/>
                <w:szCs w:val="18"/>
              </w:rPr>
            </w:pPr>
            <w:r>
              <w:rPr>
                <w:rFonts w:cs="Times New Roman"/>
                <w:sz w:val="18"/>
              </w:rPr>
              <w:t>INTEGER</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3D783BC" w14:textId="77777777" w:rsidR="00023BF1" w:rsidRDefault="00000000">
            <w:pPr>
              <w:spacing w:after="0" w:line="240" w:lineRule="auto"/>
              <w:rPr>
                <w:sz w:val="18"/>
                <w:szCs w:val="18"/>
              </w:rPr>
            </w:pPr>
            <w:r>
              <w:rPr>
                <w:rFonts w:cs="Times New Roman"/>
                <w:sz w:val="18"/>
              </w:rPr>
              <w:t>NO</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DE59A24" w14:textId="77777777" w:rsidR="00023BF1" w:rsidRDefault="00000000">
            <w:pPr>
              <w:spacing w:after="0" w:line="240" w:lineRule="auto"/>
              <w:rPr>
                <w:sz w:val="18"/>
                <w:szCs w:val="18"/>
              </w:rPr>
            </w:pPr>
            <w:r>
              <w:rPr>
                <w:rFonts w:cs="Times New Roman"/>
                <w:sz w:val="18"/>
              </w:rPr>
              <w:t>PRI</w:t>
            </w: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C571E8F" w14:textId="77777777" w:rsidR="00023BF1" w:rsidRDefault="00000000">
            <w:pPr>
              <w:spacing w:after="0" w:line="240" w:lineRule="auto"/>
              <w:rPr>
                <w:sz w:val="18"/>
                <w:szCs w:val="18"/>
              </w:rPr>
            </w:pPr>
            <w:r>
              <w:rPr>
                <w:rFonts w:cs="Times New Roman"/>
                <w:sz w:val="18"/>
              </w:rPr>
              <w:t>auto_increment</w:t>
            </w:r>
          </w:p>
        </w:tc>
      </w:tr>
      <w:tr w:rsidR="00023BF1" w14:paraId="77AF3785"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2591D2D" w14:textId="77777777" w:rsidR="00023BF1" w:rsidRDefault="00000000">
            <w:pPr>
              <w:spacing w:after="0" w:line="240" w:lineRule="auto"/>
              <w:rPr>
                <w:sz w:val="18"/>
                <w:szCs w:val="18"/>
              </w:rPr>
            </w:pPr>
            <w:r>
              <w:rPr>
                <w:rFonts w:cs="Times New Roman"/>
                <w:sz w:val="18"/>
              </w:rPr>
              <w:t>name</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4FC10683" w14:textId="77777777" w:rsidR="00023BF1" w:rsidRDefault="00000000">
            <w:pPr>
              <w:spacing w:after="0" w:line="240" w:lineRule="auto"/>
              <w:rPr>
                <w:sz w:val="18"/>
                <w:szCs w:val="18"/>
              </w:rPr>
            </w:pPr>
            <w:r>
              <w:rPr>
                <w:rFonts w:cs="Times New Roman"/>
                <w:sz w:val="18"/>
              </w:rPr>
              <w:t>VARCHAR(255)</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B23AE26" w14:textId="77777777" w:rsidR="00023BF1" w:rsidRDefault="00000000">
            <w:pPr>
              <w:spacing w:after="0" w:line="240" w:lineRule="auto"/>
              <w:rPr>
                <w:sz w:val="18"/>
                <w:szCs w:val="18"/>
              </w:rPr>
            </w:pPr>
            <w:r>
              <w:rPr>
                <w:rFonts w:cs="Times New Roman"/>
                <w:sz w:val="18"/>
              </w:rPr>
              <w:t>NO</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2DCCA7C"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4B50D95A" w14:textId="77777777" w:rsidR="00023BF1" w:rsidRDefault="00023BF1">
            <w:pPr>
              <w:spacing w:after="0" w:line="240" w:lineRule="auto"/>
              <w:rPr>
                <w:sz w:val="18"/>
                <w:szCs w:val="18"/>
              </w:rPr>
            </w:pPr>
          </w:p>
        </w:tc>
      </w:tr>
      <w:tr w:rsidR="00023BF1" w14:paraId="73B46013"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7F1E3C1" w14:textId="77777777" w:rsidR="00023BF1" w:rsidRDefault="00000000">
            <w:pPr>
              <w:spacing w:after="0" w:line="240" w:lineRule="auto"/>
              <w:rPr>
                <w:sz w:val="18"/>
                <w:szCs w:val="18"/>
              </w:rPr>
            </w:pPr>
            <w:r>
              <w:rPr>
                <w:rFonts w:cs="Times New Roman"/>
                <w:sz w:val="18"/>
              </w:rPr>
              <w:t>description</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5BB0F19" w14:textId="77777777" w:rsidR="00023BF1" w:rsidRDefault="00000000">
            <w:pPr>
              <w:spacing w:after="0" w:line="240" w:lineRule="auto"/>
              <w:rPr>
                <w:sz w:val="18"/>
                <w:szCs w:val="18"/>
              </w:rPr>
            </w:pPr>
            <w:r>
              <w:rPr>
                <w:rFonts w:cs="Times New Roman"/>
                <w:sz w:val="18"/>
              </w:rPr>
              <w:t>TEXT</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43EFD75" w14:textId="77777777" w:rsidR="00023BF1" w:rsidRDefault="00000000">
            <w:pPr>
              <w:spacing w:after="0" w:line="240" w:lineRule="auto"/>
              <w:rPr>
                <w:sz w:val="18"/>
                <w:szCs w:val="18"/>
              </w:rPr>
            </w:pPr>
            <w:r>
              <w:rPr>
                <w:rFonts w:cs="Times New Roman"/>
                <w:sz w:val="18"/>
              </w:rPr>
              <w:t>YES</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F8E675D"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75205045" w14:textId="77777777" w:rsidR="00023BF1" w:rsidRDefault="00023BF1">
            <w:pPr>
              <w:spacing w:after="0" w:line="240" w:lineRule="auto"/>
              <w:rPr>
                <w:sz w:val="18"/>
                <w:szCs w:val="18"/>
              </w:rPr>
            </w:pPr>
          </w:p>
        </w:tc>
      </w:tr>
      <w:tr w:rsidR="00023BF1" w14:paraId="5671396E"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9D6A03A" w14:textId="77777777" w:rsidR="00023BF1" w:rsidRDefault="00000000">
            <w:pPr>
              <w:spacing w:after="0" w:line="240" w:lineRule="auto"/>
              <w:rPr>
                <w:sz w:val="18"/>
                <w:szCs w:val="18"/>
              </w:rPr>
            </w:pPr>
            <w:r>
              <w:rPr>
                <w:rFonts w:cs="Times New Roman"/>
                <w:sz w:val="18"/>
              </w:rPr>
              <w:t>formulaType</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9CDBD7D" w14:textId="77777777" w:rsidR="00023BF1" w:rsidRDefault="00000000">
            <w:pPr>
              <w:spacing w:after="0" w:line="240" w:lineRule="auto"/>
              <w:rPr>
                <w:sz w:val="18"/>
                <w:szCs w:val="18"/>
              </w:rPr>
            </w:pPr>
            <w:r>
              <w:rPr>
                <w:rFonts w:cs="Times New Roman"/>
                <w:sz w:val="18"/>
              </w:rPr>
              <w:t>ENUM(Simple, Conditional, Complex)</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4EB5E3F" w14:textId="77777777" w:rsidR="00023BF1" w:rsidRDefault="00000000">
            <w:pPr>
              <w:spacing w:after="0" w:line="240" w:lineRule="auto"/>
              <w:rPr>
                <w:sz w:val="18"/>
                <w:szCs w:val="18"/>
              </w:rPr>
            </w:pPr>
            <w:r>
              <w:rPr>
                <w:rFonts w:cs="Times New Roman"/>
                <w:sz w:val="18"/>
              </w:rPr>
              <w:t>NO</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48B57B4"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0B04C71" w14:textId="77777777" w:rsidR="00023BF1" w:rsidRDefault="00000000">
            <w:pPr>
              <w:spacing w:after="0" w:line="240" w:lineRule="auto"/>
              <w:rPr>
                <w:sz w:val="18"/>
                <w:szCs w:val="18"/>
              </w:rPr>
            </w:pPr>
            <w:r>
              <w:rPr>
                <w:rFonts w:cs="Times New Roman"/>
                <w:sz w:val="18"/>
              </w:rPr>
              <w:t>Simple</w:t>
            </w:r>
          </w:p>
        </w:tc>
      </w:tr>
      <w:tr w:rsidR="00023BF1" w14:paraId="7E52A8CB"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0B51B82" w14:textId="77777777" w:rsidR="00023BF1" w:rsidRDefault="00000000">
            <w:pPr>
              <w:spacing w:after="0" w:line="240" w:lineRule="auto"/>
              <w:rPr>
                <w:sz w:val="18"/>
                <w:szCs w:val="18"/>
              </w:rPr>
            </w:pPr>
            <w:r>
              <w:rPr>
                <w:rFonts w:cs="Times New Roman"/>
                <w:sz w:val="18"/>
              </w:rPr>
              <w:t>formulaExpression</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4EED2F4E" w14:textId="77777777" w:rsidR="00023BF1" w:rsidRDefault="00000000">
            <w:pPr>
              <w:spacing w:after="0" w:line="240" w:lineRule="auto"/>
              <w:rPr>
                <w:sz w:val="18"/>
                <w:szCs w:val="18"/>
              </w:rPr>
            </w:pPr>
            <w:r>
              <w:rPr>
                <w:rFonts w:cs="Times New Roman"/>
                <w:sz w:val="18"/>
              </w:rPr>
              <w:t>TEXT</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7C3C9E72" w14:textId="77777777" w:rsidR="00023BF1" w:rsidRDefault="00000000">
            <w:pPr>
              <w:spacing w:after="0" w:line="240" w:lineRule="auto"/>
              <w:rPr>
                <w:sz w:val="18"/>
                <w:szCs w:val="18"/>
              </w:rPr>
            </w:pPr>
            <w:r>
              <w:rPr>
                <w:rFonts w:cs="Times New Roman"/>
                <w:sz w:val="18"/>
              </w:rPr>
              <w:t>NO</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C9776D2"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9B6366D" w14:textId="77777777" w:rsidR="00023BF1" w:rsidRDefault="00023BF1">
            <w:pPr>
              <w:spacing w:after="0" w:line="240" w:lineRule="auto"/>
              <w:rPr>
                <w:sz w:val="18"/>
                <w:szCs w:val="18"/>
              </w:rPr>
            </w:pPr>
          </w:p>
        </w:tc>
      </w:tr>
      <w:tr w:rsidR="00023BF1" w14:paraId="3001E406"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4422729A" w14:textId="77777777" w:rsidR="00023BF1" w:rsidRDefault="00000000">
            <w:pPr>
              <w:spacing w:after="0" w:line="240" w:lineRule="auto"/>
              <w:rPr>
                <w:sz w:val="18"/>
                <w:szCs w:val="18"/>
              </w:rPr>
            </w:pPr>
            <w:r>
              <w:rPr>
                <w:rFonts w:cs="Times New Roman"/>
                <w:sz w:val="18"/>
              </w:rPr>
              <w:t>formulaJson</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78934559" w14:textId="77777777" w:rsidR="00023BF1" w:rsidRDefault="00000000">
            <w:pPr>
              <w:spacing w:after="0" w:line="240" w:lineRule="auto"/>
              <w:rPr>
                <w:sz w:val="18"/>
                <w:szCs w:val="18"/>
              </w:rPr>
            </w:pPr>
            <w:r>
              <w:rPr>
                <w:rFonts w:cs="Times New Roman"/>
                <w:sz w:val="18"/>
              </w:rPr>
              <w:t>JSON</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44D86B81" w14:textId="77777777" w:rsidR="00023BF1" w:rsidRDefault="00000000">
            <w:pPr>
              <w:spacing w:after="0" w:line="240" w:lineRule="auto"/>
              <w:rPr>
                <w:sz w:val="18"/>
                <w:szCs w:val="18"/>
              </w:rPr>
            </w:pPr>
            <w:r>
              <w:rPr>
                <w:rFonts w:cs="Times New Roman"/>
                <w:sz w:val="18"/>
              </w:rPr>
              <w:t>NO</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DA11D96"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8F8E8A5" w14:textId="77777777" w:rsidR="00023BF1" w:rsidRDefault="00023BF1">
            <w:pPr>
              <w:spacing w:after="0" w:line="240" w:lineRule="auto"/>
              <w:rPr>
                <w:sz w:val="18"/>
                <w:szCs w:val="18"/>
              </w:rPr>
            </w:pPr>
          </w:p>
        </w:tc>
      </w:tr>
      <w:tr w:rsidR="00023BF1" w14:paraId="50668FC4"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3958B1A" w14:textId="77777777" w:rsidR="00023BF1" w:rsidRDefault="00000000">
            <w:pPr>
              <w:spacing w:after="0" w:line="240" w:lineRule="auto"/>
              <w:rPr>
                <w:sz w:val="18"/>
                <w:szCs w:val="18"/>
              </w:rPr>
            </w:pPr>
            <w:r>
              <w:rPr>
                <w:rFonts w:cs="Times New Roman"/>
                <w:sz w:val="18"/>
              </w:rPr>
              <w:t>variables</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B0644E1" w14:textId="77777777" w:rsidR="00023BF1" w:rsidRDefault="00000000">
            <w:pPr>
              <w:spacing w:after="0" w:line="240" w:lineRule="auto"/>
              <w:rPr>
                <w:sz w:val="18"/>
                <w:szCs w:val="18"/>
              </w:rPr>
            </w:pPr>
            <w:r>
              <w:rPr>
                <w:rFonts w:cs="Times New Roman"/>
                <w:sz w:val="18"/>
              </w:rPr>
              <w:t>JSON</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A8D3CD0" w14:textId="77777777" w:rsidR="00023BF1" w:rsidRDefault="00000000">
            <w:pPr>
              <w:spacing w:after="0" w:line="240" w:lineRule="auto"/>
              <w:rPr>
                <w:sz w:val="18"/>
                <w:szCs w:val="18"/>
              </w:rPr>
            </w:pPr>
            <w:r>
              <w:rPr>
                <w:rFonts w:cs="Times New Roman"/>
                <w:sz w:val="18"/>
              </w:rPr>
              <w:t>YES</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762BF93"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725C0CDE" w14:textId="77777777" w:rsidR="00023BF1" w:rsidRDefault="00023BF1">
            <w:pPr>
              <w:spacing w:after="0" w:line="240" w:lineRule="auto"/>
              <w:rPr>
                <w:sz w:val="18"/>
                <w:szCs w:val="18"/>
              </w:rPr>
            </w:pPr>
          </w:p>
        </w:tc>
      </w:tr>
      <w:tr w:rsidR="00023BF1" w14:paraId="5BB6FD39"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9A63A6F" w14:textId="77777777" w:rsidR="00023BF1" w:rsidRDefault="00000000">
            <w:pPr>
              <w:spacing w:after="0" w:line="240" w:lineRule="auto"/>
              <w:rPr>
                <w:sz w:val="18"/>
                <w:szCs w:val="18"/>
              </w:rPr>
            </w:pPr>
            <w:r>
              <w:rPr>
                <w:rFonts w:cs="Times New Roman"/>
                <w:sz w:val="18"/>
              </w:rPr>
              <w:t>targetComponentId</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491C5AD6" w14:textId="77777777" w:rsidR="00023BF1" w:rsidRDefault="00000000">
            <w:pPr>
              <w:spacing w:after="0" w:line="240" w:lineRule="auto"/>
              <w:rPr>
                <w:sz w:val="18"/>
                <w:szCs w:val="18"/>
              </w:rPr>
            </w:pPr>
            <w:r>
              <w:rPr>
                <w:rFonts w:cs="Times New Roman"/>
                <w:sz w:val="18"/>
              </w:rPr>
              <w:t>INTEGER</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FD5AB84" w14:textId="77777777" w:rsidR="00023BF1" w:rsidRDefault="00000000">
            <w:pPr>
              <w:spacing w:after="0" w:line="240" w:lineRule="auto"/>
              <w:rPr>
                <w:sz w:val="18"/>
                <w:szCs w:val="18"/>
              </w:rPr>
            </w:pPr>
            <w:r>
              <w:rPr>
                <w:rFonts w:cs="Times New Roman"/>
                <w:sz w:val="18"/>
              </w:rPr>
              <w:t>YES</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321D6C0" w14:textId="77777777" w:rsidR="00023BF1" w:rsidRDefault="00000000">
            <w:pPr>
              <w:spacing w:after="0" w:line="240" w:lineRule="auto"/>
              <w:rPr>
                <w:sz w:val="18"/>
                <w:szCs w:val="18"/>
              </w:rPr>
            </w:pPr>
            <w:r>
              <w:rPr>
                <w:rFonts w:cs="Times New Roman"/>
                <w:sz w:val="18"/>
              </w:rPr>
              <w:t>FK → salary_components</w:t>
            </w: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4383786" w14:textId="77777777" w:rsidR="00023BF1" w:rsidRDefault="00023BF1">
            <w:pPr>
              <w:spacing w:after="0" w:line="240" w:lineRule="auto"/>
              <w:rPr>
                <w:sz w:val="18"/>
                <w:szCs w:val="18"/>
              </w:rPr>
            </w:pPr>
          </w:p>
        </w:tc>
      </w:tr>
      <w:tr w:rsidR="00023BF1" w14:paraId="008F8B0C"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61D62FA" w14:textId="77777777" w:rsidR="00023BF1" w:rsidRDefault="00000000">
            <w:pPr>
              <w:spacing w:after="0" w:line="240" w:lineRule="auto"/>
              <w:rPr>
                <w:sz w:val="18"/>
                <w:szCs w:val="18"/>
              </w:rPr>
            </w:pPr>
            <w:r>
              <w:rPr>
                <w:rFonts w:cs="Times New Roman"/>
                <w:sz w:val="18"/>
              </w:rPr>
              <w:t>applicableDesignations</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06AE08C" w14:textId="77777777" w:rsidR="00023BF1" w:rsidRDefault="00000000">
            <w:pPr>
              <w:spacing w:after="0" w:line="240" w:lineRule="auto"/>
              <w:rPr>
                <w:sz w:val="18"/>
                <w:szCs w:val="18"/>
              </w:rPr>
            </w:pPr>
            <w:r>
              <w:rPr>
                <w:rFonts w:cs="Times New Roman"/>
                <w:sz w:val="18"/>
              </w:rPr>
              <w:t>JSON</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F351887" w14:textId="77777777" w:rsidR="00023BF1" w:rsidRDefault="00000000">
            <w:pPr>
              <w:spacing w:after="0" w:line="240" w:lineRule="auto"/>
              <w:rPr>
                <w:sz w:val="18"/>
                <w:szCs w:val="18"/>
              </w:rPr>
            </w:pPr>
            <w:r>
              <w:rPr>
                <w:rFonts w:cs="Times New Roman"/>
                <w:sz w:val="18"/>
              </w:rPr>
              <w:t>YES</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2FAB953"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77A49907" w14:textId="77777777" w:rsidR="00023BF1" w:rsidRDefault="00000000">
            <w:pPr>
              <w:spacing w:after="0" w:line="240" w:lineRule="auto"/>
              <w:rPr>
                <w:sz w:val="18"/>
                <w:szCs w:val="18"/>
              </w:rPr>
            </w:pPr>
            <w:r>
              <w:rPr>
                <w:rFonts w:cs="Times New Roman"/>
                <w:sz w:val="18"/>
              </w:rPr>
              <w:t>[]</w:t>
            </w:r>
          </w:p>
        </w:tc>
      </w:tr>
      <w:tr w:rsidR="00023BF1" w14:paraId="36341C29"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DD5F53F" w14:textId="77777777" w:rsidR="00023BF1" w:rsidRDefault="00000000">
            <w:pPr>
              <w:spacing w:after="0" w:line="240" w:lineRule="auto"/>
              <w:rPr>
                <w:sz w:val="18"/>
                <w:szCs w:val="18"/>
              </w:rPr>
            </w:pPr>
            <w:r>
              <w:rPr>
                <w:rFonts w:cs="Times New Roman"/>
                <w:sz w:val="18"/>
              </w:rPr>
              <w:t>applicableEmployeeTypes</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42E39F8" w14:textId="77777777" w:rsidR="00023BF1" w:rsidRDefault="00000000">
            <w:pPr>
              <w:spacing w:after="0" w:line="240" w:lineRule="auto"/>
              <w:rPr>
                <w:sz w:val="18"/>
                <w:szCs w:val="18"/>
              </w:rPr>
            </w:pPr>
            <w:r>
              <w:rPr>
                <w:rFonts w:cs="Times New Roman"/>
                <w:sz w:val="18"/>
              </w:rPr>
              <w:t>JSON</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C72BA64" w14:textId="77777777" w:rsidR="00023BF1" w:rsidRDefault="00000000">
            <w:pPr>
              <w:spacing w:after="0" w:line="240" w:lineRule="auto"/>
              <w:rPr>
                <w:sz w:val="18"/>
                <w:szCs w:val="18"/>
              </w:rPr>
            </w:pPr>
            <w:r>
              <w:rPr>
                <w:rFonts w:cs="Times New Roman"/>
                <w:sz w:val="18"/>
              </w:rPr>
              <w:t>YES</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86587FA"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A1E446F" w14:textId="77777777" w:rsidR="00023BF1" w:rsidRDefault="00000000">
            <w:pPr>
              <w:spacing w:after="0" w:line="240" w:lineRule="auto"/>
              <w:rPr>
                <w:sz w:val="18"/>
                <w:szCs w:val="18"/>
              </w:rPr>
            </w:pPr>
            <w:r>
              <w:rPr>
                <w:rFonts w:cs="Times New Roman"/>
                <w:sz w:val="18"/>
              </w:rPr>
              <w:t>[]</w:t>
            </w:r>
          </w:p>
        </w:tc>
      </w:tr>
      <w:tr w:rsidR="00023BF1" w14:paraId="7D3B731B"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8290F77" w14:textId="77777777" w:rsidR="00023BF1" w:rsidRDefault="00000000">
            <w:pPr>
              <w:spacing w:after="0" w:line="240" w:lineRule="auto"/>
              <w:rPr>
                <w:sz w:val="18"/>
                <w:szCs w:val="18"/>
              </w:rPr>
            </w:pPr>
            <w:r>
              <w:rPr>
                <w:rFonts w:cs="Times New Roman"/>
                <w:sz w:val="18"/>
              </w:rPr>
              <w:lastRenderedPageBreak/>
              <w:t>isActive</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A42EF0C" w14:textId="77777777" w:rsidR="00023BF1" w:rsidRDefault="00000000">
            <w:pPr>
              <w:spacing w:after="0" w:line="240" w:lineRule="auto"/>
              <w:rPr>
                <w:sz w:val="18"/>
                <w:szCs w:val="18"/>
              </w:rPr>
            </w:pPr>
            <w:r>
              <w:rPr>
                <w:rFonts w:cs="Times New Roman"/>
                <w:sz w:val="18"/>
              </w:rPr>
              <w:t>TINYINT(1)</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4D95648" w14:textId="77777777" w:rsidR="00023BF1" w:rsidRDefault="00000000">
            <w:pPr>
              <w:spacing w:after="0" w:line="240" w:lineRule="auto"/>
              <w:rPr>
                <w:sz w:val="18"/>
                <w:szCs w:val="18"/>
              </w:rPr>
            </w:pPr>
            <w:r>
              <w:rPr>
                <w:rFonts w:cs="Times New Roman"/>
                <w:sz w:val="18"/>
              </w:rPr>
              <w:t>NO</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0CFE778"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42EF9BDE" w14:textId="77777777" w:rsidR="00023BF1" w:rsidRDefault="00000000">
            <w:pPr>
              <w:spacing w:after="0" w:line="240" w:lineRule="auto"/>
              <w:rPr>
                <w:sz w:val="18"/>
                <w:szCs w:val="18"/>
              </w:rPr>
            </w:pPr>
            <w:r>
              <w:rPr>
                <w:rFonts w:cs="Times New Roman"/>
                <w:sz w:val="18"/>
              </w:rPr>
              <w:t>1</w:t>
            </w:r>
          </w:p>
        </w:tc>
      </w:tr>
      <w:tr w:rsidR="00023BF1" w14:paraId="008DFA8F"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CBBC7D8" w14:textId="77777777" w:rsidR="00023BF1" w:rsidRDefault="00000000">
            <w:pPr>
              <w:spacing w:after="0" w:line="240" w:lineRule="auto"/>
              <w:rPr>
                <w:sz w:val="18"/>
                <w:szCs w:val="18"/>
              </w:rPr>
            </w:pPr>
            <w:r>
              <w:rPr>
                <w:rFonts w:cs="Times New Roman"/>
                <w:sz w:val="18"/>
              </w:rPr>
              <w:t>validFrom</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7AEE9F2E" w14:textId="77777777" w:rsidR="00023BF1" w:rsidRDefault="00000000">
            <w:pPr>
              <w:spacing w:after="0" w:line="240" w:lineRule="auto"/>
              <w:rPr>
                <w:sz w:val="18"/>
                <w:szCs w:val="18"/>
              </w:rPr>
            </w:pPr>
            <w:r>
              <w:rPr>
                <w:rFonts w:cs="Times New Roman"/>
                <w:sz w:val="18"/>
              </w:rPr>
              <w:t>DATETIME</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F5D8F57" w14:textId="77777777" w:rsidR="00023BF1" w:rsidRDefault="00000000">
            <w:pPr>
              <w:spacing w:after="0" w:line="240" w:lineRule="auto"/>
              <w:rPr>
                <w:sz w:val="18"/>
                <w:szCs w:val="18"/>
              </w:rPr>
            </w:pPr>
            <w:r>
              <w:rPr>
                <w:rFonts w:cs="Times New Roman"/>
                <w:sz w:val="18"/>
              </w:rPr>
              <w:t>YES</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350B82D"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AB65956" w14:textId="77777777" w:rsidR="00023BF1" w:rsidRDefault="00023BF1">
            <w:pPr>
              <w:spacing w:after="0" w:line="240" w:lineRule="auto"/>
              <w:rPr>
                <w:sz w:val="18"/>
                <w:szCs w:val="18"/>
              </w:rPr>
            </w:pPr>
          </w:p>
        </w:tc>
      </w:tr>
      <w:tr w:rsidR="00023BF1" w14:paraId="4A751AD2"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1D1E9E8" w14:textId="77777777" w:rsidR="00023BF1" w:rsidRDefault="00000000">
            <w:pPr>
              <w:spacing w:after="0" w:line="240" w:lineRule="auto"/>
              <w:rPr>
                <w:sz w:val="18"/>
                <w:szCs w:val="18"/>
              </w:rPr>
            </w:pPr>
            <w:r>
              <w:rPr>
                <w:rFonts w:cs="Times New Roman"/>
                <w:sz w:val="18"/>
              </w:rPr>
              <w:t>validTo</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4D075EB2" w14:textId="77777777" w:rsidR="00023BF1" w:rsidRDefault="00000000">
            <w:pPr>
              <w:spacing w:after="0" w:line="240" w:lineRule="auto"/>
              <w:rPr>
                <w:sz w:val="18"/>
                <w:szCs w:val="18"/>
              </w:rPr>
            </w:pPr>
            <w:r>
              <w:rPr>
                <w:rFonts w:cs="Times New Roman"/>
                <w:sz w:val="18"/>
              </w:rPr>
              <w:t>DATETIME</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EC8A9CF" w14:textId="77777777" w:rsidR="00023BF1" w:rsidRDefault="00000000">
            <w:pPr>
              <w:spacing w:after="0" w:line="240" w:lineRule="auto"/>
              <w:rPr>
                <w:sz w:val="18"/>
                <w:szCs w:val="18"/>
              </w:rPr>
            </w:pPr>
            <w:r>
              <w:rPr>
                <w:rFonts w:cs="Times New Roman"/>
                <w:sz w:val="18"/>
              </w:rPr>
              <w:t>YES</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3272730"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70175718" w14:textId="77777777" w:rsidR="00023BF1" w:rsidRDefault="00023BF1">
            <w:pPr>
              <w:spacing w:after="0" w:line="240" w:lineRule="auto"/>
              <w:rPr>
                <w:sz w:val="18"/>
                <w:szCs w:val="18"/>
              </w:rPr>
            </w:pPr>
          </w:p>
        </w:tc>
      </w:tr>
      <w:tr w:rsidR="00023BF1" w14:paraId="24E966A0"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992C1BC" w14:textId="77777777" w:rsidR="00023BF1" w:rsidRDefault="00000000">
            <w:pPr>
              <w:spacing w:after="0" w:line="240" w:lineRule="auto"/>
              <w:rPr>
                <w:sz w:val="18"/>
                <w:szCs w:val="18"/>
              </w:rPr>
            </w:pPr>
            <w:r>
              <w:rPr>
                <w:rFonts w:cs="Times New Roman"/>
                <w:sz w:val="18"/>
              </w:rPr>
              <w:t>priority</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E1EFBCC" w14:textId="77777777" w:rsidR="00023BF1" w:rsidRDefault="00000000">
            <w:pPr>
              <w:spacing w:after="0" w:line="240" w:lineRule="auto"/>
              <w:rPr>
                <w:sz w:val="18"/>
                <w:szCs w:val="18"/>
              </w:rPr>
            </w:pPr>
            <w:r>
              <w:rPr>
                <w:rFonts w:cs="Times New Roman"/>
                <w:sz w:val="18"/>
              </w:rPr>
              <w:t>INTEGER</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5AEAB48" w14:textId="77777777" w:rsidR="00023BF1" w:rsidRDefault="00000000">
            <w:pPr>
              <w:spacing w:after="0" w:line="240" w:lineRule="auto"/>
              <w:rPr>
                <w:sz w:val="18"/>
                <w:szCs w:val="18"/>
              </w:rPr>
            </w:pPr>
            <w:r>
              <w:rPr>
                <w:rFonts w:cs="Times New Roman"/>
                <w:sz w:val="18"/>
              </w:rPr>
              <w:t>NO</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78EDD1C1"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694C8D5" w14:textId="77777777" w:rsidR="00023BF1" w:rsidRDefault="00000000">
            <w:pPr>
              <w:spacing w:after="0" w:line="240" w:lineRule="auto"/>
              <w:rPr>
                <w:sz w:val="18"/>
                <w:szCs w:val="18"/>
              </w:rPr>
            </w:pPr>
            <w:r>
              <w:rPr>
                <w:rFonts w:cs="Times New Roman"/>
                <w:sz w:val="18"/>
              </w:rPr>
              <w:t>0</w:t>
            </w:r>
          </w:p>
        </w:tc>
      </w:tr>
      <w:tr w:rsidR="00023BF1" w14:paraId="7E5504FD"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912DA66" w14:textId="77777777" w:rsidR="00023BF1" w:rsidRDefault="00000000">
            <w:pPr>
              <w:spacing w:after="0" w:line="240" w:lineRule="auto"/>
              <w:rPr>
                <w:sz w:val="18"/>
                <w:szCs w:val="18"/>
              </w:rPr>
            </w:pPr>
            <w:r>
              <w:rPr>
                <w:rFonts w:cs="Times New Roman"/>
                <w:sz w:val="18"/>
              </w:rPr>
              <w:t>companyId</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3513F77" w14:textId="77777777" w:rsidR="00023BF1" w:rsidRDefault="00000000">
            <w:pPr>
              <w:spacing w:after="0" w:line="240" w:lineRule="auto"/>
              <w:rPr>
                <w:sz w:val="18"/>
                <w:szCs w:val="18"/>
              </w:rPr>
            </w:pPr>
            <w:r>
              <w:rPr>
                <w:rFonts w:cs="Times New Roman"/>
                <w:sz w:val="18"/>
              </w:rPr>
              <w:t>INTEGER</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EFC8BD9" w14:textId="77777777" w:rsidR="00023BF1" w:rsidRDefault="00000000">
            <w:pPr>
              <w:spacing w:after="0" w:line="240" w:lineRule="auto"/>
              <w:rPr>
                <w:sz w:val="18"/>
                <w:szCs w:val="18"/>
              </w:rPr>
            </w:pPr>
            <w:r>
              <w:rPr>
                <w:rFonts w:cs="Times New Roman"/>
                <w:sz w:val="18"/>
              </w:rPr>
              <w:t>NO</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98DF8F1" w14:textId="77777777" w:rsidR="00023BF1" w:rsidRDefault="00000000">
            <w:pPr>
              <w:spacing w:after="0" w:line="240" w:lineRule="auto"/>
              <w:rPr>
                <w:sz w:val="18"/>
                <w:szCs w:val="18"/>
              </w:rPr>
            </w:pPr>
            <w:r>
              <w:rPr>
                <w:rFonts w:cs="Times New Roman"/>
                <w:sz w:val="18"/>
              </w:rPr>
              <w:t>FK → companies</w:t>
            </w: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6943229" w14:textId="77777777" w:rsidR="00023BF1" w:rsidRDefault="00023BF1">
            <w:pPr>
              <w:spacing w:after="0" w:line="240" w:lineRule="auto"/>
              <w:rPr>
                <w:sz w:val="18"/>
                <w:szCs w:val="18"/>
              </w:rPr>
            </w:pPr>
          </w:p>
        </w:tc>
      </w:tr>
      <w:tr w:rsidR="00023BF1" w14:paraId="5DDF904C"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EAD63A9" w14:textId="77777777" w:rsidR="00023BF1" w:rsidRDefault="00000000">
            <w:pPr>
              <w:spacing w:after="0" w:line="240" w:lineRule="auto"/>
              <w:rPr>
                <w:sz w:val="18"/>
                <w:szCs w:val="18"/>
              </w:rPr>
            </w:pPr>
            <w:r>
              <w:rPr>
                <w:rFonts w:cs="Times New Roman"/>
                <w:sz w:val="18"/>
              </w:rPr>
              <w:t>createdBy</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7CD506B5" w14:textId="77777777" w:rsidR="00023BF1" w:rsidRDefault="00000000">
            <w:pPr>
              <w:spacing w:after="0" w:line="240" w:lineRule="auto"/>
              <w:rPr>
                <w:sz w:val="18"/>
                <w:szCs w:val="18"/>
              </w:rPr>
            </w:pPr>
            <w:r>
              <w:rPr>
                <w:rFonts w:cs="Times New Roman"/>
                <w:sz w:val="18"/>
              </w:rPr>
              <w:t>INTEGER</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36F566D" w14:textId="77777777" w:rsidR="00023BF1" w:rsidRDefault="00000000">
            <w:pPr>
              <w:spacing w:after="0" w:line="240" w:lineRule="auto"/>
              <w:rPr>
                <w:sz w:val="18"/>
                <w:szCs w:val="18"/>
              </w:rPr>
            </w:pPr>
            <w:r>
              <w:rPr>
                <w:rFonts w:cs="Times New Roman"/>
                <w:sz w:val="18"/>
              </w:rPr>
              <w:t>YES</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1535310"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4A660E1" w14:textId="77777777" w:rsidR="00023BF1" w:rsidRDefault="00023BF1">
            <w:pPr>
              <w:spacing w:after="0" w:line="240" w:lineRule="auto"/>
              <w:rPr>
                <w:sz w:val="18"/>
                <w:szCs w:val="18"/>
              </w:rPr>
            </w:pPr>
          </w:p>
        </w:tc>
      </w:tr>
      <w:tr w:rsidR="00023BF1" w14:paraId="740D1F06"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4AF9769" w14:textId="77777777" w:rsidR="00023BF1" w:rsidRDefault="00000000">
            <w:pPr>
              <w:spacing w:after="0" w:line="240" w:lineRule="auto"/>
              <w:rPr>
                <w:sz w:val="18"/>
                <w:szCs w:val="18"/>
              </w:rPr>
            </w:pPr>
            <w:r>
              <w:rPr>
                <w:rFonts w:cs="Times New Roman"/>
                <w:sz w:val="18"/>
              </w:rPr>
              <w:t>updatedBy</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F509540" w14:textId="77777777" w:rsidR="00023BF1" w:rsidRDefault="00000000">
            <w:pPr>
              <w:spacing w:after="0" w:line="240" w:lineRule="auto"/>
              <w:rPr>
                <w:sz w:val="18"/>
                <w:szCs w:val="18"/>
              </w:rPr>
            </w:pPr>
            <w:r>
              <w:rPr>
                <w:rFonts w:cs="Times New Roman"/>
                <w:sz w:val="18"/>
              </w:rPr>
              <w:t>INTEGER</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17A86A1" w14:textId="77777777" w:rsidR="00023BF1" w:rsidRDefault="00000000">
            <w:pPr>
              <w:spacing w:after="0" w:line="240" w:lineRule="auto"/>
              <w:rPr>
                <w:sz w:val="18"/>
                <w:szCs w:val="18"/>
              </w:rPr>
            </w:pPr>
            <w:r>
              <w:rPr>
                <w:rFonts w:cs="Times New Roman"/>
                <w:sz w:val="18"/>
              </w:rPr>
              <w:t>YES</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48B81D1"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6FFF2AA" w14:textId="77777777" w:rsidR="00023BF1" w:rsidRDefault="00023BF1">
            <w:pPr>
              <w:spacing w:after="0" w:line="240" w:lineRule="auto"/>
              <w:rPr>
                <w:sz w:val="18"/>
                <w:szCs w:val="18"/>
              </w:rPr>
            </w:pPr>
          </w:p>
        </w:tc>
      </w:tr>
      <w:tr w:rsidR="00023BF1" w14:paraId="70639FAF"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66C1D05" w14:textId="77777777" w:rsidR="00023BF1" w:rsidRDefault="00000000">
            <w:pPr>
              <w:spacing w:after="0" w:line="240" w:lineRule="auto"/>
              <w:rPr>
                <w:sz w:val="18"/>
                <w:szCs w:val="18"/>
              </w:rPr>
            </w:pPr>
            <w:r>
              <w:rPr>
                <w:rFonts w:cs="Times New Roman"/>
                <w:sz w:val="18"/>
              </w:rPr>
              <w:t>createdAt</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CA21BC2" w14:textId="77777777" w:rsidR="00023BF1" w:rsidRDefault="00000000">
            <w:pPr>
              <w:spacing w:after="0" w:line="240" w:lineRule="auto"/>
              <w:rPr>
                <w:sz w:val="18"/>
                <w:szCs w:val="18"/>
              </w:rPr>
            </w:pPr>
            <w:r>
              <w:rPr>
                <w:rFonts w:cs="Times New Roman"/>
                <w:sz w:val="18"/>
              </w:rPr>
              <w:t>DATETIME</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20FE49A" w14:textId="77777777" w:rsidR="00023BF1" w:rsidRDefault="00000000">
            <w:pPr>
              <w:spacing w:after="0" w:line="240" w:lineRule="auto"/>
              <w:rPr>
                <w:sz w:val="18"/>
                <w:szCs w:val="18"/>
              </w:rPr>
            </w:pPr>
            <w:r>
              <w:rPr>
                <w:rFonts w:cs="Times New Roman"/>
                <w:sz w:val="18"/>
              </w:rPr>
              <w:t>NO</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6C1BCFD"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17C15F7" w14:textId="77777777" w:rsidR="00023BF1" w:rsidRDefault="00023BF1">
            <w:pPr>
              <w:spacing w:after="0" w:line="240" w:lineRule="auto"/>
              <w:rPr>
                <w:sz w:val="18"/>
                <w:szCs w:val="18"/>
              </w:rPr>
            </w:pPr>
          </w:p>
        </w:tc>
      </w:tr>
      <w:tr w:rsidR="00023BF1" w14:paraId="180EC8C7"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8F1FF8D" w14:textId="77777777" w:rsidR="00023BF1" w:rsidRDefault="00000000">
            <w:pPr>
              <w:spacing w:after="0" w:line="240" w:lineRule="auto"/>
              <w:rPr>
                <w:sz w:val="18"/>
                <w:szCs w:val="18"/>
              </w:rPr>
            </w:pPr>
            <w:r>
              <w:rPr>
                <w:rFonts w:cs="Times New Roman"/>
                <w:sz w:val="18"/>
              </w:rPr>
              <w:t>updatedAt</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6E58B2E" w14:textId="77777777" w:rsidR="00023BF1" w:rsidRDefault="00000000">
            <w:pPr>
              <w:spacing w:after="0" w:line="240" w:lineRule="auto"/>
              <w:rPr>
                <w:sz w:val="18"/>
                <w:szCs w:val="18"/>
              </w:rPr>
            </w:pPr>
            <w:r>
              <w:rPr>
                <w:rFonts w:cs="Times New Roman"/>
                <w:sz w:val="18"/>
              </w:rPr>
              <w:t>DATETIME</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F193E14" w14:textId="77777777" w:rsidR="00023BF1" w:rsidRDefault="00000000">
            <w:pPr>
              <w:spacing w:after="0" w:line="240" w:lineRule="auto"/>
              <w:rPr>
                <w:sz w:val="18"/>
                <w:szCs w:val="18"/>
              </w:rPr>
            </w:pPr>
            <w:r>
              <w:rPr>
                <w:rFonts w:cs="Times New Roman"/>
                <w:sz w:val="18"/>
              </w:rPr>
              <w:t>NO</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66F3AFE"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436DED2" w14:textId="77777777" w:rsidR="00023BF1" w:rsidRDefault="00023BF1">
            <w:pPr>
              <w:spacing w:after="0" w:line="240" w:lineRule="auto"/>
              <w:rPr>
                <w:sz w:val="18"/>
                <w:szCs w:val="18"/>
              </w:rPr>
            </w:pPr>
          </w:p>
        </w:tc>
      </w:tr>
    </w:tbl>
    <w:p w14:paraId="0A392D66" w14:textId="77777777" w:rsidR="00023BF1" w:rsidRDefault="00000000">
      <w:pPr>
        <w:spacing w:before="60" w:after="240"/>
      </w:pPr>
      <w:r>
        <w:rPr>
          <w:rFonts w:cs="Times New Roman"/>
          <w:i/>
          <w:sz w:val="19"/>
        </w:rPr>
        <w:t>Indexes:</w:t>
      </w:r>
      <w:r>
        <w:rPr>
          <w:rFonts w:cs="Times New Roman"/>
          <w:sz w:val="19"/>
        </w:rPr>
        <w:t xml:space="preserve"> INDEX (companyId, isActive); INDEX (targetComponentId)</w:t>
      </w:r>
    </w:p>
    <w:p w14:paraId="4E8F50E2" w14:textId="77777777" w:rsidR="00023BF1" w:rsidRDefault="00000000">
      <w:pPr>
        <w:keepNext/>
        <w:spacing w:before="160" w:after="80"/>
      </w:pPr>
      <w:r>
        <w:rPr>
          <w:rFonts w:cs="Times New Roman"/>
          <w:b/>
        </w:rPr>
        <w:t>5.4 Employee Compensation Tables</w:t>
      </w:r>
    </w:p>
    <w:p w14:paraId="6B1EDC18" w14:textId="77777777" w:rsidR="00023BF1" w:rsidRDefault="00000000">
      <w:pPr>
        <w:keepNext/>
        <w:spacing w:before="160" w:after="80"/>
      </w:pPr>
      <w:r>
        <w:rPr>
          <w:rFonts w:cs="Times New Roman"/>
          <w:b/>
        </w:rPr>
        <w:t>employer_grades :</w:t>
      </w:r>
    </w:p>
    <w:tbl>
      <w:tblPr>
        <w:tblW w:w="9028" w:type="dxa"/>
        <w:jc w:val="center"/>
        <w:tblLayout w:type="fixed"/>
        <w:tblLook w:val="04A0" w:firstRow="1" w:lastRow="0" w:firstColumn="1" w:lastColumn="0" w:noHBand="0" w:noVBand="1"/>
      </w:tblPr>
      <w:tblGrid>
        <w:gridCol w:w="2591"/>
        <w:gridCol w:w="2664"/>
        <w:gridCol w:w="720"/>
        <w:gridCol w:w="1728"/>
        <w:gridCol w:w="1325"/>
      </w:tblGrid>
      <w:tr w:rsidR="00023BF1" w14:paraId="4878F3A1" w14:textId="77777777">
        <w:trPr>
          <w:cantSplit/>
          <w:tblHeader/>
          <w:jc w:val="center"/>
        </w:trPr>
        <w:tc>
          <w:tcPr>
            <w:tcW w:w="2592" w:type="dxa"/>
            <w:tcBorders>
              <w:top w:val="single" w:sz="4" w:space="0" w:color="808080"/>
              <w:left w:val="single" w:sz="4" w:space="0" w:color="808080"/>
              <w:bottom w:val="single" w:sz="4" w:space="0" w:color="808080"/>
              <w:right w:val="single" w:sz="4" w:space="0" w:color="808080"/>
            </w:tcBorders>
            <w:shd w:val="clear" w:color="auto" w:fill="D9E2F3"/>
            <w:tcMar>
              <w:top w:w="30" w:type="dxa"/>
              <w:left w:w="80" w:type="dxa"/>
              <w:bottom w:w="30" w:type="dxa"/>
              <w:right w:w="80" w:type="dxa"/>
            </w:tcMar>
          </w:tcPr>
          <w:p w14:paraId="19EE7770" w14:textId="77777777" w:rsidR="00023BF1" w:rsidRDefault="00000000">
            <w:pPr>
              <w:spacing w:after="0" w:line="240" w:lineRule="auto"/>
              <w:rPr>
                <w:sz w:val="18"/>
                <w:szCs w:val="18"/>
              </w:rPr>
            </w:pPr>
            <w:r>
              <w:rPr>
                <w:rFonts w:cs="Times New Roman"/>
                <w:b/>
                <w:sz w:val="18"/>
              </w:rPr>
              <w:t>Field</w:t>
            </w:r>
          </w:p>
        </w:tc>
        <w:tc>
          <w:tcPr>
            <w:tcW w:w="2664" w:type="dxa"/>
            <w:tcBorders>
              <w:top w:val="single" w:sz="4" w:space="0" w:color="808080"/>
              <w:left w:val="single" w:sz="4" w:space="0" w:color="808080"/>
              <w:bottom w:val="single" w:sz="4" w:space="0" w:color="808080"/>
              <w:right w:val="single" w:sz="4" w:space="0" w:color="808080"/>
            </w:tcBorders>
            <w:shd w:val="clear" w:color="auto" w:fill="D9E2F3"/>
            <w:tcMar>
              <w:top w:w="30" w:type="dxa"/>
              <w:left w:w="80" w:type="dxa"/>
              <w:bottom w:w="30" w:type="dxa"/>
              <w:right w:w="80" w:type="dxa"/>
            </w:tcMar>
          </w:tcPr>
          <w:p w14:paraId="6C68BAC2" w14:textId="77777777" w:rsidR="00023BF1" w:rsidRDefault="00000000">
            <w:pPr>
              <w:spacing w:after="0" w:line="240" w:lineRule="auto"/>
              <w:rPr>
                <w:sz w:val="18"/>
                <w:szCs w:val="18"/>
              </w:rPr>
            </w:pPr>
            <w:r>
              <w:rPr>
                <w:rFonts w:cs="Times New Roman"/>
                <w:b/>
                <w:sz w:val="18"/>
              </w:rPr>
              <w:t>Type</w:t>
            </w:r>
          </w:p>
        </w:tc>
        <w:tc>
          <w:tcPr>
            <w:tcW w:w="720" w:type="dxa"/>
            <w:tcBorders>
              <w:top w:val="single" w:sz="4" w:space="0" w:color="808080"/>
              <w:left w:val="single" w:sz="4" w:space="0" w:color="808080"/>
              <w:bottom w:val="single" w:sz="4" w:space="0" w:color="808080"/>
              <w:right w:val="single" w:sz="4" w:space="0" w:color="808080"/>
            </w:tcBorders>
            <w:shd w:val="clear" w:color="auto" w:fill="D9E2F3"/>
            <w:tcMar>
              <w:top w:w="30" w:type="dxa"/>
              <w:left w:w="80" w:type="dxa"/>
              <w:bottom w:w="30" w:type="dxa"/>
              <w:right w:w="80" w:type="dxa"/>
            </w:tcMar>
          </w:tcPr>
          <w:p w14:paraId="08D191BA" w14:textId="77777777" w:rsidR="00023BF1" w:rsidRDefault="00000000">
            <w:pPr>
              <w:spacing w:after="0" w:line="240" w:lineRule="auto"/>
              <w:rPr>
                <w:sz w:val="18"/>
                <w:szCs w:val="18"/>
              </w:rPr>
            </w:pPr>
            <w:r>
              <w:rPr>
                <w:rFonts w:cs="Times New Roman"/>
                <w:b/>
                <w:sz w:val="18"/>
              </w:rPr>
              <w:t>Null</w:t>
            </w:r>
          </w:p>
        </w:tc>
        <w:tc>
          <w:tcPr>
            <w:tcW w:w="1728" w:type="dxa"/>
            <w:tcBorders>
              <w:top w:val="single" w:sz="4" w:space="0" w:color="808080"/>
              <w:left w:val="single" w:sz="4" w:space="0" w:color="808080"/>
              <w:bottom w:val="single" w:sz="4" w:space="0" w:color="808080"/>
              <w:right w:val="single" w:sz="4" w:space="0" w:color="808080"/>
            </w:tcBorders>
            <w:shd w:val="clear" w:color="auto" w:fill="D9E2F3"/>
            <w:tcMar>
              <w:top w:w="30" w:type="dxa"/>
              <w:left w:w="80" w:type="dxa"/>
              <w:bottom w:w="30" w:type="dxa"/>
              <w:right w:w="80" w:type="dxa"/>
            </w:tcMar>
          </w:tcPr>
          <w:p w14:paraId="6AD039C0" w14:textId="77777777" w:rsidR="00023BF1" w:rsidRDefault="00000000">
            <w:pPr>
              <w:spacing w:after="0" w:line="240" w:lineRule="auto"/>
              <w:rPr>
                <w:sz w:val="18"/>
                <w:szCs w:val="18"/>
              </w:rPr>
            </w:pPr>
            <w:r>
              <w:rPr>
                <w:rFonts w:cs="Times New Roman"/>
                <w:b/>
                <w:sz w:val="18"/>
              </w:rPr>
              <w:t>Key</w:t>
            </w:r>
          </w:p>
        </w:tc>
        <w:tc>
          <w:tcPr>
            <w:tcW w:w="1325" w:type="dxa"/>
            <w:tcBorders>
              <w:top w:val="single" w:sz="4" w:space="0" w:color="808080"/>
              <w:left w:val="single" w:sz="4" w:space="0" w:color="808080"/>
              <w:bottom w:val="single" w:sz="4" w:space="0" w:color="808080"/>
              <w:right w:val="single" w:sz="4" w:space="0" w:color="808080"/>
            </w:tcBorders>
            <w:shd w:val="clear" w:color="auto" w:fill="D9E2F3"/>
            <w:tcMar>
              <w:top w:w="30" w:type="dxa"/>
              <w:left w:w="80" w:type="dxa"/>
              <w:bottom w:w="30" w:type="dxa"/>
              <w:right w:w="80" w:type="dxa"/>
            </w:tcMar>
          </w:tcPr>
          <w:p w14:paraId="514468E5" w14:textId="77777777" w:rsidR="00023BF1" w:rsidRDefault="00000000">
            <w:pPr>
              <w:spacing w:after="0" w:line="240" w:lineRule="auto"/>
              <w:rPr>
                <w:sz w:val="18"/>
                <w:szCs w:val="18"/>
              </w:rPr>
            </w:pPr>
            <w:r>
              <w:rPr>
                <w:rFonts w:cs="Times New Roman"/>
                <w:b/>
                <w:sz w:val="18"/>
              </w:rPr>
              <w:t>Default / Extra</w:t>
            </w:r>
          </w:p>
        </w:tc>
      </w:tr>
      <w:tr w:rsidR="00023BF1" w14:paraId="00E74544"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3274A8B" w14:textId="77777777" w:rsidR="00023BF1" w:rsidRDefault="00000000">
            <w:pPr>
              <w:spacing w:after="0" w:line="240" w:lineRule="auto"/>
              <w:rPr>
                <w:sz w:val="18"/>
                <w:szCs w:val="18"/>
              </w:rPr>
            </w:pPr>
            <w:r>
              <w:rPr>
                <w:rFonts w:cs="Times New Roman"/>
                <w:sz w:val="18"/>
              </w:rPr>
              <w:t>id</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75639547" w14:textId="77777777" w:rsidR="00023BF1" w:rsidRDefault="00000000">
            <w:pPr>
              <w:spacing w:after="0" w:line="240" w:lineRule="auto"/>
              <w:rPr>
                <w:sz w:val="18"/>
                <w:szCs w:val="18"/>
              </w:rPr>
            </w:pPr>
            <w:r>
              <w:rPr>
                <w:rFonts w:cs="Times New Roman"/>
                <w:sz w:val="18"/>
              </w:rPr>
              <w:t>INTEGER</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862BC62" w14:textId="77777777" w:rsidR="00023BF1" w:rsidRDefault="00000000">
            <w:pPr>
              <w:spacing w:after="0" w:line="240" w:lineRule="auto"/>
              <w:rPr>
                <w:sz w:val="18"/>
                <w:szCs w:val="18"/>
              </w:rPr>
            </w:pPr>
            <w:r>
              <w:rPr>
                <w:rFonts w:cs="Times New Roman"/>
                <w:sz w:val="18"/>
              </w:rPr>
              <w:t>NO</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4EE1AB2E" w14:textId="77777777" w:rsidR="00023BF1" w:rsidRDefault="00000000">
            <w:pPr>
              <w:spacing w:after="0" w:line="240" w:lineRule="auto"/>
              <w:rPr>
                <w:sz w:val="18"/>
                <w:szCs w:val="18"/>
              </w:rPr>
            </w:pPr>
            <w:r>
              <w:rPr>
                <w:rFonts w:cs="Times New Roman"/>
                <w:sz w:val="18"/>
              </w:rPr>
              <w:t>PRI</w:t>
            </w: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4270EAAA" w14:textId="77777777" w:rsidR="00023BF1" w:rsidRDefault="00000000">
            <w:pPr>
              <w:spacing w:after="0" w:line="240" w:lineRule="auto"/>
              <w:rPr>
                <w:sz w:val="18"/>
                <w:szCs w:val="18"/>
              </w:rPr>
            </w:pPr>
            <w:r>
              <w:rPr>
                <w:rFonts w:cs="Times New Roman"/>
                <w:sz w:val="18"/>
              </w:rPr>
              <w:t>auto_increment</w:t>
            </w:r>
          </w:p>
        </w:tc>
      </w:tr>
      <w:tr w:rsidR="00023BF1" w14:paraId="4569C148"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4358FC72" w14:textId="77777777" w:rsidR="00023BF1" w:rsidRDefault="00000000">
            <w:pPr>
              <w:spacing w:after="0" w:line="240" w:lineRule="auto"/>
              <w:rPr>
                <w:sz w:val="18"/>
                <w:szCs w:val="18"/>
              </w:rPr>
            </w:pPr>
            <w:r>
              <w:rPr>
                <w:rFonts w:cs="Times New Roman"/>
                <w:sz w:val="18"/>
              </w:rPr>
              <w:t>name</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47D98AD7" w14:textId="77777777" w:rsidR="00023BF1" w:rsidRDefault="00000000">
            <w:pPr>
              <w:spacing w:after="0" w:line="240" w:lineRule="auto"/>
              <w:rPr>
                <w:sz w:val="18"/>
                <w:szCs w:val="18"/>
              </w:rPr>
            </w:pPr>
            <w:r>
              <w:rPr>
                <w:rFonts w:cs="Times New Roman"/>
                <w:sz w:val="18"/>
              </w:rPr>
              <w:t>VARCHAR(255)</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7FB02ED9" w14:textId="77777777" w:rsidR="00023BF1" w:rsidRDefault="00000000">
            <w:pPr>
              <w:spacing w:after="0" w:line="240" w:lineRule="auto"/>
              <w:rPr>
                <w:sz w:val="18"/>
                <w:szCs w:val="18"/>
              </w:rPr>
            </w:pPr>
            <w:r>
              <w:rPr>
                <w:rFonts w:cs="Times New Roman"/>
                <w:sz w:val="18"/>
              </w:rPr>
              <w:t>NO</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5022562"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E60DF77" w14:textId="77777777" w:rsidR="00023BF1" w:rsidRDefault="00023BF1">
            <w:pPr>
              <w:spacing w:after="0" w:line="240" w:lineRule="auto"/>
              <w:rPr>
                <w:sz w:val="18"/>
                <w:szCs w:val="18"/>
              </w:rPr>
            </w:pPr>
          </w:p>
        </w:tc>
      </w:tr>
      <w:tr w:rsidR="00023BF1" w14:paraId="48A82B19"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528B3F6" w14:textId="77777777" w:rsidR="00023BF1" w:rsidRDefault="00000000">
            <w:pPr>
              <w:spacing w:after="0" w:line="240" w:lineRule="auto"/>
              <w:rPr>
                <w:sz w:val="18"/>
                <w:szCs w:val="18"/>
              </w:rPr>
            </w:pPr>
            <w:r>
              <w:rPr>
                <w:rFonts w:cs="Times New Roman"/>
                <w:sz w:val="18"/>
              </w:rPr>
              <w:t>defaultSalaryStructure</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58C9ED1" w14:textId="77777777" w:rsidR="00023BF1" w:rsidRDefault="00000000">
            <w:pPr>
              <w:spacing w:after="0" w:line="240" w:lineRule="auto"/>
              <w:rPr>
                <w:sz w:val="18"/>
                <w:szCs w:val="18"/>
              </w:rPr>
            </w:pPr>
            <w:r>
              <w:rPr>
                <w:rFonts w:cs="Times New Roman"/>
                <w:sz w:val="18"/>
              </w:rPr>
              <w:t>TEXT</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7EB55F1C" w14:textId="77777777" w:rsidR="00023BF1" w:rsidRDefault="00000000">
            <w:pPr>
              <w:spacing w:after="0" w:line="240" w:lineRule="auto"/>
              <w:rPr>
                <w:sz w:val="18"/>
                <w:szCs w:val="18"/>
              </w:rPr>
            </w:pPr>
            <w:r>
              <w:rPr>
                <w:rFonts w:cs="Times New Roman"/>
                <w:sz w:val="18"/>
              </w:rPr>
              <w:t>YES</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F0EB54D"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424E15D4" w14:textId="77777777" w:rsidR="00023BF1" w:rsidRDefault="00023BF1">
            <w:pPr>
              <w:spacing w:after="0" w:line="240" w:lineRule="auto"/>
              <w:rPr>
                <w:sz w:val="18"/>
                <w:szCs w:val="18"/>
              </w:rPr>
            </w:pPr>
          </w:p>
        </w:tc>
      </w:tr>
      <w:tr w:rsidR="00023BF1" w14:paraId="7B7649D8"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768A4A0D" w14:textId="77777777" w:rsidR="00023BF1" w:rsidRDefault="00000000">
            <w:pPr>
              <w:spacing w:after="0" w:line="240" w:lineRule="auto"/>
              <w:rPr>
                <w:sz w:val="18"/>
                <w:szCs w:val="18"/>
              </w:rPr>
            </w:pPr>
            <w:r>
              <w:rPr>
                <w:rFonts w:cs="Times New Roman"/>
                <w:sz w:val="18"/>
              </w:rPr>
              <w:t>status</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247CB1C" w14:textId="77777777" w:rsidR="00023BF1" w:rsidRDefault="00000000">
            <w:pPr>
              <w:spacing w:after="0" w:line="240" w:lineRule="auto"/>
              <w:rPr>
                <w:sz w:val="18"/>
                <w:szCs w:val="18"/>
              </w:rPr>
            </w:pPr>
            <w:r>
              <w:rPr>
                <w:rFonts w:cs="Times New Roman"/>
                <w:sz w:val="18"/>
              </w:rPr>
              <w:t>ENUM(Active, Inactive)</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747CAB7" w14:textId="77777777" w:rsidR="00023BF1" w:rsidRDefault="00000000">
            <w:pPr>
              <w:spacing w:after="0" w:line="240" w:lineRule="auto"/>
              <w:rPr>
                <w:sz w:val="18"/>
                <w:szCs w:val="18"/>
              </w:rPr>
            </w:pPr>
            <w:r>
              <w:rPr>
                <w:rFonts w:cs="Times New Roman"/>
                <w:sz w:val="18"/>
              </w:rPr>
              <w:t>NO</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8388447"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B3781AA" w14:textId="77777777" w:rsidR="00023BF1" w:rsidRDefault="00000000">
            <w:pPr>
              <w:spacing w:after="0" w:line="240" w:lineRule="auto"/>
              <w:rPr>
                <w:sz w:val="18"/>
                <w:szCs w:val="18"/>
              </w:rPr>
            </w:pPr>
            <w:r>
              <w:rPr>
                <w:rFonts w:cs="Times New Roman"/>
                <w:sz w:val="18"/>
              </w:rPr>
              <w:t>Active</w:t>
            </w:r>
          </w:p>
        </w:tc>
      </w:tr>
      <w:tr w:rsidR="00023BF1" w14:paraId="56D5B663"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3FBE3AD" w14:textId="77777777" w:rsidR="00023BF1" w:rsidRDefault="00000000">
            <w:pPr>
              <w:spacing w:after="0" w:line="240" w:lineRule="auto"/>
              <w:rPr>
                <w:sz w:val="18"/>
                <w:szCs w:val="18"/>
              </w:rPr>
            </w:pPr>
            <w:r>
              <w:rPr>
                <w:rFonts w:cs="Times New Roman"/>
                <w:sz w:val="18"/>
              </w:rPr>
              <w:t>companyId</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715A0F3A" w14:textId="77777777" w:rsidR="00023BF1" w:rsidRDefault="00000000">
            <w:pPr>
              <w:spacing w:after="0" w:line="240" w:lineRule="auto"/>
              <w:rPr>
                <w:sz w:val="18"/>
                <w:szCs w:val="18"/>
              </w:rPr>
            </w:pPr>
            <w:r>
              <w:rPr>
                <w:rFonts w:cs="Times New Roman"/>
                <w:sz w:val="18"/>
              </w:rPr>
              <w:t>INTEGER</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7072ACB" w14:textId="77777777" w:rsidR="00023BF1" w:rsidRDefault="00000000">
            <w:pPr>
              <w:spacing w:after="0" w:line="240" w:lineRule="auto"/>
              <w:rPr>
                <w:sz w:val="18"/>
                <w:szCs w:val="18"/>
              </w:rPr>
            </w:pPr>
            <w:r>
              <w:rPr>
                <w:rFonts w:cs="Times New Roman"/>
                <w:sz w:val="18"/>
              </w:rPr>
              <w:t>NO</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9017800" w14:textId="77777777" w:rsidR="00023BF1" w:rsidRDefault="00000000">
            <w:pPr>
              <w:spacing w:after="0" w:line="240" w:lineRule="auto"/>
              <w:rPr>
                <w:sz w:val="18"/>
                <w:szCs w:val="18"/>
              </w:rPr>
            </w:pPr>
            <w:r>
              <w:rPr>
                <w:rFonts w:cs="Times New Roman"/>
                <w:sz w:val="18"/>
              </w:rPr>
              <w:t>FK → companies</w:t>
            </w: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8657211" w14:textId="77777777" w:rsidR="00023BF1" w:rsidRDefault="00023BF1">
            <w:pPr>
              <w:spacing w:after="0" w:line="240" w:lineRule="auto"/>
              <w:rPr>
                <w:sz w:val="18"/>
                <w:szCs w:val="18"/>
              </w:rPr>
            </w:pPr>
          </w:p>
        </w:tc>
      </w:tr>
      <w:tr w:rsidR="00023BF1" w14:paraId="3412E3D0"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FC2E75A" w14:textId="77777777" w:rsidR="00023BF1" w:rsidRDefault="00000000">
            <w:pPr>
              <w:spacing w:after="0" w:line="240" w:lineRule="auto"/>
              <w:rPr>
                <w:sz w:val="18"/>
                <w:szCs w:val="18"/>
              </w:rPr>
            </w:pPr>
            <w:r>
              <w:rPr>
                <w:rFonts w:cs="Times New Roman"/>
                <w:sz w:val="18"/>
              </w:rPr>
              <w:t>createdAt</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3325D68" w14:textId="77777777" w:rsidR="00023BF1" w:rsidRDefault="00000000">
            <w:pPr>
              <w:spacing w:after="0" w:line="240" w:lineRule="auto"/>
              <w:rPr>
                <w:sz w:val="18"/>
                <w:szCs w:val="18"/>
              </w:rPr>
            </w:pPr>
            <w:r>
              <w:rPr>
                <w:rFonts w:cs="Times New Roman"/>
                <w:sz w:val="18"/>
              </w:rPr>
              <w:t>DATETIME</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4E364655" w14:textId="77777777" w:rsidR="00023BF1" w:rsidRDefault="00000000">
            <w:pPr>
              <w:spacing w:after="0" w:line="240" w:lineRule="auto"/>
              <w:rPr>
                <w:sz w:val="18"/>
                <w:szCs w:val="18"/>
              </w:rPr>
            </w:pPr>
            <w:r>
              <w:rPr>
                <w:rFonts w:cs="Times New Roman"/>
                <w:sz w:val="18"/>
              </w:rPr>
              <w:t>NO</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33505C5"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742B16B4" w14:textId="77777777" w:rsidR="00023BF1" w:rsidRDefault="00023BF1">
            <w:pPr>
              <w:spacing w:after="0" w:line="240" w:lineRule="auto"/>
              <w:rPr>
                <w:sz w:val="18"/>
                <w:szCs w:val="18"/>
              </w:rPr>
            </w:pPr>
          </w:p>
        </w:tc>
      </w:tr>
      <w:tr w:rsidR="00023BF1" w14:paraId="47D0D04B"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3BA761B" w14:textId="77777777" w:rsidR="00023BF1" w:rsidRDefault="00000000">
            <w:pPr>
              <w:spacing w:after="0" w:line="240" w:lineRule="auto"/>
              <w:rPr>
                <w:sz w:val="18"/>
                <w:szCs w:val="18"/>
              </w:rPr>
            </w:pPr>
            <w:r>
              <w:rPr>
                <w:rFonts w:cs="Times New Roman"/>
                <w:sz w:val="18"/>
              </w:rPr>
              <w:t>updatedAt</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351D7F4" w14:textId="77777777" w:rsidR="00023BF1" w:rsidRDefault="00000000">
            <w:pPr>
              <w:spacing w:after="0" w:line="240" w:lineRule="auto"/>
              <w:rPr>
                <w:sz w:val="18"/>
                <w:szCs w:val="18"/>
              </w:rPr>
            </w:pPr>
            <w:r>
              <w:rPr>
                <w:rFonts w:cs="Times New Roman"/>
                <w:sz w:val="18"/>
              </w:rPr>
              <w:t>DATETIME</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5D685ED" w14:textId="77777777" w:rsidR="00023BF1" w:rsidRDefault="00000000">
            <w:pPr>
              <w:spacing w:after="0" w:line="240" w:lineRule="auto"/>
              <w:rPr>
                <w:sz w:val="18"/>
                <w:szCs w:val="18"/>
              </w:rPr>
            </w:pPr>
            <w:r>
              <w:rPr>
                <w:rFonts w:cs="Times New Roman"/>
                <w:sz w:val="18"/>
              </w:rPr>
              <w:t>NO</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71DCD094"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F3AA4CB" w14:textId="77777777" w:rsidR="00023BF1" w:rsidRDefault="00023BF1">
            <w:pPr>
              <w:spacing w:after="0" w:line="240" w:lineRule="auto"/>
              <w:rPr>
                <w:sz w:val="18"/>
                <w:szCs w:val="18"/>
              </w:rPr>
            </w:pPr>
          </w:p>
        </w:tc>
      </w:tr>
    </w:tbl>
    <w:p w14:paraId="30D3B134" w14:textId="77777777" w:rsidR="00023BF1" w:rsidRDefault="00000000">
      <w:pPr>
        <w:spacing w:before="60" w:after="240"/>
      </w:pPr>
      <w:r>
        <w:rPr>
          <w:rFonts w:cs="Times New Roman"/>
          <w:i/>
          <w:sz w:val="19"/>
        </w:rPr>
        <w:t>Indexes:</w:t>
      </w:r>
      <w:r>
        <w:rPr>
          <w:rFonts w:cs="Times New Roman"/>
          <w:sz w:val="19"/>
        </w:rPr>
        <w:t xml:space="preserve"> primary key only</w:t>
      </w:r>
    </w:p>
    <w:p w14:paraId="4441D735" w14:textId="77777777" w:rsidR="00023BF1" w:rsidRDefault="00000000">
      <w:pPr>
        <w:keepNext/>
        <w:spacing w:before="160" w:after="80"/>
      </w:pPr>
      <w:r>
        <w:rPr>
          <w:rFonts w:cs="Times New Roman"/>
          <w:b/>
        </w:rPr>
        <w:t>employment_types :</w:t>
      </w:r>
    </w:p>
    <w:tbl>
      <w:tblPr>
        <w:tblW w:w="9028" w:type="dxa"/>
        <w:jc w:val="center"/>
        <w:tblLayout w:type="fixed"/>
        <w:tblLook w:val="04A0" w:firstRow="1" w:lastRow="0" w:firstColumn="1" w:lastColumn="0" w:noHBand="0" w:noVBand="1"/>
      </w:tblPr>
      <w:tblGrid>
        <w:gridCol w:w="2591"/>
        <w:gridCol w:w="2664"/>
        <w:gridCol w:w="720"/>
        <w:gridCol w:w="1728"/>
        <w:gridCol w:w="1325"/>
      </w:tblGrid>
      <w:tr w:rsidR="00023BF1" w14:paraId="5220DCD4" w14:textId="77777777">
        <w:trPr>
          <w:cantSplit/>
          <w:tblHeader/>
          <w:jc w:val="center"/>
        </w:trPr>
        <w:tc>
          <w:tcPr>
            <w:tcW w:w="2592" w:type="dxa"/>
            <w:tcBorders>
              <w:top w:val="single" w:sz="4" w:space="0" w:color="808080"/>
              <w:left w:val="single" w:sz="4" w:space="0" w:color="808080"/>
              <w:bottom w:val="single" w:sz="4" w:space="0" w:color="808080"/>
              <w:right w:val="single" w:sz="4" w:space="0" w:color="808080"/>
            </w:tcBorders>
            <w:shd w:val="clear" w:color="auto" w:fill="D9E2F3"/>
            <w:tcMar>
              <w:top w:w="30" w:type="dxa"/>
              <w:left w:w="80" w:type="dxa"/>
              <w:bottom w:w="30" w:type="dxa"/>
              <w:right w:w="80" w:type="dxa"/>
            </w:tcMar>
          </w:tcPr>
          <w:p w14:paraId="2CE9D263" w14:textId="77777777" w:rsidR="00023BF1" w:rsidRDefault="00000000">
            <w:pPr>
              <w:spacing w:after="0" w:line="240" w:lineRule="auto"/>
              <w:rPr>
                <w:sz w:val="18"/>
                <w:szCs w:val="18"/>
              </w:rPr>
            </w:pPr>
            <w:r>
              <w:rPr>
                <w:rFonts w:cs="Times New Roman"/>
                <w:b/>
                <w:sz w:val="18"/>
              </w:rPr>
              <w:t>Field</w:t>
            </w:r>
          </w:p>
        </w:tc>
        <w:tc>
          <w:tcPr>
            <w:tcW w:w="2664" w:type="dxa"/>
            <w:tcBorders>
              <w:top w:val="single" w:sz="4" w:space="0" w:color="808080"/>
              <w:left w:val="single" w:sz="4" w:space="0" w:color="808080"/>
              <w:bottom w:val="single" w:sz="4" w:space="0" w:color="808080"/>
              <w:right w:val="single" w:sz="4" w:space="0" w:color="808080"/>
            </w:tcBorders>
            <w:shd w:val="clear" w:color="auto" w:fill="D9E2F3"/>
            <w:tcMar>
              <w:top w:w="30" w:type="dxa"/>
              <w:left w:w="80" w:type="dxa"/>
              <w:bottom w:w="30" w:type="dxa"/>
              <w:right w:w="80" w:type="dxa"/>
            </w:tcMar>
          </w:tcPr>
          <w:p w14:paraId="2138FA68" w14:textId="77777777" w:rsidR="00023BF1" w:rsidRDefault="00000000">
            <w:pPr>
              <w:spacing w:after="0" w:line="240" w:lineRule="auto"/>
              <w:rPr>
                <w:sz w:val="18"/>
                <w:szCs w:val="18"/>
              </w:rPr>
            </w:pPr>
            <w:r>
              <w:rPr>
                <w:rFonts w:cs="Times New Roman"/>
                <w:b/>
                <w:sz w:val="18"/>
              </w:rPr>
              <w:t>Type</w:t>
            </w:r>
          </w:p>
        </w:tc>
        <w:tc>
          <w:tcPr>
            <w:tcW w:w="720" w:type="dxa"/>
            <w:tcBorders>
              <w:top w:val="single" w:sz="4" w:space="0" w:color="808080"/>
              <w:left w:val="single" w:sz="4" w:space="0" w:color="808080"/>
              <w:bottom w:val="single" w:sz="4" w:space="0" w:color="808080"/>
              <w:right w:val="single" w:sz="4" w:space="0" w:color="808080"/>
            </w:tcBorders>
            <w:shd w:val="clear" w:color="auto" w:fill="D9E2F3"/>
            <w:tcMar>
              <w:top w:w="30" w:type="dxa"/>
              <w:left w:w="80" w:type="dxa"/>
              <w:bottom w:w="30" w:type="dxa"/>
              <w:right w:w="80" w:type="dxa"/>
            </w:tcMar>
          </w:tcPr>
          <w:p w14:paraId="21EB247A" w14:textId="77777777" w:rsidR="00023BF1" w:rsidRDefault="00000000">
            <w:pPr>
              <w:spacing w:after="0" w:line="240" w:lineRule="auto"/>
              <w:rPr>
                <w:sz w:val="18"/>
                <w:szCs w:val="18"/>
              </w:rPr>
            </w:pPr>
            <w:r>
              <w:rPr>
                <w:rFonts w:cs="Times New Roman"/>
                <w:b/>
                <w:sz w:val="18"/>
              </w:rPr>
              <w:t>Null</w:t>
            </w:r>
          </w:p>
        </w:tc>
        <w:tc>
          <w:tcPr>
            <w:tcW w:w="1728" w:type="dxa"/>
            <w:tcBorders>
              <w:top w:val="single" w:sz="4" w:space="0" w:color="808080"/>
              <w:left w:val="single" w:sz="4" w:space="0" w:color="808080"/>
              <w:bottom w:val="single" w:sz="4" w:space="0" w:color="808080"/>
              <w:right w:val="single" w:sz="4" w:space="0" w:color="808080"/>
            </w:tcBorders>
            <w:shd w:val="clear" w:color="auto" w:fill="D9E2F3"/>
            <w:tcMar>
              <w:top w:w="30" w:type="dxa"/>
              <w:left w:w="80" w:type="dxa"/>
              <w:bottom w:w="30" w:type="dxa"/>
              <w:right w:w="80" w:type="dxa"/>
            </w:tcMar>
          </w:tcPr>
          <w:p w14:paraId="54E314BE" w14:textId="77777777" w:rsidR="00023BF1" w:rsidRDefault="00000000">
            <w:pPr>
              <w:spacing w:after="0" w:line="240" w:lineRule="auto"/>
              <w:rPr>
                <w:sz w:val="18"/>
                <w:szCs w:val="18"/>
              </w:rPr>
            </w:pPr>
            <w:r>
              <w:rPr>
                <w:rFonts w:cs="Times New Roman"/>
                <w:b/>
                <w:sz w:val="18"/>
              </w:rPr>
              <w:t>Key</w:t>
            </w:r>
          </w:p>
        </w:tc>
        <w:tc>
          <w:tcPr>
            <w:tcW w:w="1325" w:type="dxa"/>
            <w:tcBorders>
              <w:top w:val="single" w:sz="4" w:space="0" w:color="808080"/>
              <w:left w:val="single" w:sz="4" w:space="0" w:color="808080"/>
              <w:bottom w:val="single" w:sz="4" w:space="0" w:color="808080"/>
              <w:right w:val="single" w:sz="4" w:space="0" w:color="808080"/>
            </w:tcBorders>
            <w:shd w:val="clear" w:color="auto" w:fill="D9E2F3"/>
            <w:tcMar>
              <w:top w:w="30" w:type="dxa"/>
              <w:left w:w="80" w:type="dxa"/>
              <w:bottom w:w="30" w:type="dxa"/>
              <w:right w:w="80" w:type="dxa"/>
            </w:tcMar>
          </w:tcPr>
          <w:p w14:paraId="269F8E3F" w14:textId="77777777" w:rsidR="00023BF1" w:rsidRDefault="00000000">
            <w:pPr>
              <w:spacing w:after="0" w:line="240" w:lineRule="auto"/>
              <w:rPr>
                <w:sz w:val="18"/>
                <w:szCs w:val="18"/>
              </w:rPr>
            </w:pPr>
            <w:r>
              <w:rPr>
                <w:rFonts w:cs="Times New Roman"/>
                <w:b/>
                <w:sz w:val="18"/>
              </w:rPr>
              <w:t>Default / Extra</w:t>
            </w:r>
          </w:p>
        </w:tc>
      </w:tr>
      <w:tr w:rsidR="00023BF1" w14:paraId="600B1287"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1C497F7" w14:textId="77777777" w:rsidR="00023BF1" w:rsidRDefault="00000000">
            <w:pPr>
              <w:spacing w:after="0" w:line="240" w:lineRule="auto"/>
              <w:rPr>
                <w:sz w:val="18"/>
                <w:szCs w:val="18"/>
              </w:rPr>
            </w:pPr>
            <w:r>
              <w:rPr>
                <w:rFonts w:cs="Times New Roman"/>
                <w:sz w:val="18"/>
              </w:rPr>
              <w:t>id</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7E06CE98" w14:textId="77777777" w:rsidR="00023BF1" w:rsidRDefault="00000000">
            <w:pPr>
              <w:spacing w:after="0" w:line="240" w:lineRule="auto"/>
              <w:rPr>
                <w:sz w:val="18"/>
                <w:szCs w:val="18"/>
              </w:rPr>
            </w:pPr>
            <w:r>
              <w:rPr>
                <w:rFonts w:cs="Times New Roman"/>
                <w:sz w:val="18"/>
              </w:rPr>
              <w:t>INTEGER</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630A4B0" w14:textId="77777777" w:rsidR="00023BF1" w:rsidRDefault="00000000">
            <w:pPr>
              <w:spacing w:after="0" w:line="240" w:lineRule="auto"/>
              <w:rPr>
                <w:sz w:val="18"/>
                <w:szCs w:val="18"/>
              </w:rPr>
            </w:pPr>
            <w:r>
              <w:rPr>
                <w:rFonts w:cs="Times New Roman"/>
                <w:sz w:val="18"/>
              </w:rPr>
              <w:t>NO</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732ADD5C" w14:textId="77777777" w:rsidR="00023BF1" w:rsidRDefault="00000000">
            <w:pPr>
              <w:spacing w:after="0" w:line="240" w:lineRule="auto"/>
              <w:rPr>
                <w:sz w:val="18"/>
                <w:szCs w:val="18"/>
              </w:rPr>
            </w:pPr>
            <w:r>
              <w:rPr>
                <w:rFonts w:cs="Times New Roman"/>
                <w:sz w:val="18"/>
              </w:rPr>
              <w:t>PRI</w:t>
            </w: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4E7B0211" w14:textId="77777777" w:rsidR="00023BF1" w:rsidRDefault="00000000">
            <w:pPr>
              <w:spacing w:after="0" w:line="240" w:lineRule="auto"/>
              <w:rPr>
                <w:sz w:val="18"/>
                <w:szCs w:val="18"/>
              </w:rPr>
            </w:pPr>
            <w:r>
              <w:rPr>
                <w:rFonts w:cs="Times New Roman"/>
                <w:sz w:val="18"/>
              </w:rPr>
              <w:t>auto_increment</w:t>
            </w:r>
          </w:p>
        </w:tc>
      </w:tr>
      <w:tr w:rsidR="00023BF1" w14:paraId="5E694CD5"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3D2A268" w14:textId="77777777" w:rsidR="00023BF1" w:rsidRDefault="00000000">
            <w:pPr>
              <w:spacing w:after="0" w:line="240" w:lineRule="auto"/>
              <w:rPr>
                <w:sz w:val="18"/>
                <w:szCs w:val="18"/>
              </w:rPr>
            </w:pPr>
            <w:r>
              <w:rPr>
                <w:rFonts w:cs="Times New Roman"/>
                <w:sz w:val="18"/>
              </w:rPr>
              <w:t>name</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2AD2FB1" w14:textId="77777777" w:rsidR="00023BF1" w:rsidRDefault="00000000">
            <w:pPr>
              <w:spacing w:after="0" w:line="240" w:lineRule="auto"/>
              <w:rPr>
                <w:sz w:val="18"/>
                <w:szCs w:val="18"/>
              </w:rPr>
            </w:pPr>
            <w:r>
              <w:rPr>
                <w:rFonts w:cs="Times New Roman"/>
                <w:sz w:val="18"/>
              </w:rPr>
              <w:t>VARCHAR(255)</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90B972F" w14:textId="77777777" w:rsidR="00023BF1" w:rsidRDefault="00000000">
            <w:pPr>
              <w:spacing w:after="0" w:line="240" w:lineRule="auto"/>
              <w:rPr>
                <w:sz w:val="18"/>
                <w:szCs w:val="18"/>
              </w:rPr>
            </w:pPr>
            <w:r>
              <w:rPr>
                <w:rFonts w:cs="Times New Roman"/>
                <w:sz w:val="18"/>
              </w:rPr>
              <w:t>NO</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CB39F8B"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1FC7D8C" w14:textId="77777777" w:rsidR="00023BF1" w:rsidRDefault="00023BF1">
            <w:pPr>
              <w:spacing w:after="0" w:line="240" w:lineRule="auto"/>
              <w:rPr>
                <w:sz w:val="18"/>
                <w:szCs w:val="18"/>
              </w:rPr>
            </w:pPr>
          </w:p>
        </w:tc>
      </w:tr>
      <w:tr w:rsidR="00023BF1" w14:paraId="369A1DED"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8B57394" w14:textId="77777777" w:rsidR="00023BF1" w:rsidRDefault="00000000">
            <w:pPr>
              <w:spacing w:after="0" w:line="240" w:lineRule="auto"/>
              <w:rPr>
                <w:sz w:val="18"/>
                <w:szCs w:val="18"/>
              </w:rPr>
            </w:pPr>
            <w:r>
              <w:rPr>
                <w:rFonts w:cs="Times New Roman"/>
                <w:sz w:val="18"/>
              </w:rPr>
              <w:t>status</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41FB355" w14:textId="77777777" w:rsidR="00023BF1" w:rsidRDefault="00000000">
            <w:pPr>
              <w:spacing w:after="0" w:line="240" w:lineRule="auto"/>
              <w:rPr>
                <w:sz w:val="18"/>
                <w:szCs w:val="18"/>
              </w:rPr>
            </w:pPr>
            <w:r>
              <w:rPr>
                <w:rFonts w:cs="Times New Roman"/>
                <w:sz w:val="18"/>
              </w:rPr>
              <w:t>ENUM(Active, Inactive)</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F2F910E" w14:textId="77777777" w:rsidR="00023BF1" w:rsidRDefault="00000000">
            <w:pPr>
              <w:spacing w:after="0" w:line="240" w:lineRule="auto"/>
              <w:rPr>
                <w:sz w:val="18"/>
                <w:szCs w:val="18"/>
              </w:rPr>
            </w:pPr>
            <w:r>
              <w:rPr>
                <w:rFonts w:cs="Times New Roman"/>
                <w:sz w:val="18"/>
              </w:rPr>
              <w:t>NO</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EDCA360"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17452D3" w14:textId="77777777" w:rsidR="00023BF1" w:rsidRDefault="00000000">
            <w:pPr>
              <w:spacing w:after="0" w:line="240" w:lineRule="auto"/>
              <w:rPr>
                <w:sz w:val="18"/>
                <w:szCs w:val="18"/>
              </w:rPr>
            </w:pPr>
            <w:r>
              <w:rPr>
                <w:rFonts w:cs="Times New Roman"/>
                <w:sz w:val="18"/>
              </w:rPr>
              <w:t>Active</w:t>
            </w:r>
          </w:p>
        </w:tc>
      </w:tr>
      <w:tr w:rsidR="00023BF1" w14:paraId="2AD19B2E"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17AEC8E" w14:textId="77777777" w:rsidR="00023BF1" w:rsidRDefault="00000000">
            <w:pPr>
              <w:spacing w:after="0" w:line="240" w:lineRule="auto"/>
              <w:rPr>
                <w:sz w:val="18"/>
                <w:szCs w:val="18"/>
              </w:rPr>
            </w:pPr>
            <w:r>
              <w:rPr>
                <w:rFonts w:cs="Times New Roman"/>
                <w:sz w:val="18"/>
              </w:rPr>
              <w:t>companyId</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73D1ED28" w14:textId="77777777" w:rsidR="00023BF1" w:rsidRDefault="00000000">
            <w:pPr>
              <w:spacing w:after="0" w:line="240" w:lineRule="auto"/>
              <w:rPr>
                <w:sz w:val="18"/>
                <w:szCs w:val="18"/>
              </w:rPr>
            </w:pPr>
            <w:r>
              <w:rPr>
                <w:rFonts w:cs="Times New Roman"/>
                <w:sz w:val="18"/>
              </w:rPr>
              <w:t>INTEGER</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784151C" w14:textId="77777777" w:rsidR="00023BF1" w:rsidRDefault="00000000">
            <w:pPr>
              <w:spacing w:after="0" w:line="240" w:lineRule="auto"/>
              <w:rPr>
                <w:sz w:val="18"/>
                <w:szCs w:val="18"/>
              </w:rPr>
            </w:pPr>
            <w:r>
              <w:rPr>
                <w:rFonts w:cs="Times New Roman"/>
                <w:sz w:val="18"/>
              </w:rPr>
              <w:t>NO</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12ABD80" w14:textId="77777777" w:rsidR="00023BF1" w:rsidRDefault="00000000">
            <w:pPr>
              <w:spacing w:after="0" w:line="240" w:lineRule="auto"/>
              <w:rPr>
                <w:sz w:val="18"/>
                <w:szCs w:val="18"/>
              </w:rPr>
            </w:pPr>
            <w:r>
              <w:rPr>
                <w:rFonts w:cs="Times New Roman"/>
                <w:sz w:val="18"/>
              </w:rPr>
              <w:t>FK → companies</w:t>
            </w: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FB4814F" w14:textId="77777777" w:rsidR="00023BF1" w:rsidRDefault="00023BF1">
            <w:pPr>
              <w:spacing w:after="0" w:line="240" w:lineRule="auto"/>
              <w:rPr>
                <w:sz w:val="18"/>
                <w:szCs w:val="18"/>
              </w:rPr>
            </w:pPr>
          </w:p>
        </w:tc>
      </w:tr>
      <w:tr w:rsidR="00023BF1" w14:paraId="63DA9398"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463AECBB" w14:textId="77777777" w:rsidR="00023BF1" w:rsidRDefault="00000000">
            <w:pPr>
              <w:spacing w:after="0" w:line="240" w:lineRule="auto"/>
              <w:rPr>
                <w:sz w:val="18"/>
                <w:szCs w:val="18"/>
              </w:rPr>
            </w:pPr>
            <w:r>
              <w:rPr>
                <w:rFonts w:cs="Times New Roman"/>
                <w:sz w:val="18"/>
              </w:rPr>
              <w:t>createdAt</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D98A48A" w14:textId="77777777" w:rsidR="00023BF1" w:rsidRDefault="00000000">
            <w:pPr>
              <w:spacing w:after="0" w:line="240" w:lineRule="auto"/>
              <w:rPr>
                <w:sz w:val="18"/>
                <w:szCs w:val="18"/>
              </w:rPr>
            </w:pPr>
            <w:r>
              <w:rPr>
                <w:rFonts w:cs="Times New Roman"/>
                <w:sz w:val="18"/>
              </w:rPr>
              <w:t>DATETIME</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43ED1D78" w14:textId="77777777" w:rsidR="00023BF1" w:rsidRDefault="00000000">
            <w:pPr>
              <w:spacing w:after="0" w:line="240" w:lineRule="auto"/>
              <w:rPr>
                <w:sz w:val="18"/>
                <w:szCs w:val="18"/>
              </w:rPr>
            </w:pPr>
            <w:r>
              <w:rPr>
                <w:rFonts w:cs="Times New Roman"/>
                <w:sz w:val="18"/>
              </w:rPr>
              <w:t>NO</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7A906E8A"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1ED9E32" w14:textId="77777777" w:rsidR="00023BF1" w:rsidRDefault="00023BF1">
            <w:pPr>
              <w:spacing w:after="0" w:line="240" w:lineRule="auto"/>
              <w:rPr>
                <w:sz w:val="18"/>
                <w:szCs w:val="18"/>
              </w:rPr>
            </w:pPr>
          </w:p>
        </w:tc>
      </w:tr>
      <w:tr w:rsidR="00023BF1" w14:paraId="09348EED"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35D073C" w14:textId="77777777" w:rsidR="00023BF1" w:rsidRDefault="00000000">
            <w:pPr>
              <w:spacing w:after="0" w:line="240" w:lineRule="auto"/>
              <w:rPr>
                <w:sz w:val="18"/>
                <w:szCs w:val="18"/>
              </w:rPr>
            </w:pPr>
            <w:r>
              <w:rPr>
                <w:rFonts w:cs="Times New Roman"/>
                <w:sz w:val="18"/>
              </w:rPr>
              <w:t>updatedAt</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2EB5A8B" w14:textId="77777777" w:rsidR="00023BF1" w:rsidRDefault="00000000">
            <w:pPr>
              <w:spacing w:after="0" w:line="240" w:lineRule="auto"/>
              <w:rPr>
                <w:sz w:val="18"/>
                <w:szCs w:val="18"/>
              </w:rPr>
            </w:pPr>
            <w:r>
              <w:rPr>
                <w:rFonts w:cs="Times New Roman"/>
                <w:sz w:val="18"/>
              </w:rPr>
              <w:t>DATETIME</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9FD66DC" w14:textId="77777777" w:rsidR="00023BF1" w:rsidRDefault="00000000">
            <w:pPr>
              <w:spacing w:after="0" w:line="240" w:lineRule="auto"/>
              <w:rPr>
                <w:sz w:val="18"/>
                <w:szCs w:val="18"/>
              </w:rPr>
            </w:pPr>
            <w:r>
              <w:rPr>
                <w:rFonts w:cs="Times New Roman"/>
                <w:sz w:val="18"/>
              </w:rPr>
              <w:t>NO</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95FA9A9"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45FCAAE3" w14:textId="77777777" w:rsidR="00023BF1" w:rsidRDefault="00023BF1">
            <w:pPr>
              <w:spacing w:after="0" w:line="240" w:lineRule="auto"/>
              <w:rPr>
                <w:sz w:val="18"/>
                <w:szCs w:val="18"/>
              </w:rPr>
            </w:pPr>
          </w:p>
        </w:tc>
      </w:tr>
    </w:tbl>
    <w:p w14:paraId="405BC003" w14:textId="77777777" w:rsidR="00023BF1" w:rsidRDefault="00000000">
      <w:pPr>
        <w:spacing w:before="60" w:after="240"/>
      </w:pPr>
      <w:r>
        <w:rPr>
          <w:rFonts w:cs="Times New Roman"/>
          <w:i/>
          <w:sz w:val="19"/>
        </w:rPr>
        <w:t>Indexes:</w:t>
      </w:r>
      <w:r>
        <w:rPr>
          <w:rFonts w:cs="Times New Roman"/>
          <w:sz w:val="19"/>
        </w:rPr>
        <w:t xml:space="preserve"> primary key only</w:t>
      </w:r>
    </w:p>
    <w:p w14:paraId="1AE2097C" w14:textId="77777777" w:rsidR="00023BF1" w:rsidRDefault="00000000">
      <w:pPr>
        <w:keepNext/>
        <w:spacing w:before="160" w:after="80"/>
      </w:pPr>
      <w:r>
        <w:rPr>
          <w:rFonts w:cs="Times New Roman"/>
          <w:b/>
        </w:rPr>
        <w:t>employee_salary_masters :</w:t>
      </w:r>
    </w:p>
    <w:tbl>
      <w:tblPr>
        <w:tblW w:w="9028" w:type="dxa"/>
        <w:jc w:val="center"/>
        <w:tblLayout w:type="fixed"/>
        <w:tblLook w:val="04A0" w:firstRow="1" w:lastRow="0" w:firstColumn="1" w:lastColumn="0" w:noHBand="0" w:noVBand="1"/>
      </w:tblPr>
      <w:tblGrid>
        <w:gridCol w:w="2591"/>
        <w:gridCol w:w="2664"/>
        <w:gridCol w:w="720"/>
        <w:gridCol w:w="1728"/>
        <w:gridCol w:w="1325"/>
      </w:tblGrid>
      <w:tr w:rsidR="00023BF1" w14:paraId="3B9F7496" w14:textId="77777777">
        <w:trPr>
          <w:cantSplit/>
          <w:tblHeader/>
          <w:jc w:val="center"/>
        </w:trPr>
        <w:tc>
          <w:tcPr>
            <w:tcW w:w="2592" w:type="dxa"/>
            <w:tcBorders>
              <w:top w:val="single" w:sz="4" w:space="0" w:color="808080"/>
              <w:left w:val="single" w:sz="4" w:space="0" w:color="808080"/>
              <w:bottom w:val="single" w:sz="4" w:space="0" w:color="808080"/>
              <w:right w:val="single" w:sz="4" w:space="0" w:color="808080"/>
            </w:tcBorders>
            <w:shd w:val="clear" w:color="auto" w:fill="D9E2F3"/>
            <w:tcMar>
              <w:top w:w="30" w:type="dxa"/>
              <w:left w:w="80" w:type="dxa"/>
              <w:bottom w:w="30" w:type="dxa"/>
              <w:right w:w="80" w:type="dxa"/>
            </w:tcMar>
          </w:tcPr>
          <w:p w14:paraId="6C929E14" w14:textId="77777777" w:rsidR="00023BF1" w:rsidRDefault="00000000">
            <w:pPr>
              <w:spacing w:after="0" w:line="240" w:lineRule="auto"/>
              <w:rPr>
                <w:sz w:val="18"/>
                <w:szCs w:val="18"/>
              </w:rPr>
            </w:pPr>
            <w:r>
              <w:rPr>
                <w:rFonts w:cs="Times New Roman"/>
                <w:b/>
                <w:sz w:val="18"/>
              </w:rPr>
              <w:t>Field</w:t>
            </w:r>
          </w:p>
        </w:tc>
        <w:tc>
          <w:tcPr>
            <w:tcW w:w="2664" w:type="dxa"/>
            <w:tcBorders>
              <w:top w:val="single" w:sz="4" w:space="0" w:color="808080"/>
              <w:left w:val="single" w:sz="4" w:space="0" w:color="808080"/>
              <w:bottom w:val="single" w:sz="4" w:space="0" w:color="808080"/>
              <w:right w:val="single" w:sz="4" w:space="0" w:color="808080"/>
            </w:tcBorders>
            <w:shd w:val="clear" w:color="auto" w:fill="D9E2F3"/>
            <w:tcMar>
              <w:top w:w="30" w:type="dxa"/>
              <w:left w:w="80" w:type="dxa"/>
              <w:bottom w:w="30" w:type="dxa"/>
              <w:right w:w="80" w:type="dxa"/>
            </w:tcMar>
          </w:tcPr>
          <w:p w14:paraId="4FC762C5" w14:textId="77777777" w:rsidR="00023BF1" w:rsidRDefault="00000000">
            <w:pPr>
              <w:spacing w:after="0" w:line="240" w:lineRule="auto"/>
              <w:rPr>
                <w:sz w:val="18"/>
                <w:szCs w:val="18"/>
              </w:rPr>
            </w:pPr>
            <w:r>
              <w:rPr>
                <w:rFonts w:cs="Times New Roman"/>
                <w:b/>
                <w:sz w:val="18"/>
              </w:rPr>
              <w:t>Type</w:t>
            </w:r>
          </w:p>
        </w:tc>
        <w:tc>
          <w:tcPr>
            <w:tcW w:w="720" w:type="dxa"/>
            <w:tcBorders>
              <w:top w:val="single" w:sz="4" w:space="0" w:color="808080"/>
              <w:left w:val="single" w:sz="4" w:space="0" w:color="808080"/>
              <w:bottom w:val="single" w:sz="4" w:space="0" w:color="808080"/>
              <w:right w:val="single" w:sz="4" w:space="0" w:color="808080"/>
            </w:tcBorders>
            <w:shd w:val="clear" w:color="auto" w:fill="D9E2F3"/>
            <w:tcMar>
              <w:top w:w="30" w:type="dxa"/>
              <w:left w:w="80" w:type="dxa"/>
              <w:bottom w:w="30" w:type="dxa"/>
              <w:right w:w="80" w:type="dxa"/>
            </w:tcMar>
          </w:tcPr>
          <w:p w14:paraId="2F2502FF" w14:textId="77777777" w:rsidR="00023BF1" w:rsidRDefault="00000000">
            <w:pPr>
              <w:spacing w:after="0" w:line="240" w:lineRule="auto"/>
              <w:rPr>
                <w:sz w:val="18"/>
                <w:szCs w:val="18"/>
              </w:rPr>
            </w:pPr>
            <w:r>
              <w:rPr>
                <w:rFonts w:cs="Times New Roman"/>
                <w:b/>
                <w:sz w:val="18"/>
              </w:rPr>
              <w:t>Null</w:t>
            </w:r>
          </w:p>
        </w:tc>
        <w:tc>
          <w:tcPr>
            <w:tcW w:w="1728" w:type="dxa"/>
            <w:tcBorders>
              <w:top w:val="single" w:sz="4" w:space="0" w:color="808080"/>
              <w:left w:val="single" w:sz="4" w:space="0" w:color="808080"/>
              <w:bottom w:val="single" w:sz="4" w:space="0" w:color="808080"/>
              <w:right w:val="single" w:sz="4" w:space="0" w:color="808080"/>
            </w:tcBorders>
            <w:shd w:val="clear" w:color="auto" w:fill="D9E2F3"/>
            <w:tcMar>
              <w:top w:w="30" w:type="dxa"/>
              <w:left w:w="80" w:type="dxa"/>
              <w:bottom w:w="30" w:type="dxa"/>
              <w:right w:w="80" w:type="dxa"/>
            </w:tcMar>
          </w:tcPr>
          <w:p w14:paraId="39F0CBE6" w14:textId="77777777" w:rsidR="00023BF1" w:rsidRDefault="00000000">
            <w:pPr>
              <w:spacing w:after="0" w:line="240" w:lineRule="auto"/>
              <w:rPr>
                <w:sz w:val="18"/>
                <w:szCs w:val="18"/>
              </w:rPr>
            </w:pPr>
            <w:r>
              <w:rPr>
                <w:rFonts w:cs="Times New Roman"/>
                <w:b/>
                <w:sz w:val="18"/>
              </w:rPr>
              <w:t>Key</w:t>
            </w:r>
          </w:p>
        </w:tc>
        <w:tc>
          <w:tcPr>
            <w:tcW w:w="1325" w:type="dxa"/>
            <w:tcBorders>
              <w:top w:val="single" w:sz="4" w:space="0" w:color="808080"/>
              <w:left w:val="single" w:sz="4" w:space="0" w:color="808080"/>
              <w:bottom w:val="single" w:sz="4" w:space="0" w:color="808080"/>
              <w:right w:val="single" w:sz="4" w:space="0" w:color="808080"/>
            </w:tcBorders>
            <w:shd w:val="clear" w:color="auto" w:fill="D9E2F3"/>
            <w:tcMar>
              <w:top w:w="30" w:type="dxa"/>
              <w:left w:w="80" w:type="dxa"/>
              <w:bottom w:w="30" w:type="dxa"/>
              <w:right w:w="80" w:type="dxa"/>
            </w:tcMar>
          </w:tcPr>
          <w:p w14:paraId="65CB1988" w14:textId="77777777" w:rsidR="00023BF1" w:rsidRDefault="00000000">
            <w:pPr>
              <w:spacing w:after="0" w:line="240" w:lineRule="auto"/>
              <w:rPr>
                <w:sz w:val="18"/>
                <w:szCs w:val="18"/>
              </w:rPr>
            </w:pPr>
            <w:r>
              <w:rPr>
                <w:rFonts w:cs="Times New Roman"/>
                <w:b/>
                <w:sz w:val="18"/>
              </w:rPr>
              <w:t>Default / Extra</w:t>
            </w:r>
          </w:p>
        </w:tc>
      </w:tr>
      <w:tr w:rsidR="00023BF1" w14:paraId="0938B9B8"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F4873D5" w14:textId="77777777" w:rsidR="00023BF1" w:rsidRDefault="00000000">
            <w:pPr>
              <w:spacing w:after="0" w:line="240" w:lineRule="auto"/>
              <w:rPr>
                <w:sz w:val="18"/>
                <w:szCs w:val="18"/>
              </w:rPr>
            </w:pPr>
            <w:r>
              <w:rPr>
                <w:rFonts w:cs="Times New Roman"/>
                <w:sz w:val="18"/>
              </w:rPr>
              <w:t>id</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4990AE4F" w14:textId="77777777" w:rsidR="00023BF1" w:rsidRDefault="00000000">
            <w:pPr>
              <w:spacing w:after="0" w:line="240" w:lineRule="auto"/>
              <w:rPr>
                <w:sz w:val="18"/>
                <w:szCs w:val="18"/>
              </w:rPr>
            </w:pPr>
            <w:r>
              <w:rPr>
                <w:rFonts w:cs="Times New Roman"/>
                <w:sz w:val="18"/>
              </w:rPr>
              <w:t>INTEGER</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4E7BF752" w14:textId="77777777" w:rsidR="00023BF1" w:rsidRDefault="00000000">
            <w:pPr>
              <w:spacing w:after="0" w:line="240" w:lineRule="auto"/>
              <w:rPr>
                <w:sz w:val="18"/>
                <w:szCs w:val="18"/>
              </w:rPr>
            </w:pPr>
            <w:r>
              <w:rPr>
                <w:rFonts w:cs="Times New Roman"/>
                <w:sz w:val="18"/>
              </w:rPr>
              <w:t>NO</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4CBF0D7" w14:textId="77777777" w:rsidR="00023BF1" w:rsidRDefault="00000000">
            <w:pPr>
              <w:spacing w:after="0" w:line="240" w:lineRule="auto"/>
              <w:rPr>
                <w:sz w:val="18"/>
                <w:szCs w:val="18"/>
              </w:rPr>
            </w:pPr>
            <w:r>
              <w:rPr>
                <w:rFonts w:cs="Times New Roman"/>
                <w:sz w:val="18"/>
              </w:rPr>
              <w:t>PRI</w:t>
            </w: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EE318BC" w14:textId="77777777" w:rsidR="00023BF1" w:rsidRDefault="00000000">
            <w:pPr>
              <w:spacing w:after="0" w:line="240" w:lineRule="auto"/>
              <w:rPr>
                <w:sz w:val="18"/>
                <w:szCs w:val="18"/>
              </w:rPr>
            </w:pPr>
            <w:r>
              <w:rPr>
                <w:rFonts w:cs="Times New Roman"/>
                <w:sz w:val="18"/>
              </w:rPr>
              <w:t>auto_increment</w:t>
            </w:r>
          </w:p>
        </w:tc>
      </w:tr>
      <w:tr w:rsidR="00023BF1" w14:paraId="7B40C08C"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0397E04" w14:textId="77777777" w:rsidR="00023BF1" w:rsidRDefault="00000000">
            <w:pPr>
              <w:spacing w:after="0" w:line="240" w:lineRule="auto"/>
              <w:rPr>
                <w:sz w:val="18"/>
                <w:szCs w:val="18"/>
              </w:rPr>
            </w:pPr>
            <w:r>
              <w:rPr>
                <w:rFonts w:cs="Times New Roman"/>
                <w:sz w:val="18"/>
              </w:rPr>
              <w:t>employeeId</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8A445CF" w14:textId="77777777" w:rsidR="00023BF1" w:rsidRDefault="00000000">
            <w:pPr>
              <w:spacing w:after="0" w:line="240" w:lineRule="auto"/>
              <w:rPr>
                <w:sz w:val="18"/>
                <w:szCs w:val="18"/>
              </w:rPr>
            </w:pPr>
            <w:r>
              <w:rPr>
                <w:rFonts w:cs="Times New Roman"/>
                <w:sz w:val="18"/>
              </w:rPr>
              <w:t>INTEGER</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7116CE51" w14:textId="77777777" w:rsidR="00023BF1" w:rsidRDefault="00000000">
            <w:pPr>
              <w:spacing w:after="0" w:line="240" w:lineRule="auto"/>
              <w:rPr>
                <w:sz w:val="18"/>
                <w:szCs w:val="18"/>
              </w:rPr>
            </w:pPr>
            <w:r>
              <w:rPr>
                <w:rFonts w:cs="Times New Roman"/>
                <w:sz w:val="18"/>
              </w:rPr>
              <w:t>NO</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2F5FB81" w14:textId="77777777" w:rsidR="00023BF1" w:rsidRDefault="00000000">
            <w:pPr>
              <w:spacing w:after="0" w:line="240" w:lineRule="auto"/>
              <w:rPr>
                <w:sz w:val="18"/>
                <w:szCs w:val="18"/>
              </w:rPr>
            </w:pPr>
            <w:r>
              <w:rPr>
                <w:rFonts w:cs="Times New Roman"/>
                <w:sz w:val="18"/>
              </w:rPr>
              <w:t>FK → employees</w:t>
            </w: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1BE43EE" w14:textId="77777777" w:rsidR="00023BF1" w:rsidRDefault="00023BF1">
            <w:pPr>
              <w:spacing w:after="0" w:line="240" w:lineRule="auto"/>
              <w:rPr>
                <w:sz w:val="18"/>
                <w:szCs w:val="18"/>
              </w:rPr>
            </w:pPr>
          </w:p>
        </w:tc>
      </w:tr>
      <w:tr w:rsidR="00023BF1" w14:paraId="0496A21D"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7E27B8D0" w14:textId="77777777" w:rsidR="00023BF1" w:rsidRDefault="00000000">
            <w:pPr>
              <w:spacing w:after="0" w:line="240" w:lineRule="auto"/>
              <w:rPr>
                <w:sz w:val="18"/>
                <w:szCs w:val="18"/>
              </w:rPr>
            </w:pPr>
            <w:r>
              <w:rPr>
                <w:rFonts w:cs="Times New Roman"/>
                <w:sz w:val="18"/>
              </w:rPr>
              <w:t>companyId</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4EA015E" w14:textId="77777777" w:rsidR="00023BF1" w:rsidRDefault="00000000">
            <w:pPr>
              <w:spacing w:after="0" w:line="240" w:lineRule="auto"/>
              <w:rPr>
                <w:sz w:val="18"/>
                <w:szCs w:val="18"/>
              </w:rPr>
            </w:pPr>
            <w:r>
              <w:rPr>
                <w:rFonts w:cs="Times New Roman"/>
                <w:sz w:val="18"/>
              </w:rPr>
              <w:t>INTEGER</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0434C17" w14:textId="77777777" w:rsidR="00023BF1" w:rsidRDefault="00000000">
            <w:pPr>
              <w:spacing w:after="0" w:line="240" w:lineRule="auto"/>
              <w:rPr>
                <w:sz w:val="18"/>
                <w:szCs w:val="18"/>
              </w:rPr>
            </w:pPr>
            <w:r>
              <w:rPr>
                <w:rFonts w:cs="Times New Roman"/>
                <w:sz w:val="18"/>
              </w:rPr>
              <w:t>NO</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0CAD923" w14:textId="77777777" w:rsidR="00023BF1" w:rsidRDefault="00000000">
            <w:pPr>
              <w:spacing w:after="0" w:line="240" w:lineRule="auto"/>
              <w:rPr>
                <w:sz w:val="18"/>
                <w:szCs w:val="18"/>
              </w:rPr>
            </w:pPr>
            <w:r>
              <w:rPr>
                <w:rFonts w:cs="Times New Roman"/>
                <w:sz w:val="18"/>
              </w:rPr>
              <w:t>FK → companies</w:t>
            </w: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0F8D1D5" w14:textId="77777777" w:rsidR="00023BF1" w:rsidRDefault="00023BF1">
            <w:pPr>
              <w:spacing w:after="0" w:line="240" w:lineRule="auto"/>
              <w:rPr>
                <w:sz w:val="18"/>
                <w:szCs w:val="18"/>
              </w:rPr>
            </w:pPr>
          </w:p>
        </w:tc>
      </w:tr>
      <w:tr w:rsidR="00023BF1" w14:paraId="68028E81"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1D5DBD3" w14:textId="77777777" w:rsidR="00023BF1" w:rsidRDefault="00000000">
            <w:pPr>
              <w:spacing w:after="0" w:line="240" w:lineRule="auto"/>
              <w:rPr>
                <w:sz w:val="18"/>
                <w:szCs w:val="18"/>
              </w:rPr>
            </w:pPr>
            <w:r>
              <w:rPr>
                <w:rFonts w:cs="Times New Roman"/>
                <w:sz w:val="18"/>
              </w:rPr>
              <w:t>effectiveFrom</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45EE45A" w14:textId="77777777" w:rsidR="00023BF1" w:rsidRDefault="00000000">
            <w:pPr>
              <w:spacing w:after="0" w:line="240" w:lineRule="auto"/>
              <w:rPr>
                <w:sz w:val="18"/>
                <w:szCs w:val="18"/>
              </w:rPr>
            </w:pPr>
            <w:r>
              <w:rPr>
                <w:rFonts w:cs="Times New Roman"/>
                <w:sz w:val="18"/>
              </w:rPr>
              <w:t>DATE</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76B1B19" w14:textId="77777777" w:rsidR="00023BF1" w:rsidRDefault="00000000">
            <w:pPr>
              <w:spacing w:after="0" w:line="240" w:lineRule="auto"/>
              <w:rPr>
                <w:sz w:val="18"/>
                <w:szCs w:val="18"/>
              </w:rPr>
            </w:pPr>
            <w:r>
              <w:rPr>
                <w:rFonts w:cs="Times New Roman"/>
                <w:sz w:val="18"/>
              </w:rPr>
              <w:t>NO</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2FB7616"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3EDE1F6" w14:textId="77777777" w:rsidR="00023BF1" w:rsidRDefault="00023BF1">
            <w:pPr>
              <w:spacing w:after="0" w:line="240" w:lineRule="auto"/>
              <w:rPr>
                <w:sz w:val="18"/>
                <w:szCs w:val="18"/>
              </w:rPr>
            </w:pPr>
          </w:p>
        </w:tc>
      </w:tr>
      <w:tr w:rsidR="00023BF1" w14:paraId="2F77E7A3"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4521D988" w14:textId="77777777" w:rsidR="00023BF1" w:rsidRDefault="00000000">
            <w:pPr>
              <w:spacing w:after="0" w:line="240" w:lineRule="auto"/>
              <w:rPr>
                <w:sz w:val="18"/>
                <w:szCs w:val="18"/>
              </w:rPr>
            </w:pPr>
            <w:r>
              <w:rPr>
                <w:rFonts w:cs="Times New Roman"/>
                <w:sz w:val="18"/>
              </w:rPr>
              <w:t>effectiveTo</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EA31B1C" w14:textId="77777777" w:rsidR="00023BF1" w:rsidRDefault="00000000">
            <w:pPr>
              <w:spacing w:after="0" w:line="240" w:lineRule="auto"/>
              <w:rPr>
                <w:sz w:val="18"/>
                <w:szCs w:val="18"/>
              </w:rPr>
            </w:pPr>
            <w:r>
              <w:rPr>
                <w:rFonts w:cs="Times New Roman"/>
                <w:sz w:val="18"/>
              </w:rPr>
              <w:t>DATE</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253DFCF" w14:textId="77777777" w:rsidR="00023BF1" w:rsidRDefault="00000000">
            <w:pPr>
              <w:spacing w:after="0" w:line="240" w:lineRule="auto"/>
              <w:rPr>
                <w:sz w:val="18"/>
                <w:szCs w:val="18"/>
              </w:rPr>
            </w:pPr>
            <w:r>
              <w:rPr>
                <w:rFonts w:cs="Times New Roman"/>
                <w:sz w:val="18"/>
              </w:rPr>
              <w:t>YES</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6BDCB7C"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A34323C" w14:textId="77777777" w:rsidR="00023BF1" w:rsidRDefault="00023BF1">
            <w:pPr>
              <w:spacing w:after="0" w:line="240" w:lineRule="auto"/>
              <w:rPr>
                <w:sz w:val="18"/>
                <w:szCs w:val="18"/>
              </w:rPr>
            </w:pPr>
          </w:p>
        </w:tc>
      </w:tr>
      <w:tr w:rsidR="00023BF1" w14:paraId="386E2BA5"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5FE28C4" w14:textId="77777777" w:rsidR="00023BF1" w:rsidRDefault="00000000">
            <w:pPr>
              <w:spacing w:after="0" w:line="240" w:lineRule="auto"/>
              <w:rPr>
                <w:sz w:val="18"/>
                <w:szCs w:val="18"/>
              </w:rPr>
            </w:pPr>
            <w:r>
              <w:rPr>
                <w:rFonts w:cs="Times New Roman"/>
                <w:sz w:val="18"/>
              </w:rPr>
              <w:t>basicSalary</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26EA4CC" w14:textId="77777777" w:rsidR="00023BF1" w:rsidRDefault="00000000">
            <w:pPr>
              <w:spacing w:after="0" w:line="240" w:lineRule="auto"/>
              <w:rPr>
                <w:sz w:val="18"/>
                <w:szCs w:val="18"/>
              </w:rPr>
            </w:pPr>
            <w:r>
              <w:rPr>
                <w:rFonts w:cs="Times New Roman"/>
                <w:sz w:val="18"/>
              </w:rPr>
              <w:t>DECIMAL(12,2)</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9B4E56D" w14:textId="77777777" w:rsidR="00023BF1" w:rsidRDefault="00000000">
            <w:pPr>
              <w:spacing w:after="0" w:line="240" w:lineRule="auto"/>
              <w:rPr>
                <w:sz w:val="18"/>
                <w:szCs w:val="18"/>
              </w:rPr>
            </w:pPr>
            <w:r>
              <w:rPr>
                <w:rFonts w:cs="Times New Roman"/>
                <w:sz w:val="18"/>
              </w:rPr>
              <w:t>NO</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7BD24CBA"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4DD67C5F" w14:textId="77777777" w:rsidR="00023BF1" w:rsidRDefault="00023BF1">
            <w:pPr>
              <w:spacing w:after="0" w:line="240" w:lineRule="auto"/>
              <w:rPr>
                <w:sz w:val="18"/>
                <w:szCs w:val="18"/>
              </w:rPr>
            </w:pPr>
          </w:p>
        </w:tc>
      </w:tr>
      <w:tr w:rsidR="00023BF1" w14:paraId="5C98E663"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758D1854" w14:textId="77777777" w:rsidR="00023BF1" w:rsidRDefault="00000000">
            <w:pPr>
              <w:spacing w:after="0" w:line="240" w:lineRule="auto"/>
              <w:rPr>
                <w:sz w:val="18"/>
                <w:szCs w:val="18"/>
              </w:rPr>
            </w:pPr>
            <w:r>
              <w:rPr>
                <w:rFonts w:cs="Times New Roman"/>
                <w:sz w:val="18"/>
              </w:rPr>
              <w:t>grossSalary</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40EB41FB" w14:textId="77777777" w:rsidR="00023BF1" w:rsidRDefault="00000000">
            <w:pPr>
              <w:spacing w:after="0" w:line="240" w:lineRule="auto"/>
              <w:rPr>
                <w:sz w:val="18"/>
                <w:szCs w:val="18"/>
              </w:rPr>
            </w:pPr>
            <w:r>
              <w:rPr>
                <w:rFonts w:cs="Times New Roman"/>
                <w:sz w:val="18"/>
              </w:rPr>
              <w:t>DECIMAL(12,2)</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C4F1094" w14:textId="77777777" w:rsidR="00023BF1" w:rsidRDefault="00000000">
            <w:pPr>
              <w:spacing w:after="0" w:line="240" w:lineRule="auto"/>
              <w:rPr>
                <w:sz w:val="18"/>
                <w:szCs w:val="18"/>
              </w:rPr>
            </w:pPr>
            <w:r>
              <w:rPr>
                <w:rFonts w:cs="Times New Roman"/>
                <w:sz w:val="18"/>
              </w:rPr>
              <w:t>NO</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03BC1CE"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F86AC9E" w14:textId="77777777" w:rsidR="00023BF1" w:rsidRDefault="00023BF1">
            <w:pPr>
              <w:spacing w:after="0" w:line="240" w:lineRule="auto"/>
              <w:rPr>
                <w:sz w:val="18"/>
                <w:szCs w:val="18"/>
              </w:rPr>
            </w:pPr>
          </w:p>
        </w:tc>
      </w:tr>
      <w:tr w:rsidR="00023BF1" w14:paraId="39E1EDBD"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70CB5E9F" w14:textId="77777777" w:rsidR="00023BF1" w:rsidRDefault="00000000">
            <w:pPr>
              <w:spacing w:after="0" w:line="240" w:lineRule="auto"/>
              <w:rPr>
                <w:sz w:val="18"/>
                <w:szCs w:val="18"/>
              </w:rPr>
            </w:pPr>
            <w:r>
              <w:rPr>
                <w:rFonts w:cs="Times New Roman"/>
                <w:sz w:val="18"/>
              </w:rPr>
              <w:t>totalDeductions</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44F9E0DD" w14:textId="77777777" w:rsidR="00023BF1" w:rsidRDefault="00000000">
            <w:pPr>
              <w:spacing w:after="0" w:line="240" w:lineRule="auto"/>
              <w:rPr>
                <w:sz w:val="18"/>
                <w:szCs w:val="18"/>
              </w:rPr>
            </w:pPr>
            <w:r>
              <w:rPr>
                <w:rFonts w:cs="Times New Roman"/>
                <w:sz w:val="18"/>
              </w:rPr>
              <w:t>DECIMAL(12,2)</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413455BA" w14:textId="77777777" w:rsidR="00023BF1" w:rsidRDefault="00000000">
            <w:pPr>
              <w:spacing w:after="0" w:line="240" w:lineRule="auto"/>
              <w:rPr>
                <w:sz w:val="18"/>
                <w:szCs w:val="18"/>
              </w:rPr>
            </w:pPr>
            <w:r>
              <w:rPr>
                <w:rFonts w:cs="Times New Roman"/>
                <w:sz w:val="18"/>
              </w:rPr>
              <w:t>NO</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FC99970"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4410217F" w14:textId="77777777" w:rsidR="00023BF1" w:rsidRDefault="00000000">
            <w:pPr>
              <w:spacing w:after="0" w:line="240" w:lineRule="auto"/>
              <w:rPr>
                <w:sz w:val="18"/>
                <w:szCs w:val="18"/>
              </w:rPr>
            </w:pPr>
            <w:r>
              <w:rPr>
                <w:rFonts w:cs="Times New Roman"/>
                <w:sz w:val="18"/>
              </w:rPr>
              <w:t>0</w:t>
            </w:r>
          </w:p>
        </w:tc>
      </w:tr>
      <w:tr w:rsidR="00023BF1" w14:paraId="1EE6CD17"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B6A3504" w14:textId="77777777" w:rsidR="00023BF1" w:rsidRDefault="00000000">
            <w:pPr>
              <w:spacing w:after="0" w:line="240" w:lineRule="auto"/>
              <w:rPr>
                <w:sz w:val="18"/>
                <w:szCs w:val="18"/>
              </w:rPr>
            </w:pPr>
            <w:r>
              <w:rPr>
                <w:rFonts w:cs="Times New Roman"/>
                <w:sz w:val="18"/>
              </w:rPr>
              <w:t>netSalary</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480ADA0" w14:textId="77777777" w:rsidR="00023BF1" w:rsidRDefault="00000000">
            <w:pPr>
              <w:spacing w:after="0" w:line="240" w:lineRule="auto"/>
              <w:rPr>
                <w:sz w:val="18"/>
                <w:szCs w:val="18"/>
              </w:rPr>
            </w:pPr>
            <w:r>
              <w:rPr>
                <w:rFonts w:cs="Times New Roman"/>
                <w:sz w:val="18"/>
              </w:rPr>
              <w:t>DECIMAL(12,2)</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77919E6D" w14:textId="77777777" w:rsidR="00023BF1" w:rsidRDefault="00000000">
            <w:pPr>
              <w:spacing w:after="0" w:line="240" w:lineRule="auto"/>
              <w:rPr>
                <w:sz w:val="18"/>
                <w:szCs w:val="18"/>
              </w:rPr>
            </w:pPr>
            <w:r>
              <w:rPr>
                <w:rFonts w:cs="Times New Roman"/>
                <w:sz w:val="18"/>
              </w:rPr>
              <w:t>NO</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877AA7E"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1D47706" w14:textId="77777777" w:rsidR="00023BF1" w:rsidRDefault="00023BF1">
            <w:pPr>
              <w:spacing w:after="0" w:line="240" w:lineRule="auto"/>
              <w:rPr>
                <w:sz w:val="18"/>
                <w:szCs w:val="18"/>
              </w:rPr>
            </w:pPr>
          </w:p>
        </w:tc>
      </w:tr>
      <w:tr w:rsidR="00023BF1" w14:paraId="7784E6F0"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756AFC5" w14:textId="77777777" w:rsidR="00023BF1" w:rsidRDefault="00000000">
            <w:pPr>
              <w:spacing w:after="0" w:line="240" w:lineRule="auto"/>
              <w:rPr>
                <w:sz w:val="18"/>
                <w:szCs w:val="18"/>
              </w:rPr>
            </w:pPr>
            <w:r>
              <w:rPr>
                <w:rFonts w:cs="Times New Roman"/>
                <w:sz w:val="18"/>
              </w:rPr>
              <w:t>ctcAnnual</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73A1C5D2" w14:textId="77777777" w:rsidR="00023BF1" w:rsidRDefault="00000000">
            <w:pPr>
              <w:spacing w:after="0" w:line="240" w:lineRule="auto"/>
              <w:rPr>
                <w:sz w:val="18"/>
                <w:szCs w:val="18"/>
              </w:rPr>
            </w:pPr>
            <w:r>
              <w:rPr>
                <w:rFonts w:cs="Times New Roman"/>
                <w:sz w:val="18"/>
              </w:rPr>
              <w:t>DECIMAL(12,2)</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02EFE67" w14:textId="77777777" w:rsidR="00023BF1" w:rsidRDefault="00000000">
            <w:pPr>
              <w:spacing w:after="0" w:line="240" w:lineRule="auto"/>
              <w:rPr>
                <w:sz w:val="18"/>
                <w:szCs w:val="18"/>
              </w:rPr>
            </w:pPr>
            <w:r>
              <w:rPr>
                <w:rFonts w:cs="Times New Roman"/>
                <w:sz w:val="18"/>
              </w:rPr>
              <w:t>NO</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45E28BA9"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F14AEDC" w14:textId="77777777" w:rsidR="00023BF1" w:rsidRDefault="00023BF1">
            <w:pPr>
              <w:spacing w:after="0" w:line="240" w:lineRule="auto"/>
              <w:rPr>
                <w:sz w:val="18"/>
                <w:szCs w:val="18"/>
              </w:rPr>
            </w:pPr>
          </w:p>
        </w:tc>
      </w:tr>
      <w:tr w:rsidR="00023BF1" w14:paraId="44F05682"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409C8E28" w14:textId="77777777" w:rsidR="00023BF1" w:rsidRDefault="00000000">
            <w:pPr>
              <w:spacing w:after="0" w:line="240" w:lineRule="auto"/>
              <w:rPr>
                <w:sz w:val="18"/>
                <w:szCs w:val="18"/>
              </w:rPr>
            </w:pPr>
            <w:r>
              <w:rPr>
                <w:rFonts w:cs="Times New Roman"/>
                <w:sz w:val="18"/>
              </w:rPr>
              <w:t>ctcMonthly</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1066FDE" w14:textId="77777777" w:rsidR="00023BF1" w:rsidRDefault="00000000">
            <w:pPr>
              <w:spacing w:after="0" w:line="240" w:lineRule="auto"/>
              <w:rPr>
                <w:sz w:val="18"/>
                <w:szCs w:val="18"/>
              </w:rPr>
            </w:pPr>
            <w:r>
              <w:rPr>
                <w:rFonts w:cs="Times New Roman"/>
                <w:sz w:val="18"/>
              </w:rPr>
              <w:t>DECIMAL(12,2)</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7EFE8198" w14:textId="77777777" w:rsidR="00023BF1" w:rsidRDefault="00000000">
            <w:pPr>
              <w:spacing w:after="0" w:line="240" w:lineRule="auto"/>
              <w:rPr>
                <w:sz w:val="18"/>
                <w:szCs w:val="18"/>
              </w:rPr>
            </w:pPr>
            <w:r>
              <w:rPr>
                <w:rFonts w:cs="Times New Roman"/>
                <w:sz w:val="18"/>
              </w:rPr>
              <w:t>NO</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4BE9E48"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FCADF97" w14:textId="77777777" w:rsidR="00023BF1" w:rsidRDefault="00023BF1">
            <w:pPr>
              <w:spacing w:after="0" w:line="240" w:lineRule="auto"/>
              <w:rPr>
                <w:sz w:val="18"/>
                <w:szCs w:val="18"/>
              </w:rPr>
            </w:pPr>
          </w:p>
        </w:tc>
      </w:tr>
      <w:tr w:rsidR="00023BF1" w14:paraId="6DCBC7BC"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3338AF9" w14:textId="77777777" w:rsidR="00023BF1" w:rsidRDefault="00000000">
            <w:pPr>
              <w:spacing w:after="0" w:line="240" w:lineRule="auto"/>
              <w:rPr>
                <w:sz w:val="18"/>
                <w:szCs w:val="18"/>
              </w:rPr>
            </w:pPr>
            <w:r>
              <w:rPr>
                <w:rFonts w:cs="Times New Roman"/>
                <w:sz w:val="18"/>
              </w:rPr>
              <w:lastRenderedPageBreak/>
              <w:t>revisionType</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7B6752D0" w14:textId="77777777" w:rsidR="00023BF1" w:rsidRDefault="00000000">
            <w:pPr>
              <w:spacing w:after="0" w:line="240" w:lineRule="auto"/>
              <w:rPr>
                <w:sz w:val="18"/>
                <w:szCs w:val="18"/>
              </w:rPr>
            </w:pPr>
            <w:r>
              <w:rPr>
                <w:rFonts w:cs="Times New Roman"/>
                <w:sz w:val="18"/>
              </w:rPr>
              <w:t>ENUM(Initial, Annual_Hike, Promotion, Special_Increment, Correction, Transfer)</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45E0E608" w14:textId="77777777" w:rsidR="00023BF1" w:rsidRDefault="00000000">
            <w:pPr>
              <w:spacing w:after="0" w:line="240" w:lineRule="auto"/>
              <w:rPr>
                <w:sz w:val="18"/>
                <w:szCs w:val="18"/>
              </w:rPr>
            </w:pPr>
            <w:r>
              <w:rPr>
                <w:rFonts w:cs="Times New Roman"/>
                <w:sz w:val="18"/>
              </w:rPr>
              <w:t>NO</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FE58D1B"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4633A9A" w14:textId="77777777" w:rsidR="00023BF1" w:rsidRDefault="00000000">
            <w:pPr>
              <w:spacing w:after="0" w:line="240" w:lineRule="auto"/>
              <w:rPr>
                <w:sz w:val="18"/>
                <w:szCs w:val="18"/>
              </w:rPr>
            </w:pPr>
            <w:r>
              <w:rPr>
                <w:rFonts w:cs="Times New Roman"/>
                <w:sz w:val="18"/>
              </w:rPr>
              <w:t>Initial</w:t>
            </w:r>
          </w:p>
        </w:tc>
      </w:tr>
      <w:tr w:rsidR="00023BF1" w14:paraId="20A26DF4"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DBA746D" w14:textId="77777777" w:rsidR="00023BF1" w:rsidRDefault="00000000">
            <w:pPr>
              <w:spacing w:after="0" w:line="240" w:lineRule="auto"/>
              <w:rPr>
                <w:sz w:val="18"/>
                <w:szCs w:val="18"/>
              </w:rPr>
            </w:pPr>
            <w:r>
              <w:rPr>
                <w:rFonts w:cs="Times New Roman"/>
                <w:sz w:val="18"/>
              </w:rPr>
              <w:t>revisionPercentage</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51160A0" w14:textId="77777777" w:rsidR="00023BF1" w:rsidRDefault="00000000">
            <w:pPr>
              <w:spacing w:after="0" w:line="240" w:lineRule="auto"/>
              <w:rPr>
                <w:sz w:val="18"/>
                <w:szCs w:val="18"/>
              </w:rPr>
            </w:pPr>
            <w:r>
              <w:rPr>
                <w:rFonts w:cs="Times New Roman"/>
                <w:sz w:val="18"/>
              </w:rPr>
              <w:t>DECIMAL(5,2)</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76B4AA98" w14:textId="77777777" w:rsidR="00023BF1" w:rsidRDefault="00000000">
            <w:pPr>
              <w:spacing w:after="0" w:line="240" w:lineRule="auto"/>
              <w:rPr>
                <w:sz w:val="18"/>
                <w:szCs w:val="18"/>
              </w:rPr>
            </w:pPr>
            <w:r>
              <w:rPr>
                <w:rFonts w:cs="Times New Roman"/>
                <w:sz w:val="18"/>
              </w:rPr>
              <w:t>YES</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C018C92"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27A808D" w14:textId="77777777" w:rsidR="00023BF1" w:rsidRDefault="00023BF1">
            <w:pPr>
              <w:spacing w:after="0" w:line="240" w:lineRule="auto"/>
              <w:rPr>
                <w:sz w:val="18"/>
                <w:szCs w:val="18"/>
              </w:rPr>
            </w:pPr>
          </w:p>
        </w:tc>
      </w:tr>
      <w:tr w:rsidR="00023BF1" w14:paraId="6BCEB1C7"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260DD1F" w14:textId="77777777" w:rsidR="00023BF1" w:rsidRDefault="00000000">
            <w:pPr>
              <w:spacing w:after="0" w:line="240" w:lineRule="auto"/>
              <w:rPr>
                <w:sz w:val="18"/>
                <w:szCs w:val="18"/>
              </w:rPr>
            </w:pPr>
            <w:r>
              <w:rPr>
                <w:rFonts w:cs="Times New Roman"/>
                <w:sz w:val="18"/>
              </w:rPr>
              <w:t>previousSalaryId</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90F9992" w14:textId="77777777" w:rsidR="00023BF1" w:rsidRDefault="00000000">
            <w:pPr>
              <w:spacing w:after="0" w:line="240" w:lineRule="auto"/>
              <w:rPr>
                <w:sz w:val="18"/>
                <w:szCs w:val="18"/>
              </w:rPr>
            </w:pPr>
            <w:r>
              <w:rPr>
                <w:rFonts w:cs="Times New Roman"/>
                <w:sz w:val="18"/>
              </w:rPr>
              <w:t>INTEGER</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6834F6D" w14:textId="77777777" w:rsidR="00023BF1" w:rsidRDefault="00000000">
            <w:pPr>
              <w:spacing w:after="0" w:line="240" w:lineRule="auto"/>
              <w:rPr>
                <w:sz w:val="18"/>
                <w:szCs w:val="18"/>
              </w:rPr>
            </w:pPr>
            <w:r>
              <w:rPr>
                <w:rFonts w:cs="Times New Roman"/>
                <w:sz w:val="18"/>
              </w:rPr>
              <w:t>YES</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68AFD31" w14:textId="77777777" w:rsidR="00023BF1" w:rsidRDefault="00000000">
            <w:pPr>
              <w:spacing w:after="0" w:line="240" w:lineRule="auto"/>
              <w:rPr>
                <w:sz w:val="18"/>
                <w:szCs w:val="18"/>
              </w:rPr>
            </w:pPr>
            <w:r>
              <w:rPr>
                <w:rFonts w:cs="Times New Roman"/>
                <w:sz w:val="18"/>
              </w:rPr>
              <w:t>FK → employee_salary_masters</w:t>
            </w: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D1FE631" w14:textId="77777777" w:rsidR="00023BF1" w:rsidRDefault="00023BF1">
            <w:pPr>
              <w:spacing w:after="0" w:line="240" w:lineRule="auto"/>
              <w:rPr>
                <w:sz w:val="18"/>
                <w:szCs w:val="18"/>
              </w:rPr>
            </w:pPr>
          </w:p>
        </w:tc>
      </w:tr>
      <w:tr w:rsidR="00023BF1" w14:paraId="06DB4A43"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7387002C" w14:textId="77777777" w:rsidR="00023BF1" w:rsidRDefault="00000000">
            <w:pPr>
              <w:spacing w:after="0" w:line="240" w:lineRule="auto"/>
              <w:rPr>
                <w:sz w:val="18"/>
                <w:szCs w:val="18"/>
              </w:rPr>
            </w:pPr>
            <w:r>
              <w:rPr>
                <w:rFonts w:cs="Times New Roman"/>
                <w:sz w:val="18"/>
              </w:rPr>
              <w:t>status</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D1E92F2" w14:textId="77777777" w:rsidR="00023BF1" w:rsidRDefault="00000000">
            <w:pPr>
              <w:spacing w:after="0" w:line="240" w:lineRule="auto"/>
              <w:rPr>
                <w:sz w:val="18"/>
                <w:szCs w:val="18"/>
              </w:rPr>
            </w:pPr>
            <w:r>
              <w:rPr>
                <w:rFonts w:cs="Times New Roman"/>
                <w:sz w:val="18"/>
              </w:rPr>
              <w:t>ENUM(Draft, Active, Superseded, Cancelled)</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8F8043D" w14:textId="77777777" w:rsidR="00023BF1" w:rsidRDefault="00000000">
            <w:pPr>
              <w:spacing w:after="0" w:line="240" w:lineRule="auto"/>
              <w:rPr>
                <w:sz w:val="18"/>
                <w:szCs w:val="18"/>
              </w:rPr>
            </w:pPr>
            <w:r>
              <w:rPr>
                <w:rFonts w:cs="Times New Roman"/>
                <w:sz w:val="18"/>
              </w:rPr>
              <w:t>NO</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DC76617"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5A4303D" w14:textId="77777777" w:rsidR="00023BF1" w:rsidRDefault="00000000">
            <w:pPr>
              <w:spacing w:after="0" w:line="240" w:lineRule="auto"/>
              <w:rPr>
                <w:sz w:val="18"/>
                <w:szCs w:val="18"/>
              </w:rPr>
            </w:pPr>
            <w:r>
              <w:rPr>
                <w:rFonts w:cs="Times New Roman"/>
                <w:sz w:val="18"/>
              </w:rPr>
              <w:t>Active</w:t>
            </w:r>
          </w:p>
        </w:tc>
      </w:tr>
      <w:tr w:rsidR="00023BF1" w14:paraId="70FC7C4F"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5BCA55D" w14:textId="77777777" w:rsidR="00023BF1" w:rsidRDefault="00000000">
            <w:pPr>
              <w:spacing w:after="0" w:line="240" w:lineRule="auto"/>
              <w:rPr>
                <w:sz w:val="18"/>
                <w:szCs w:val="18"/>
              </w:rPr>
            </w:pPr>
            <w:r>
              <w:rPr>
                <w:rFonts w:cs="Times New Roman"/>
                <w:sz w:val="18"/>
              </w:rPr>
              <w:t>remarks</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1209D07" w14:textId="77777777" w:rsidR="00023BF1" w:rsidRDefault="00000000">
            <w:pPr>
              <w:spacing w:after="0" w:line="240" w:lineRule="auto"/>
              <w:rPr>
                <w:sz w:val="18"/>
                <w:szCs w:val="18"/>
              </w:rPr>
            </w:pPr>
            <w:r>
              <w:rPr>
                <w:rFonts w:cs="Times New Roman"/>
                <w:sz w:val="18"/>
              </w:rPr>
              <w:t>TEXT</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B34F0E1" w14:textId="77777777" w:rsidR="00023BF1" w:rsidRDefault="00000000">
            <w:pPr>
              <w:spacing w:after="0" w:line="240" w:lineRule="auto"/>
              <w:rPr>
                <w:sz w:val="18"/>
                <w:szCs w:val="18"/>
              </w:rPr>
            </w:pPr>
            <w:r>
              <w:rPr>
                <w:rFonts w:cs="Times New Roman"/>
                <w:sz w:val="18"/>
              </w:rPr>
              <w:t>YES</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909D1AF"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8BE20C8" w14:textId="77777777" w:rsidR="00023BF1" w:rsidRDefault="00023BF1">
            <w:pPr>
              <w:spacing w:after="0" w:line="240" w:lineRule="auto"/>
              <w:rPr>
                <w:sz w:val="18"/>
                <w:szCs w:val="18"/>
              </w:rPr>
            </w:pPr>
          </w:p>
        </w:tc>
      </w:tr>
      <w:tr w:rsidR="00023BF1" w14:paraId="03BB9241"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139D2DE" w14:textId="77777777" w:rsidR="00023BF1" w:rsidRDefault="00000000">
            <w:pPr>
              <w:spacing w:after="0" w:line="240" w:lineRule="auto"/>
              <w:rPr>
                <w:sz w:val="18"/>
                <w:szCs w:val="18"/>
              </w:rPr>
            </w:pPr>
            <w:r>
              <w:rPr>
                <w:rFonts w:cs="Times New Roman"/>
                <w:sz w:val="18"/>
              </w:rPr>
              <w:t>approvedBy</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425B6557" w14:textId="77777777" w:rsidR="00023BF1" w:rsidRDefault="00000000">
            <w:pPr>
              <w:spacing w:after="0" w:line="240" w:lineRule="auto"/>
              <w:rPr>
                <w:sz w:val="18"/>
                <w:szCs w:val="18"/>
              </w:rPr>
            </w:pPr>
            <w:r>
              <w:rPr>
                <w:rFonts w:cs="Times New Roman"/>
                <w:sz w:val="18"/>
              </w:rPr>
              <w:t>INTEGER</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474B9A83" w14:textId="77777777" w:rsidR="00023BF1" w:rsidRDefault="00000000">
            <w:pPr>
              <w:spacing w:after="0" w:line="240" w:lineRule="auto"/>
              <w:rPr>
                <w:sz w:val="18"/>
                <w:szCs w:val="18"/>
              </w:rPr>
            </w:pPr>
            <w:r>
              <w:rPr>
                <w:rFonts w:cs="Times New Roman"/>
                <w:sz w:val="18"/>
              </w:rPr>
              <w:t>YES</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A73809C"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7C19C586" w14:textId="77777777" w:rsidR="00023BF1" w:rsidRDefault="00023BF1">
            <w:pPr>
              <w:spacing w:after="0" w:line="240" w:lineRule="auto"/>
              <w:rPr>
                <w:sz w:val="18"/>
                <w:szCs w:val="18"/>
              </w:rPr>
            </w:pPr>
          </w:p>
        </w:tc>
      </w:tr>
      <w:tr w:rsidR="00023BF1" w14:paraId="178175C2"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4DE682BB" w14:textId="77777777" w:rsidR="00023BF1" w:rsidRDefault="00000000">
            <w:pPr>
              <w:spacing w:after="0" w:line="240" w:lineRule="auto"/>
              <w:rPr>
                <w:sz w:val="18"/>
                <w:szCs w:val="18"/>
              </w:rPr>
            </w:pPr>
            <w:r>
              <w:rPr>
                <w:rFonts w:cs="Times New Roman"/>
                <w:sz w:val="18"/>
              </w:rPr>
              <w:t>approvedDate</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F3225D7" w14:textId="77777777" w:rsidR="00023BF1" w:rsidRDefault="00000000">
            <w:pPr>
              <w:spacing w:after="0" w:line="240" w:lineRule="auto"/>
              <w:rPr>
                <w:sz w:val="18"/>
                <w:szCs w:val="18"/>
              </w:rPr>
            </w:pPr>
            <w:r>
              <w:rPr>
                <w:rFonts w:cs="Times New Roman"/>
                <w:sz w:val="18"/>
              </w:rPr>
              <w:t>DATETIME</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1E25DC7" w14:textId="77777777" w:rsidR="00023BF1" w:rsidRDefault="00000000">
            <w:pPr>
              <w:spacing w:after="0" w:line="240" w:lineRule="auto"/>
              <w:rPr>
                <w:sz w:val="18"/>
                <w:szCs w:val="18"/>
              </w:rPr>
            </w:pPr>
            <w:r>
              <w:rPr>
                <w:rFonts w:cs="Times New Roman"/>
                <w:sz w:val="18"/>
              </w:rPr>
              <w:t>YES</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44348FBB"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F7ADD1D" w14:textId="77777777" w:rsidR="00023BF1" w:rsidRDefault="00023BF1">
            <w:pPr>
              <w:spacing w:after="0" w:line="240" w:lineRule="auto"/>
              <w:rPr>
                <w:sz w:val="18"/>
                <w:szCs w:val="18"/>
              </w:rPr>
            </w:pPr>
          </w:p>
        </w:tc>
      </w:tr>
      <w:tr w:rsidR="00023BF1" w14:paraId="373B0530"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C8F4D3F" w14:textId="77777777" w:rsidR="00023BF1" w:rsidRDefault="00000000">
            <w:pPr>
              <w:spacing w:after="0" w:line="240" w:lineRule="auto"/>
              <w:rPr>
                <w:sz w:val="18"/>
                <w:szCs w:val="18"/>
              </w:rPr>
            </w:pPr>
            <w:r>
              <w:rPr>
                <w:rFonts w:cs="Times New Roman"/>
                <w:sz w:val="18"/>
              </w:rPr>
              <w:t>createdBy</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0934574" w14:textId="77777777" w:rsidR="00023BF1" w:rsidRDefault="00000000">
            <w:pPr>
              <w:spacing w:after="0" w:line="240" w:lineRule="auto"/>
              <w:rPr>
                <w:sz w:val="18"/>
                <w:szCs w:val="18"/>
              </w:rPr>
            </w:pPr>
            <w:r>
              <w:rPr>
                <w:rFonts w:cs="Times New Roman"/>
                <w:sz w:val="18"/>
              </w:rPr>
              <w:t>INTEGER</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CDC2545" w14:textId="77777777" w:rsidR="00023BF1" w:rsidRDefault="00000000">
            <w:pPr>
              <w:spacing w:after="0" w:line="240" w:lineRule="auto"/>
              <w:rPr>
                <w:sz w:val="18"/>
                <w:szCs w:val="18"/>
              </w:rPr>
            </w:pPr>
            <w:r>
              <w:rPr>
                <w:rFonts w:cs="Times New Roman"/>
                <w:sz w:val="18"/>
              </w:rPr>
              <w:t>YES</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48E8F67"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C201E66" w14:textId="77777777" w:rsidR="00023BF1" w:rsidRDefault="00023BF1">
            <w:pPr>
              <w:spacing w:after="0" w:line="240" w:lineRule="auto"/>
              <w:rPr>
                <w:sz w:val="18"/>
                <w:szCs w:val="18"/>
              </w:rPr>
            </w:pPr>
          </w:p>
        </w:tc>
      </w:tr>
      <w:tr w:rsidR="00023BF1" w14:paraId="355FFDCA"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E42C13A" w14:textId="77777777" w:rsidR="00023BF1" w:rsidRDefault="00000000">
            <w:pPr>
              <w:spacing w:after="0" w:line="240" w:lineRule="auto"/>
              <w:rPr>
                <w:sz w:val="18"/>
                <w:szCs w:val="18"/>
              </w:rPr>
            </w:pPr>
            <w:r>
              <w:rPr>
                <w:rFonts w:cs="Times New Roman"/>
                <w:sz w:val="18"/>
              </w:rPr>
              <w:t>updatedBy</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1FBB028" w14:textId="77777777" w:rsidR="00023BF1" w:rsidRDefault="00000000">
            <w:pPr>
              <w:spacing w:after="0" w:line="240" w:lineRule="auto"/>
              <w:rPr>
                <w:sz w:val="18"/>
                <w:szCs w:val="18"/>
              </w:rPr>
            </w:pPr>
            <w:r>
              <w:rPr>
                <w:rFonts w:cs="Times New Roman"/>
                <w:sz w:val="18"/>
              </w:rPr>
              <w:t>INTEGER</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7FA19929" w14:textId="77777777" w:rsidR="00023BF1" w:rsidRDefault="00000000">
            <w:pPr>
              <w:spacing w:after="0" w:line="240" w:lineRule="auto"/>
              <w:rPr>
                <w:sz w:val="18"/>
                <w:szCs w:val="18"/>
              </w:rPr>
            </w:pPr>
            <w:r>
              <w:rPr>
                <w:rFonts w:cs="Times New Roman"/>
                <w:sz w:val="18"/>
              </w:rPr>
              <w:t>YES</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757DC7A8"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75616B58" w14:textId="77777777" w:rsidR="00023BF1" w:rsidRDefault="00023BF1">
            <w:pPr>
              <w:spacing w:after="0" w:line="240" w:lineRule="auto"/>
              <w:rPr>
                <w:sz w:val="18"/>
                <w:szCs w:val="18"/>
              </w:rPr>
            </w:pPr>
          </w:p>
        </w:tc>
      </w:tr>
      <w:tr w:rsidR="00023BF1" w14:paraId="1DFC62B1"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E97FABC" w14:textId="77777777" w:rsidR="00023BF1" w:rsidRDefault="00000000">
            <w:pPr>
              <w:spacing w:after="0" w:line="240" w:lineRule="auto"/>
              <w:rPr>
                <w:sz w:val="18"/>
                <w:szCs w:val="18"/>
              </w:rPr>
            </w:pPr>
            <w:r>
              <w:rPr>
                <w:rFonts w:cs="Times New Roman"/>
                <w:sz w:val="18"/>
              </w:rPr>
              <w:t>createdAt</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77ADBA8" w14:textId="77777777" w:rsidR="00023BF1" w:rsidRDefault="00000000">
            <w:pPr>
              <w:spacing w:after="0" w:line="240" w:lineRule="auto"/>
              <w:rPr>
                <w:sz w:val="18"/>
                <w:szCs w:val="18"/>
              </w:rPr>
            </w:pPr>
            <w:r>
              <w:rPr>
                <w:rFonts w:cs="Times New Roman"/>
                <w:sz w:val="18"/>
              </w:rPr>
              <w:t>DATETIME</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F49A24E" w14:textId="77777777" w:rsidR="00023BF1" w:rsidRDefault="00000000">
            <w:pPr>
              <w:spacing w:after="0" w:line="240" w:lineRule="auto"/>
              <w:rPr>
                <w:sz w:val="18"/>
                <w:szCs w:val="18"/>
              </w:rPr>
            </w:pPr>
            <w:r>
              <w:rPr>
                <w:rFonts w:cs="Times New Roman"/>
                <w:sz w:val="18"/>
              </w:rPr>
              <w:t>NO</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76E48836"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84A85D1" w14:textId="77777777" w:rsidR="00023BF1" w:rsidRDefault="00023BF1">
            <w:pPr>
              <w:spacing w:after="0" w:line="240" w:lineRule="auto"/>
              <w:rPr>
                <w:sz w:val="18"/>
                <w:szCs w:val="18"/>
              </w:rPr>
            </w:pPr>
          </w:p>
        </w:tc>
      </w:tr>
      <w:tr w:rsidR="00023BF1" w14:paraId="73C591D6"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7662E9E1" w14:textId="77777777" w:rsidR="00023BF1" w:rsidRDefault="00000000">
            <w:pPr>
              <w:spacing w:after="0" w:line="240" w:lineRule="auto"/>
              <w:rPr>
                <w:sz w:val="18"/>
                <w:szCs w:val="18"/>
              </w:rPr>
            </w:pPr>
            <w:r>
              <w:rPr>
                <w:rFonts w:cs="Times New Roman"/>
                <w:sz w:val="18"/>
              </w:rPr>
              <w:t>updatedAt</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4BB344D0" w14:textId="77777777" w:rsidR="00023BF1" w:rsidRDefault="00000000">
            <w:pPr>
              <w:spacing w:after="0" w:line="240" w:lineRule="auto"/>
              <w:rPr>
                <w:sz w:val="18"/>
                <w:szCs w:val="18"/>
              </w:rPr>
            </w:pPr>
            <w:r>
              <w:rPr>
                <w:rFonts w:cs="Times New Roman"/>
                <w:sz w:val="18"/>
              </w:rPr>
              <w:t>DATETIME</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763C4F1" w14:textId="77777777" w:rsidR="00023BF1" w:rsidRDefault="00000000">
            <w:pPr>
              <w:spacing w:after="0" w:line="240" w:lineRule="auto"/>
              <w:rPr>
                <w:sz w:val="18"/>
                <w:szCs w:val="18"/>
              </w:rPr>
            </w:pPr>
            <w:r>
              <w:rPr>
                <w:rFonts w:cs="Times New Roman"/>
                <w:sz w:val="18"/>
              </w:rPr>
              <w:t>NO</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987222D"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036DCE9" w14:textId="77777777" w:rsidR="00023BF1" w:rsidRDefault="00023BF1">
            <w:pPr>
              <w:spacing w:after="0" w:line="240" w:lineRule="auto"/>
              <w:rPr>
                <w:sz w:val="18"/>
                <w:szCs w:val="18"/>
              </w:rPr>
            </w:pPr>
          </w:p>
        </w:tc>
      </w:tr>
    </w:tbl>
    <w:p w14:paraId="7D78AB9C" w14:textId="77777777" w:rsidR="00023BF1" w:rsidRDefault="00000000">
      <w:pPr>
        <w:spacing w:before="60" w:after="240"/>
      </w:pPr>
      <w:r>
        <w:rPr>
          <w:rFonts w:cs="Times New Roman"/>
          <w:i/>
          <w:sz w:val="19"/>
        </w:rPr>
        <w:t>Indexes:</w:t>
      </w:r>
      <w:r>
        <w:rPr>
          <w:rFonts w:cs="Times New Roman"/>
          <w:sz w:val="19"/>
        </w:rPr>
        <w:t xml:space="preserve"> INDEX (employeeId, effectiveFrom); INDEX (employeeId, status); INDEX (companyId, effectiveFrom)</w:t>
      </w:r>
    </w:p>
    <w:p w14:paraId="195C7D08" w14:textId="77777777" w:rsidR="00023BF1" w:rsidRDefault="00000000">
      <w:pPr>
        <w:keepNext/>
        <w:spacing w:before="160" w:after="80"/>
      </w:pPr>
      <w:r>
        <w:rPr>
          <w:rFonts w:cs="Times New Roman"/>
          <w:b/>
        </w:rPr>
        <w:t>employee_salary_components :</w:t>
      </w:r>
    </w:p>
    <w:tbl>
      <w:tblPr>
        <w:tblW w:w="9028" w:type="dxa"/>
        <w:jc w:val="center"/>
        <w:tblLayout w:type="fixed"/>
        <w:tblLook w:val="04A0" w:firstRow="1" w:lastRow="0" w:firstColumn="1" w:lastColumn="0" w:noHBand="0" w:noVBand="1"/>
      </w:tblPr>
      <w:tblGrid>
        <w:gridCol w:w="2591"/>
        <w:gridCol w:w="2664"/>
        <w:gridCol w:w="720"/>
        <w:gridCol w:w="1728"/>
        <w:gridCol w:w="1325"/>
      </w:tblGrid>
      <w:tr w:rsidR="00023BF1" w14:paraId="2EBC8BFF" w14:textId="77777777">
        <w:trPr>
          <w:cantSplit/>
          <w:tblHeader/>
          <w:jc w:val="center"/>
        </w:trPr>
        <w:tc>
          <w:tcPr>
            <w:tcW w:w="2592" w:type="dxa"/>
            <w:tcBorders>
              <w:top w:val="single" w:sz="4" w:space="0" w:color="808080"/>
              <w:left w:val="single" w:sz="4" w:space="0" w:color="808080"/>
              <w:bottom w:val="single" w:sz="4" w:space="0" w:color="808080"/>
              <w:right w:val="single" w:sz="4" w:space="0" w:color="808080"/>
            </w:tcBorders>
            <w:shd w:val="clear" w:color="auto" w:fill="D9E2F3"/>
            <w:tcMar>
              <w:top w:w="30" w:type="dxa"/>
              <w:left w:w="80" w:type="dxa"/>
              <w:bottom w:w="30" w:type="dxa"/>
              <w:right w:w="80" w:type="dxa"/>
            </w:tcMar>
          </w:tcPr>
          <w:p w14:paraId="0C354B0A" w14:textId="77777777" w:rsidR="00023BF1" w:rsidRDefault="00000000">
            <w:pPr>
              <w:spacing w:after="0" w:line="240" w:lineRule="auto"/>
              <w:rPr>
                <w:sz w:val="18"/>
                <w:szCs w:val="18"/>
              </w:rPr>
            </w:pPr>
            <w:r>
              <w:rPr>
                <w:rFonts w:cs="Times New Roman"/>
                <w:b/>
                <w:sz w:val="18"/>
              </w:rPr>
              <w:t>Field</w:t>
            </w:r>
          </w:p>
        </w:tc>
        <w:tc>
          <w:tcPr>
            <w:tcW w:w="2664" w:type="dxa"/>
            <w:tcBorders>
              <w:top w:val="single" w:sz="4" w:space="0" w:color="808080"/>
              <w:left w:val="single" w:sz="4" w:space="0" w:color="808080"/>
              <w:bottom w:val="single" w:sz="4" w:space="0" w:color="808080"/>
              <w:right w:val="single" w:sz="4" w:space="0" w:color="808080"/>
            </w:tcBorders>
            <w:shd w:val="clear" w:color="auto" w:fill="D9E2F3"/>
            <w:tcMar>
              <w:top w:w="30" w:type="dxa"/>
              <w:left w:w="80" w:type="dxa"/>
              <w:bottom w:w="30" w:type="dxa"/>
              <w:right w:w="80" w:type="dxa"/>
            </w:tcMar>
          </w:tcPr>
          <w:p w14:paraId="738C7BC5" w14:textId="77777777" w:rsidR="00023BF1" w:rsidRDefault="00000000">
            <w:pPr>
              <w:spacing w:after="0" w:line="240" w:lineRule="auto"/>
              <w:rPr>
                <w:sz w:val="18"/>
                <w:szCs w:val="18"/>
              </w:rPr>
            </w:pPr>
            <w:r>
              <w:rPr>
                <w:rFonts w:cs="Times New Roman"/>
                <w:b/>
                <w:sz w:val="18"/>
              </w:rPr>
              <w:t>Type</w:t>
            </w:r>
          </w:p>
        </w:tc>
        <w:tc>
          <w:tcPr>
            <w:tcW w:w="720" w:type="dxa"/>
            <w:tcBorders>
              <w:top w:val="single" w:sz="4" w:space="0" w:color="808080"/>
              <w:left w:val="single" w:sz="4" w:space="0" w:color="808080"/>
              <w:bottom w:val="single" w:sz="4" w:space="0" w:color="808080"/>
              <w:right w:val="single" w:sz="4" w:space="0" w:color="808080"/>
            </w:tcBorders>
            <w:shd w:val="clear" w:color="auto" w:fill="D9E2F3"/>
            <w:tcMar>
              <w:top w:w="30" w:type="dxa"/>
              <w:left w:w="80" w:type="dxa"/>
              <w:bottom w:w="30" w:type="dxa"/>
              <w:right w:w="80" w:type="dxa"/>
            </w:tcMar>
          </w:tcPr>
          <w:p w14:paraId="6F753D28" w14:textId="77777777" w:rsidR="00023BF1" w:rsidRDefault="00000000">
            <w:pPr>
              <w:spacing w:after="0" w:line="240" w:lineRule="auto"/>
              <w:rPr>
                <w:sz w:val="18"/>
                <w:szCs w:val="18"/>
              </w:rPr>
            </w:pPr>
            <w:r>
              <w:rPr>
                <w:rFonts w:cs="Times New Roman"/>
                <w:b/>
                <w:sz w:val="18"/>
              </w:rPr>
              <w:t>Null</w:t>
            </w:r>
          </w:p>
        </w:tc>
        <w:tc>
          <w:tcPr>
            <w:tcW w:w="1728" w:type="dxa"/>
            <w:tcBorders>
              <w:top w:val="single" w:sz="4" w:space="0" w:color="808080"/>
              <w:left w:val="single" w:sz="4" w:space="0" w:color="808080"/>
              <w:bottom w:val="single" w:sz="4" w:space="0" w:color="808080"/>
              <w:right w:val="single" w:sz="4" w:space="0" w:color="808080"/>
            </w:tcBorders>
            <w:shd w:val="clear" w:color="auto" w:fill="D9E2F3"/>
            <w:tcMar>
              <w:top w:w="30" w:type="dxa"/>
              <w:left w:w="80" w:type="dxa"/>
              <w:bottom w:w="30" w:type="dxa"/>
              <w:right w:w="80" w:type="dxa"/>
            </w:tcMar>
          </w:tcPr>
          <w:p w14:paraId="7FB82CD3" w14:textId="77777777" w:rsidR="00023BF1" w:rsidRDefault="00000000">
            <w:pPr>
              <w:spacing w:after="0" w:line="240" w:lineRule="auto"/>
              <w:rPr>
                <w:sz w:val="18"/>
                <w:szCs w:val="18"/>
              </w:rPr>
            </w:pPr>
            <w:r>
              <w:rPr>
                <w:rFonts w:cs="Times New Roman"/>
                <w:b/>
                <w:sz w:val="18"/>
              </w:rPr>
              <w:t>Key</w:t>
            </w:r>
          </w:p>
        </w:tc>
        <w:tc>
          <w:tcPr>
            <w:tcW w:w="1325" w:type="dxa"/>
            <w:tcBorders>
              <w:top w:val="single" w:sz="4" w:space="0" w:color="808080"/>
              <w:left w:val="single" w:sz="4" w:space="0" w:color="808080"/>
              <w:bottom w:val="single" w:sz="4" w:space="0" w:color="808080"/>
              <w:right w:val="single" w:sz="4" w:space="0" w:color="808080"/>
            </w:tcBorders>
            <w:shd w:val="clear" w:color="auto" w:fill="D9E2F3"/>
            <w:tcMar>
              <w:top w:w="30" w:type="dxa"/>
              <w:left w:w="80" w:type="dxa"/>
              <w:bottom w:w="30" w:type="dxa"/>
              <w:right w:w="80" w:type="dxa"/>
            </w:tcMar>
          </w:tcPr>
          <w:p w14:paraId="579CA040" w14:textId="77777777" w:rsidR="00023BF1" w:rsidRDefault="00000000">
            <w:pPr>
              <w:spacing w:after="0" w:line="240" w:lineRule="auto"/>
              <w:rPr>
                <w:sz w:val="18"/>
                <w:szCs w:val="18"/>
              </w:rPr>
            </w:pPr>
            <w:r>
              <w:rPr>
                <w:rFonts w:cs="Times New Roman"/>
                <w:b/>
                <w:sz w:val="18"/>
              </w:rPr>
              <w:t>Default / Extra</w:t>
            </w:r>
          </w:p>
        </w:tc>
      </w:tr>
      <w:tr w:rsidR="00023BF1" w14:paraId="758FD8FC"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25379D3" w14:textId="77777777" w:rsidR="00023BF1" w:rsidRDefault="00000000">
            <w:pPr>
              <w:spacing w:after="0" w:line="240" w:lineRule="auto"/>
              <w:rPr>
                <w:sz w:val="18"/>
                <w:szCs w:val="18"/>
              </w:rPr>
            </w:pPr>
            <w:r>
              <w:rPr>
                <w:rFonts w:cs="Times New Roman"/>
                <w:sz w:val="18"/>
              </w:rPr>
              <w:t>id</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775525F" w14:textId="77777777" w:rsidR="00023BF1" w:rsidRDefault="00000000">
            <w:pPr>
              <w:spacing w:after="0" w:line="240" w:lineRule="auto"/>
              <w:rPr>
                <w:sz w:val="18"/>
                <w:szCs w:val="18"/>
              </w:rPr>
            </w:pPr>
            <w:r>
              <w:rPr>
                <w:rFonts w:cs="Times New Roman"/>
                <w:sz w:val="18"/>
              </w:rPr>
              <w:t>INTEGER</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AE5BB43" w14:textId="77777777" w:rsidR="00023BF1" w:rsidRDefault="00000000">
            <w:pPr>
              <w:spacing w:after="0" w:line="240" w:lineRule="auto"/>
              <w:rPr>
                <w:sz w:val="18"/>
                <w:szCs w:val="18"/>
              </w:rPr>
            </w:pPr>
            <w:r>
              <w:rPr>
                <w:rFonts w:cs="Times New Roman"/>
                <w:sz w:val="18"/>
              </w:rPr>
              <w:t>NO</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A4DCE62" w14:textId="77777777" w:rsidR="00023BF1" w:rsidRDefault="00000000">
            <w:pPr>
              <w:spacing w:after="0" w:line="240" w:lineRule="auto"/>
              <w:rPr>
                <w:sz w:val="18"/>
                <w:szCs w:val="18"/>
              </w:rPr>
            </w:pPr>
            <w:r>
              <w:rPr>
                <w:rFonts w:cs="Times New Roman"/>
                <w:sz w:val="18"/>
              </w:rPr>
              <w:t>PRI</w:t>
            </w: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5F365A9" w14:textId="77777777" w:rsidR="00023BF1" w:rsidRDefault="00000000">
            <w:pPr>
              <w:spacing w:after="0" w:line="240" w:lineRule="auto"/>
              <w:rPr>
                <w:sz w:val="18"/>
                <w:szCs w:val="18"/>
              </w:rPr>
            </w:pPr>
            <w:r>
              <w:rPr>
                <w:rFonts w:cs="Times New Roman"/>
                <w:sz w:val="18"/>
              </w:rPr>
              <w:t>auto_increment</w:t>
            </w:r>
          </w:p>
        </w:tc>
      </w:tr>
      <w:tr w:rsidR="00023BF1" w14:paraId="28EFF14B"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A843E86" w14:textId="77777777" w:rsidR="00023BF1" w:rsidRDefault="00000000">
            <w:pPr>
              <w:spacing w:after="0" w:line="240" w:lineRule="auto"/>
              <w:rPr>
                <w:sz w:val="18"/>
                <w:szCs w:val="18"/>
              </w:rPr>
            </w:pPr>
            <w:r>
              <w:rPr>
                <w:rFonts w:cs="Times New Roman"/>
                <w:sz w:val="18"/>
              </w:rPr>
              <w:t>employeeSalaryMasterId</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E5F61A3" w14:textId="77777777" w:rsidR="00023BF1" w:rsidRDefault="00000000">
            <w:pPr>
              <w:spacing w:after="0" w:line="240" w:lineRule="auto"/>
              <w:rPr>
                <w:sz w:val="18"/>
                <w:szCs w:val="18"/>
              </w:rPr>
            </w:pPr>
            <w:r>
              <w:rPr>
                <w:rFonts w:cs="Times New Roman"/>
                <w:sz w:val="18"/>
              </w:rPr>
              <w:t>INTEGER</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C318495" w14:textId="77777777" w:rsidR="00023BF1" w:rsidRDefault="00000000">
            <w:pPr>
              <w:spacing w:after="0" w:line="240" w:lineRule="auto"/>
              <w:rPr>
                <w:sz w:val="18"/>
                <w:szCs w:val="18"/>
              </w:rPr>
            </w:pPr>
            <w:r>
              <w:rPr>
                <w:rFonts w:cs="Times New Roman"/>
                <w:sz w:val="18"/>
              </w:rPr>
              <w:t>NO</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2B7FDDB" w14:textId="77777777" w:rsidR="00023BF1" w:rsidRDefault="00000000">
            <w:pPr>
              <w:spacing w:after="0" w:line="240" w:lineRule="auto"/>
              <w:rPr>
                <w:sz w:val="18"/>
                <w:szCs w:val="18"/>
              </w:rPr>
            </w:pPr>
            <w:r>
              <w:rPr>
                <w:rFonts w:cs="Times New Roman"/>
                <w:sz w:val="18"/>
              </w:rPr>
              <w:t>FK → employee_salary_masters</w:t>
            </w: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7927719" w14:textId="77777777" w:rsidR="00023BF1" w:rsidRDefault="00023BF1">
            <w:pPr>
              <w:spacing w:after="0" w:line="240" w:lineRule="auto"/>
              <w:rPr>
                <w:sz w:val="18"/>
                <w:szCs w:val="18"/>
              </w:rPr>
            </w:pPr>
          </w:p>
        </w:tc>
      </w:tr>
      <w:tr w:rsidR="00023BF1" w14:paraId="28D0B6D7"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808A3B7" w14:textId="77777777" w:rsidR="00023BF1" w:rsidRDefault="00000000">
            <w:pPr>
              <w:spacing w:after="0" w:line="240" w:lineRule="auto"/>
              <w:rPr>
                <w:sz w:val="18"/>
                <w:szCs w:val="18"/>
              </w:rPr>
            </w:pPr>
            <w:r>
              <w:rPr>
                <w:rFonts w:cs="Times New Roman"/>
                <w:sz w:val="18"/>
              </w:rPr>
              <w:t>componentId</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E7D5250" w14:textId="77777777" w:rsidR="00023BF1" w:rsidRDefault="00000000">
            <w:pPr>
              <w:spacing w:after="0" w:line="240" w:lineRule="auto"/>
              <w:rPr>
                <w:sz w:val="18"/>
                <w:szCs w:val="18"/>
              </w:rPr>
            </w:pPr>
            <w:r>
              <w:rPr>
                <w:rFonts w:cs="Times New Roman"/>
                <w:sz w:val="18"/>
              </w:rPr>
              <w:t>INTEGER</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48CB8EB2" w14:textId="77777777" w:rsidR="00023BF1" w:rsidRDefault="00000000">
            <w:pPr>
              <w:spacing w:after="0" w:line="240" w:lineRule="auto"/>
              <w:rPr>
                <w:sz w:val="18"/>
                <w:szCs w:val="18"/>
              </w:rPr>
            </w:pPr>
            <w:r>
              <w:rPr>
                <w:rFonts w:cs="Times New Roman"/>
                <w:sz w:val="18"/>
              </w:rPr>
              <w:t>NO</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442E0F04" w14:textId="77777777" w:rsidR="00023BF1" w:rsidRDefault="00000000">
            <w:pPr>
              <w:spacing w:after="0" w:line="240" w:lineRule="auto"/>
              <w:rPr>
                <w:sz w:val="18"/>
                <w:szCs w:val="18"/>
              </w:rPr>
            </w:pPr>
            <w:r>
              <w:rPr>
                <w:rFonts w:cs="Times New Roman"/>
                <w:sz w:val="18"/>
              </w:rPr>
              <w:t>FK → salary_components</w:t>
            </w: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602E9D1" w14:textId="77777777" w:rsidR="00023BF1" w:rsidRDefault="00023BF1">
            <w:pPr>
              <w:spacing w:after="0" w:line="240" w:lineRule="auto"/>
              <w:rPr>
                <w:sz w:val="18"/>
                <w:szCs w:val="18"/>
              </w:rPr>
            </w:pPr>
          </w:p>
        </w:tc>
      </w:tr>
      <w:tr w:rsidR="00023BF1" w14:paraId="1D9EF5F2"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A032D9F" w14:textId="77777777" w:rsidR="00023BF1" w:rsidRDefault="00000000">
            <w:pPr>
              <w:spacing w:after="0" w:line="240" w:lineRule="auto"/>
              <w:rPr>
                <w:sz w:val="18"/>
                <w:szCs w:val="18"/>
              </w:rPr>
            </w:pPr>
            <w:r>
              <w:rPr>
                <w:rFonts w:cs="Times New Roman"/>
                <w:sz w:val="18"/>
              </w:rPr>
              <w:t>componentName</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6FA0C99" w14:textId="77777777" w:rsidR="00023BF1" w:rsidRDefault="00000000">
            <w:pPr>
              <w:spacing w:after="0" w:line="240" w:lineRule="auto"/>
              <w:rPr>
                <w:sz w:val="18"/>
                <w:szCs w:val="18"/>
              </w:rPr>
            </w:pPr>
            <w:r>
              <w:rPr>
                <w:rFonts w:cs="Times New Roman"/>
                <w:sz w:val="18"/>
              </w:rPr>
              <w:t>VARCHAR(255)</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1C20946" w14:textId="77777777" w:rsidR="00023BF1" w:rsidRDefault="00000000">
            <w:pPr>
              <w:spacing w:after="0" w:line="240" w:lineRule="auto"/>
              <w:rPr>
                <w:sz w:val="18"/>
                <w:szCs w:val="18"/>
              </w:rPr>
            </w:pPr>
            <w:r>
              <w:rPr>
                <w:rFonts w:cs="Times New Roman"/>
                <w:sz w:val="18"/>
              </w:rPr>
              <w:t>NO</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BEA850A"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4EFEBCD4" w14:textId="77777777" w:rsidR="00023BF1" w:rsidRDefault="00023BF1">
            <w:pPr>
              <w:spacing w:after="0" w:line="240" w:lineRule="auto"/>
              <w:rPr>
                <w:sz w:val="18"/>
                <w:szCs w:val="18"/>
              </w:rPr>
            </w:pPr>
          </w:p>
        </w:tc>
      </w:tr>
      <w:tr w:rsidR="00023BF1" w14:paraId="623C4EB1"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764E1216" w14:textId="77777777" w:rsidR="00023BF1" w:rsidRDefault="00000000">
            <w:pPr>
              <w:spacing w:after="0" w:line="240" w:lineRule="auto"/>
              <w:rPr>
                <w:sz w:val="18"/>
                <w:szCs w:val="18"/>
              </w:rPr>
            </w:pPr>
            <w:r>
              <w:rPr>
                <w:rFonts w:cs="Times New Roman"/>
                <w:sz w:val="18"/>
              </w:rPr>
              <w:t>componentCode</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C18D9A5" w14:textId="77777777" w:rsidR="00023BF1" w:rsidRDefault="00000000">
            <w:pPr>
              <w:spacing w:after="0" w:line="240" w:lineRule="auto"/>
              <w:rPr>
                <w:sz w:val="18"/>
                <w:szCs w:val="18"/>
              </w:rPr>
            </w:pPr>
            <w:r>
              <w:rPr>
                <w:rFonts w:cs="Times New Roman"/>
                <w:sz w:val="18"/>
              </w:rPr>
              <w:t>VARCHAR(255)</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06247F6" w14:textId="77777777" w:rsidR="00023BF1" w:rsidRDefault="00000000">
            <w:pPr>
              <w:spacing w:after="0" w:line="240" w:lineRule="auto"/>
              <w:rPr>
                <w:sz w:val="18"/>
                <w:szCs w:val="18"/>
              </w:rPr>
            </w:pPr>
            <w:r>
              <w:rPr>
                <w:rFonts w:cs="Times New Roman"/>
                <w:sz w:val="18"/>
              </w:rPr>
              <w:t>NO</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56F8AF9"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3334DCC" w14:textId="77777777" w:rsidR="00023BF1" w:rsidRDefault="00023BF1">
            <w:pPr>
              <w:spacing w:after="0" w:line="240" w:lineRule="auto"/>
              <w:rPr>
                <w:sz w:val="18"/>
                <w:szCs w:val="18"/>
              </w:rPr>
            </w:pPr>
          </w:p>
        </w:tc>
      </w:tr>
      <w:tr w:rsidR="00023BF1" w14:paraId="13CCAC63"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EA3D65D" w14:textId="77777777" w:rsidR="00023BF1" w:rsidRDefault="00000000">
            <w:pPr>
              <w:spacing w:after="0" w:line="240" w:lineRule="auto"/>
              <w:rPr>
                <w:sz w:val="18"/>
                <w:szCs w:val="18"/>
              </w:rPr>
            </w:pPr>
            <w:r>
              <w:rPr>
                <w:rFonts w:cs="Times New Roman"/>
                <w:sz w:val="18"/>
              </w:rPr>
              <w:t>componentType</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E637425" w14:textId="77777777" w:rsidR="00023BF1" w:rsidRDefault="00000000">
            <w:pPr>
              <w:spacing w:after="0" w:line="240" w:lineRule="auto"/>
              <w:rPr>
                <w:sz w:val="18"/>
                <w:szCs w:val="18"/>
              </w:rPr>
            </w:pPr>
            <w:r>
              <w:rPr>
                <w:rFonts w:cs="Times New Roman"/>
                <w:sz w:val="18"/>
              </w:rPr>
              <w:t>ENUM(Earning, Deduction)</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86B786C" w14:textId="77777777" w:rsidR="00023BF1" w:rsidRDefault="00000000">
            <w:pPr>
              <w:spacing w:after="0" w:line="240" w:lineRule="auto"/>
              <w:rPr>
                <w:sz w:val="18"/>
                <w:szCs w:val="18"/>
              </w:rPr>
            </w:pPr>
            <w:r>
              <w:rPr>
                <w:rFonts w:cs="Times New Roman"/>
                <w:sz w:val="18"/>
              </w:rPr>
              <w:t>NO</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DF79DEE"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F726D01" w14:textId="77777777" w:rsidR="00023BF1" w:rsidRDefault="00023BF1">
            <w:pPr>
              <w:spacing w:after="0" w:line="240" w:lineRule="auto"/>
              <w:rPr>
                <w:sz w:val="18"/>
                <w:szCs w:val="18"/>
              </w:rPr>
            </w:pPr>
          </w:p>
        </w:tc>
      </w:tr>
      <w:tr w:rsidR="00023BF1" w14:paraId="3C72B43C"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DFE1088" w14:textId="77777777" w:rsidR="00023BF1" w:rsidRDefault="00000000">
            <w:pPr>
              <w:spacing w:after="0" w:line="240" w:lineRule="auto"/>
              <w:rPr>
                <w:sz w:val="18"/>
                <w:szCs w:val="18"/>
              </w:rPr>
            </w:pPr>
            <w:r>
              <w:rPr>
                <w:rFonts w:cs="Times New Roman"/>
                <w:sz w:val="18"/>
              </w:rPr>
              <w:t>valueType</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6CCFE96" w14:textId="77777777" w:rsidR="00023BF1" w:rsidRDefault="00000000">
            <w:pPr>
              <w:spacing w:after="0" w:line="240" w:lineRule="auto"/>
              <w:rPr>
                <w:sz w:val="18"/>
                <w:szCs w:val="18"/>
              </w:rPr>
            </w:pPr>
            <w:r>
              <w:rPr>
                <w:rFonts w:cs="Times New Roman"/>
                <w:sz w:val="18"/>
              </w:rPr>
              <w:t>ENUM(Fixed, Percentage, Formula)</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14F776B" w14:textId="77777777" w:rsidR="00023BF1" w:rsidRDefault="00000000">
            <w:pPr>
              <w:spacing w:after="0" w:line="240" w:lineRule="auto"/>
              <w:rPr>
                <w:sz w:val="18"/>
                <w:szCs w:val="18"/>
              </w:rPr>
            </w:pPr>
            <w:r>
              <w:rPr>
                <w:rFonts w:cs="Times New Roman"/>
                <w:sz w:val="18"/>
              </w:rPr>
              <w:t>NO</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0A4FCD1"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483B991" w14:textId="77777777" w:rsidR="00023BF1" w:rsidRDefault="00023BF1">
            <w:pPr>
              <w:spacing w:after="0" w:line="240" w:lineRule="auto"/>
              <w:rPr>
                <w:sz w:val="18"/>
                <w:szCs w:val="18"/>
              </w:rPr>
            </w:pPr>
          </w:p>
        </w:tc>
      </w:tr>
      <w:tr w:rsidR="00023BF1" w14:paraId="2D52CA46"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779435B" w14:textId="77777777" w:rsidR="00023BF1" w:rsidRDefault="00000000">
            <w:pPr>
              <w:spacing w:after="0" w:line="240" w:lineRule="auto"/>
              <w:rPr>
                <w:sz w:val="18"/>
                <w:szCs w:val="18"/>
              </w:rPr>
            </w:pPr>
            <w:r>
              <w:rPr>
                <w:rFonts w:cs="Times New Roman"/>
                <w:sz w:val="18"/>
              </w:rPr>
              <w:t>fixedAmount</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219C091" w14:textId="77777777" w:rsidR="00023BF1" w:rsidRDefault="00000000">
            <w:pPr>
              <w:spacing w:after="0" w:line="240" w:lineRule="auto"/>
              <w:rPr>
                <w:sz w:val="18"/>
                <w:szCs w:val="18"/>
              </w:rPr>
            </w:pPr>
            <w:r>
              <w:rPr>
                <w:rFonts w:cs="Times New Roman"/>
                <w:sz w:val="18"/>
              </w:rPr>
              <w:t>DECIMAL(10,2)</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0FD5198" w14:textId="77777777" w:rsidR="00023BF1" w:rsidRDefault="00000000">
            <w:pPr>
              <w:spacing w:after="0" w:line="240" w:lineRule="auto"/>
              <w:rPr>
                <w:sz w:val="18"/>
                <w:szCs w:val="18"/>
              </w:rPr>
            </w:pPr>
            <w:r>
              <w:rPr>
                <w:rFonts w:cs="Times New Roman"/>
                <w:sz w:val="18"/>
              </w:rPr>
              <w:t>YES</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13002AC"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49E33AC7" w14:textId="77777777" w:rsidR="00023BF1" w:rsidRDefault="00023BF1">
            <w:pPr>
              <w:spacing w:after="0" w:line="240" w:lineRule="auto"/>
              <w:rPr>
                <w:sz w:val="18"/>
                <w:szCs w:val="18"/>
              </w:rPr>
            </w:pPr>
          </w:p>
        </w:tc>
      </w:tr>
      <w:tr w:rsidR="00023BF1" w14:paraId="162ED297"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C269B12" w14:textId="77777777" w:rsidR="00023BF1" w:rsidRDefault="00000000">
            <w:pPr>
              <w:spacing w:after="0" w:line="240" w:lineRule="auto"/>
              <w:rPr>
                <w:sz w:val="18"/>
                <w:szCs w:val="18"/>
              </w:rPr>
            </w:pPr>
            <w:r>
              <w:rPr>
                <w:rFonts w:cs="Times New Roman"/>
                <w:sz w:val="18"/>
              </w:rPr>
              <w:t>percentageValue</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017F1DB" w14:textId="77777777" w:rsidR="00023BF1" w:rsidRDefault="00000000">
            <w:pPr>
              <w:spacing w:after="0" w:line="240" w:lineRule="auto"/>
              <w:rPr>
                <w:sz w:val="18"/>
                <w:szCs w:val="18"/>
              </w:rPr>
            </w:pPr>
            <w:r>
              <w:rPr>
                <w:rFonts w:cs="Times New Roman"/>
                <w:sz w:val="18"/>
              </w:rPr>
              <w:t>DECIMAL(5,2)</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41A6431D" w14:textId="77777777" w:rsidR="00023BF1" w:rsidRDefault="00000000">
            <w:pPr>
              <w:spacing w:after="0" w:line="240" w:lineRule="auto"/>
              <w:rPr>
                <w:sz w:val="18"/>
                <w:szCs w:val="18"/>
              </w:rPr>
            </w:pPr>
            <w:r>
              <w:rPr>
                <w:rFonts w:cs="Times New Roman"/>
                <w:sz w:val="18"/>
              </w:rPr>
              <w:t>YES</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269803C"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44694953" w14:textId="77777777" w:rsidR="00023BF1" w:rsidRDefault="00023BF1">
            <w:pPr>
              <w:spacing w:after="0" w:line="240" w:lineRule="auto"/>
              <w:rPr>
                <w:sz w:val="18"/>
                <w:szCs w:val="18"/>
              </w:rPr>
            </w:pPr>
          </w:p>
        </w:tc>
      </w:tr>
      <w:tr w:rsidR="00023BF1" w14:paraId="64708668"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D51B1BD" w14:textId="77777777" w:rsidR="00023BF1" w:rsidRDefault="00000000">
            <w:pPr>
              <w:spacing w:after="0" w:line="240" w:lineRule="auto"/>
              <w:rPr>
                <w:sz w:val="18"/>
                <w:szCs w:val="18"/>
              </w:rPr>
            </w:pPr>
            <w:r>
              <w:rPr>
                <w:rFonts w:cs="Times New Roman"/>
                <w:sz w:val="18"/>
              </w:rPr>
              <w:t>percentageBase</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21C730E" w14:textId="77777777" w:rsidR="00023BF1" w:rsidRDefault="00000000">
            <w:pPr>
              <w:spacing w:after="0" w:line="240" w:lineRule="auto"/>
              <w:rPr>
                <w:sz w:val="18"/>
                <w:szCs w:val="18"/>
              </w:rPr>
            </w:pPr>
            <w:r>
              <w:rPr>
                <w:rFonts w:cs="Times New Roman"/>
                <w:sz w:val="18"/>
              </w:rPr>
              <w:t>VARCHAR(50)</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7876C04A" w14:textId="77777777" w:rsidR="00023BF1" w:rsidRDefault="00000000">
            <w:pPr>
              <w:spacing w:after="0" w:line="240" w:lineRule="auto"/>
              <w:rPr>
                <w:sz w:val="18"/>
                <w:szCs w:val="18"/>
              </w:rPr>
            </w:pPr>
            <w:r>
              <w:rPr>
                <w:rFonts w:cs="Times New Roman"/>
                <w:sz w:val="18"/>
              </w:rPr>
              <w:t>YES</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7EBBDFC6"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884A9BE" w14:textId="77777777" w:rsidR="00023BF1" w:rsidRDefault="00023BF1">
            <w:pPr>
              <w:spacing w:after="0" w:line="240" w:lineRule="auto"/>
              <w:rPr>
                <w:sz w:val="18"/>
                <w:szCs w:val="18"/>
              </w:rPr>
            </w:pPr>
          </w:p>
        </w:tc>
      </w:tr>
      <w:tr w:rsidR="00023BF1" w14:paraId="608A26E2"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4BE14050" w14:textId="77777777" w:rsidR="00023BF1" w:rsidRDefault="00000000">
            <w:pPr>
              <w:spacing w:after="0" w:line="240" w:lineRule="auto"/>
              <w:rPr>
                <w:sz w:val="18"/>
                <w:szCs w:val="18"/>
              </w:rPr>
            </w:pPr>
            <w:r>
              <w:rPr>
                <w:rFonts w:cs="Times New Roman"/>
                <w:sz w:val="18"/>
              </w:rPr>
              <w:t>formulaId</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B6D128F" w14:textId="77777777" w:rsidR="00023BF1" w:rsidRDefault="00000000">
            <w:pPr>
              <w:spacing w:after="0" w:line="240" w:lineRule="auto"/>
              <w:rPr>
                <w:sz w:val="18"/>
                <w:szCs w:val="18"/>
              </w:rPr>
            </w:pPr>
            <w:r>
              <w:rPr>
                <w:rFonts w:cs="Times New Roman"/>
                <w:sz w:val="18"/>
              </w:rPr>
              <w:t>INTEGER</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426DB517" w14:textId="77777777" w:rsidR="00023BF1" w:rsidRDefault="00000000">
            <w:pPr>
              <w:spacing w:after="0" w:line="240" w:lineRule="auto"/>
              <w:rPr>
                <w:sz w:val="18"/>
                <w:szCs w:val="18"/>
              </w:rPr>
            </w:pPr>
            <w:r>
              <w:rPr>
                <w:rFonts w:cs="Times New Roman"/>
                <w:sz w:val="18"/>
              </w:rPr>
              <w:t>YES</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5C91597" w14:textId="77777777" w:rsidR="00023BF1" w:rsidRDefault="00000000">
            <w:pPr>
              <w:spacing w:after="0" w:line="240" w:lineRule="auto"/>
              <w:rPr>
                <w:sz w:val="18"/>
                <w:szCs w:val="18"/>
              </w:rPr>
            </w:pPr>
            <w:r>
              <w:rPr>
                <w:rFonts w:cs="Times New Roman"/>
                <w:sz w:val="18"/>
              </w:rPr>
              <w:t>FK → formulas</w:t>
            </w: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E4DFA5B" w14:textId="77777777" w:rsidR="00023BF1" w:rsidRDefault="00023BF1">
            <w:pPr>
              <w:spacing w:after="0" w:line="240" w:lineRule="auto"/>
              <w:rPr>
                <w:sz w:val="18"/>
                <w:szCs w:val="18"/>
              </w:rPr>
            </w:pPr>
          </w:p>
        </w:tc>
      </w:tr>
      <w:tr w:rsidR="00023BF1" w14:paraId="01A4CA3B"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F02A44A" w14:textId="77777777" w:rsidR="00023BF1" w:rsidRDefault="00000000">
            <w:pPr>
              <w:spacing w:after="0" w:line="240" w:lineRule="auto"/>
              <w:rPr>
                <w:sz w:val="18"/>
                <w:szCs w:val="18"/>
              </w:rPr>
            </w:pPr>
            <w:r>
              <w:rPr>
                <w:rFonts w:cs="Times New Roman"/>
                <w:sz w:val="18"/>
              </w:rPr>
              <w:t>formulaExpression</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3656BD9" w14:textId="77777777" w:rsidR="00023BF1" w:rsidRDefault="00000000">
            <w:pPr>
              <w:spacing w:after="0" w:line="240" w:lineRule="auto"/>
              <w:rPr>
                <w:sz w:val="18"/>
                <w:szCs w:val="18"/>
              </w:rPr>
            </w:pPr>
            <w:r>
              <w:rPr>
                <w:rFonts w:cs="Times New Roman"/>
                <w:sz w:val="18"/>
              </w:rPr>
              <w:t>TEXT</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4E729D1" w14:textId="77777777" w:rsidR="00023BF1" w:rsidRDefault="00000000">
            <w:pPr>
              <w:spacing w:after="0" w:line="240" w:lineRule="auto"/>
              <w:rPr>
                <w:sz w:val="18"/>
                <w:szCs w:val="18"/>
              </w:rPr>
            </w:pPr>
            <w:r>
              <w:rPr>
                <w:rFonts w:cs="Times New Roman"/>
                <w:sz w:val="18"/>
              </w:rPr>
              <w:t>YES</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33C036E"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05C57E5" w14:textId="77777777" w:rsidR="00023BF1" w:rsidRDefault="00023BF1">
            <w:pPr>
              <w:spacing w:after="0" w:line="240" w:lineRule="auto"/>
              <w:rPr>
                <w:sz w:val="18"/>
                <w:szCs w:val="18"/>
              </w:rPr>
            </w:pPr>
          </w:p>
        </w:tc>
      </w:tr>
      <w:tr w:rsidR="00023BF1" w14:paraId="67A1C9DB"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9EEEB56" w14:textId="77777777" w:rsidR="00023BF1" w:rsidRDefault="00000000">
            <w:pPr>
              <w:spacing w:after="0" w:line="240" w:lineRule="auto"/>
              <w:rPr>
                <w:sz w:val="18"/>
                <w:szCs w:val="18"/>
              </w:rPr>
            </w:pPr>
            <w:r>
              <w:rPr>
                <w:rFonts w:cs="Times New Roman"/>
                <w:sz w:val="18"/>
              </w:rPr>
              <w:t>calculatedAmount</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4DC71B08" w14:textId="77777777" w:rsidR="00023BF1" w:rsidRDefault="00000000">
            <w:pPr>
              <w:spacing w:after="0" w:line="240" w:lineRule="auto"/>
              <w:rPr>
                <w:sz w:val="18"/>
                <w:szCs w:val="18"/>
              </w:rPr>
            </w:pPr>
            <w:r>
              <w:rPr>
                <w:rFonts w:cs="Times New Roman"/>
                <w:sz w:val="18"/>
              </w:rPr>
              <w:t>DECIMAL(10,2)</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A64F09C" w14:textId="77777777" w:rsidR="00023BF1" w:rsidRDefault="00000000">
            <w:pPr>
              <w:spacing w:after="0" w:line="240" w:lineRule="auto"/>
              <w:rPr>
                <w:sz w:val="18"/>
                <w:szCs w:val="18"/>
              </w:rPr>
            </w:pPr>
            <w:r>
              <w:rPr>
                <w:rFonts w:cs="Times New Roman"/>
                <w:sz w:val="18"/>
              </w:rPr>
              <w:t>NO</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D6F8C01"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7B5ADB73" w14:textId="77777777" w:rsidR="00023BF1" w:rsidRDefault="00023BF1">
            <w:pPr>
              <w:spacing w:after="0" w:line="240" w:lineRule="auto"/>
              <w:rPr>
                <w:sz w:val="18"/>
                <w:szCs w:val="18"/>
              </w:rPr>
            </w:pPr>
          </w:p>
        </w:tc>
      </w:tr>
      <w:tr w:rsidR="00023BF1" w14:paraId="01BB8872"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44C9B2CC" w14:textId="77777777" w:rsidR="00023BF1" w:rsidRDefault="00000000">
            <w:pPr>
              <w:spacing w:after="0" w:line="240" w:lineRule="auto"/>
              <w:rPr>
                <w:sz w:val="18"/>
                <w:szCs w:val="18"/>
              </w:rPr>
            </w:pPr>
            <w:r>
              <w:rPr>
                <w:rFonts w:cs="Times New Roman"/>
                <w:sz w:val="18"/>
              </w:rPr>
              <w:t>annualAmount</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8DD0697" w14:textId="77777777" w:rsidR="00023BF1" w:rsidRDefault="00000000">
            <w:pPr>
              <w:spacing w:after="0" w:line="240" w:lineRule="auto"/>
              <w:rPr>
                <w:sz w:val="18"/>
                <w:szCs w:val="18"/>
              </w:rPr>
            </w:pPr>
            <w:r>
              <w:rPr>
                <w:rFonts w:cs="Times New Roman"/>
                <w:sz w:val="18"/>
              </w:rPr>
              <w:t>DECIMAL(12,2)</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2529777" w14:textId="77777777" w:rsidR="00023BF1" w:rsidRDefault="00000000">
            <w:pPr>
              <w:spacing w:after="0" w:line="240" w:lineRule="auto"/>
              <w:rPr>
                <w:sz w:val="18"/>
                <w:szCs w:val="18"/>
              </w:rPr>
            </w:pPr>
            <w:r>
              <w:rPr>
                <w:rFonts w:cs="Times New Roman"/>
                <w:sz w:val="18"/>
              </w:rPr>
              <w:t>NO</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5896414"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2D147C8" w14:textId="77777777" w:rsidR="00023BF1" w:rsidRDefault="00023BF1">
            <w:pPr>
              <w:spacing w:after="0" w:line="240" w:lineRule="auto"/>
              <w:rPr>
                <w:sz w:val="18"/>
                <w:szCs w:val="18"/>
              </w:rPr>
            </w:pPr>
          </w:p>
        </w:tc>
      </w:tr>
      <w:tr w:rsidR="00023BF1" w14:paraId="28D4DC7F"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26E2727" w14:textId="77777777" w:rsidR="00023BF1" w:rsidRDefault="00000000">
            <w:pPr>
              <w:spacing w:after="0" w:line="240" w:lineRule="auto"/>
              <w:rPr>
                <w:sz w:val="18"/>
                <w:szCs w:val="18"/>
              </w:rPr>
            </w:pPr>
            <w:r>
              <w:rPr>
                <w:rFonts w:cs="Times New Roman"/>
                <w:sz w:val="18"/>
              </w:rPr>
              <w:t>isStatutory</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6E0BD51" w14:textId="77777777" w:rsidR="00023BF1" w:rsidRDefault="00000000">
            <w:pPr>
              <w:spacing w:after="0" w:line="240" w:lineRule="auto"/>
              <w:rPr>
                <w:sz w:val="18"/>
                <w:szCs w:val="18"/>
              </w:rPr>
            </w:pPr>
            <w:r>
              <w:rPr>
                <w:rFonts w:cs="Times New Roman"/>
                <w:sz w:val="18"/>
              </w:rPr>
              <w:t>TINYINT(1)</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6CB951C" w14:textId="77777777" w:rsidR="00023BF1" w:rsidRDefault="00000000">
            <w:pPr>
              <w:spacing w:after="0" w:line="240" w:lineRule="auto"/>
              <w:rPr>
                <w:sz w:val="18"/>
                <w:szCs w:val="18"/>
              </w:rPr>
            </w:pPr>
            <w:r>
              <w:rPr>
                <w:rFonts w:cs="Times New Roman"/>
                <w:sz w:val="18"/>
              </w:rPr>
              <w:t>YES</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B240DFE"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139934D" w14:textId="77777777" w:rsidR="00023BF1" w:rsidRDefault="00000000">
            <w:pPr>
              <w:spacing w:after="0" w:line="240" w:lineRule="auto"/>
              <w:rPr>
                <w:sz w:val="18"/>
                <w:szCs w:val="18"/>
              </w:rPr>
            </w:pPr>
            <w:r>
              <w:rPr>
                <w:rFonts w:cs="Times New Roman"/>
                <w:sz w:val="18"/>
              </w:rPr>
              <w:t>0</w:t>
            </w:r>
          </w:p>
        </w:tc>
      </w:tr>
      <w:tr w:rsidR="00023BF1" w14:paraId="2294FB29"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91BC0B8" w14:textId="77777777" w:rsidR="00023BF1" w:rsidRDefault="00000000">
            <w:pPr>
              <w:spacing w:after="0" w:line="240" w:lineRule="auto"/>
              <w:rPr>
                <w:sz w:val="18"/>
                <w:szCs w:val="18"/>
              </w:rPr>
            </w:pPr>
            <w:r>
              <w:rPr>
                <w:rFonts w:cs="Times New Roman"/>
                <w:sz w:val="18"/>
              </w:rPr>
              <w:t>isTaxable</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8BCF863" w14:textId="77777777" w:rsidR="00023BF1" w:rsidRDefault="00000000">
            <w:pPr>
              <w:spacing w:after="0" w:line="240" w:lineRule="auto"/>
              <w:rPr>
                <w:sz w:val="18"/>
                <w:szCs w:val="18"/>
              </w:rPr>
            </w:pPr>
            <w:r>
              <w:rPr>
                <w:rFonts w:cs="Times New Roman"/>
                <w:sz w:val="18"/>
              </w:rPr>
              <w:t>TINYINT(1)</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491A184" w14:textId="77777777" w:rsidR="00023BF1" w:rsidRDefault="00000000">
            <w:pPr>
              <w:spacing w:after="0" w:line="240" w:lineRule="auto"/>
              <w:rPr>
                <w:sz w:val="18"/>
                <w:szCs w:val="18"/>
              </w:rPr>
            </w:pPr>
            <w:r>
              <w:rPr>
                <w:rFonts w:cs="Times New Roman"/>
                <w:sz w:val="18"/>
              </w:rPr>
              <w:t>YES</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71EE1D97"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6F2257C" w14:textId="77777777" w:rsidR="00023BF1" w:rsidRDefault="00000000">
            <w:pPr>
              <w:spacing w:after="0" w:line="240" w:lineRule="auto"/>
              <w:rPr>
                <w:sz w:val="18"/>
                <w:szCs w:val="18"/>
              </w:rPr>
            </w:pPr>
            <w:r>
              <w:rPr>
                <w:rFonts w:cs="Times New Roman"/>
                <w:sz w:val="18"/>
              </w:rPr>
              <w:t>1</w:t>
            </w:r>
          </w:p>
        </w:tc>
      </w:tr>
      <w:tr w:rsidR="00023BF1" w14:paraId="38B58DA3"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48742A10" w14:textId="77777777" w:rsidR="00023BF1" w:rsidRDefault="00000000">
            <w:pPr>
              <w:spacing w:after="0" w:line="240" w:lineRule="auto"/>
              <w:rPr>
                <w:sz w:val="18"/>
                <w:szCs w:val="18"/>
              </w:rPr>
            </w:pPr>
            <w:r>
              <w:rPr>
                <w:rFonts w:cs="Times New Roman"/>
                <w:sz w:val="18"/>
              </w:rPr>
              <w:t>affectsGrossSalary</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B7E7D4F" w14:textId="77777777" w:rsidR="00023BF1" w:rsidRDefault="00000000">
            <w:pPr>
              <w:spacing w:after="0" w:line="240" w:lineRule="auto"/>
              <w:rPr>
                <w:sz w:val="18"/>
                <w:szCs w:val="18"/>
              </w:rPr>
            </w:pPr>
            <w:r>
              <w:rPr>
                <w:rFonts w:cs="Times New Roman"/>
                <w:sz w:val="18"/>
              </w:rPr>
              <w:t>TINYINT(1)</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E99FCD8" w14:textId="77777777" w:rsidR="00023BF1" w:rsidRDefault="00000000">
            <w:pPr>
              <w:spacing w:after="0" w:line="240" w:lineRule="auto"/>
              <w:rPr>
                <w:sz w:val="18"/>
                <w:szCs w:val="18"/>
              </w:rPr>
            </w:pPr>
            <w:r>
              <w:rPr>
                <w:rFonts w:cs="Times New Roman"/>
                <w:sz w:val="18"/>
              </w:rPr>
              <w:t>YES</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485A656"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764B1019" w14:textId="77777777" w:rsidR="00023BF1" w:rsidRDefault="00000000">
            <w:pPr>
              <w:spacing w:after="0" w:line="240" w:lineRule="auto"/>
              <w:rPr>
                <w:sz w:val="18"/>
                <w:szCs w:val="18"/>
              </w:rPr>
            </w:pPr>
            <w:r>
              <w:rPr>
                <w:rFonts w:cs="Times New Roman"/>
                <w:sz w:val="18"/>
              </w:rPr>
              <w:t>1</w:t>
            </w:r>
          </w:p>
        </w:tc>
      </w:tr>
      <w:tr w:rsidR="00023BF1" w14:paraId="0B89D5A1"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807781D" w14:textId="77777777" w:rsidR="00023BF1" w:rsidRDefault="00000000">
            <w:pPr>
              <w:spacing w:after="0" w:line="240" w:lineRule="auto"/>
              <w:rPr>
                <w:sz w:val="18"/>
                <w:szCs w:val="18"/>
              </w:rPr>
            </w:pPr>
            <w:r>
              <w:rPr>
                <w:rFonts w:cs="Times New Roman"/>
                <w:sz w:val="18"/>
              </w:rPr>
              <w:t>affectsNetSalary</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4197B877" w14:textId="77777777" w:rsidR="00023BF1" w:rsidRDefault="00000000">
            <w:pPr>
              <w:spacing w:after="0" w:line="240" w:lineRule="auto"/>
              <w:rPr>
                <w:sz w:val="18"/>
                <w:szCs w:val="18"/>
              </w:rPr>
            </w:pPr>
            <w:r>
              <w:rPr>
                <w:rFonts w:cs="Times New Roman"/>
                <w:sz w:val="18"/>
              </w:rPr>
              <w:t>TINYINT(1)</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748C9574" w14:textId="77777777" w:rsidR="00023BF1" w:rsidRDefault="00000000">
            <w:pPr>
              <w:spacing w:after="0" w:line="240" w:lineRule="auto"/>
              <w:rPr>
                <w:sz w:val="18"/>
                <w:szCs w:val="18"/>
              </w:rPr>
            </w:pPr>
            <w:r>
              <w:rPr>
                <w:rFonts w:cs="Times New Roman"/>
                <w:sz w:val="18"/>
              </w:rPr>
              <w:t>YES</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04E7661"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D204F29" w14:textId="77777777" w:rsidR="00023BF1" w:rsidRDefault="00000000">
            <w:pPr>
              <w:spacing w:after="0" w:line="240" w:lineRule="auto"/>
              <w:rPr>
                <w:sz w:val="18"/>
                <w:szCs w:val="18"/>
              </w:rPr>
            </w:pPr>
            <w:r>
              <w:rPr>
                <w:rFonts w:cs="Times New Roman"/>
                <w:sz w:val="18"/>
              </w:rPr>
              <w:t>1</w:t>
            </w:r>
          </w:p>
        </w:tc>
      </w:tr>
      <w:tr w:rsidR="00023BF1" w14:paraId="2FFA3367"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41D52D2C" w14:textId="77777777" w:rsidR="00023BF1" w:rsidRDefault="00000000">
            <w:pPr>
              <w:spacing w:after="0" w:line="240" w:lineRule="auto"/>
              <w:rPr>
                <w:sz w:val="18"/>
                <w:szCs w:val="18"/>
              </w:rPr>
            </w:pPr>
            <w:r>
              <w:rPr>
                <w:rFonts w:cs="Times New Roman"/>
                <w:sz w:val="18"/>
              </w:rPr>
              <w:t>displayOrder</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A32C6DB" w14:textId="77777777" w:rsidR="00023BF1" w:rsidRDefault="00000000">
            <w:pPr>
              <w:spacing w:after="0" w:line="240" w:lineRule="auto"/>
              <w:rPr>
                <w:sz w:val="18"/>
                <w:szCs w:val="18"/>
              </w:rPr>
            </w:pPr>
            <w:r>
              <w:rPr>
                <w:rFonts w:cs="Times New Roman"/>
                <w:sz w:val="18"/>
              </w:rPr>
              <w:t>INTEGER</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7903792D" w14:textId="77777777" w:rsidR="00023BF1" w:rsidRDefault="00000000">
            <w:pPr>
              <w:spacing w:after="0" w:line="240" w:lineRule="auto"/>
              <w:rPr>
                <w:sz w:val="18"/>
                <w:szCs w:val="18"/>
              </w:rPr>
            </w:pPr>
            <w:r>
              <w:rPr>
                <w:rFonts w:cs="Times New Roman"/>
                <w:sz w:val="18"/>
              </w:rPr>
              <w:t>YES</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54CA757"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8BC6EFA" w14:textId="77777777" w:rsidR="00023BF1" w:rsidRDefault="00000000">
            <w:pPr>
              <w:spacing w:after="0" w:line="240" w:lineRule="auto"/>
              <w:rPr>
                <w:sz w:val="18"/>
                <w:szCs w:val="18"/>
              </w:rPr>
            </w:pPr>
            <w:r>
              <w:rPr>
                <w:rFonts w:cs="Times New Roman"/>
                <w:sz w:val="18"/>
              </w:rPr>
              <w:t>0</w:t>
            </w:r>
          </w:p>
        </w:tc>
      </w:tr>
      <w:tr w:rsidR="00023BF1" w14:paraId="06A5570F"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C92D44E" w14:textId="77777777" w:rsidR="00023BF1" w:rsidRDefault="00000000">
            <w:pPr>
              <w:spacing w:after="0" w:line="240" w:lineRule="auto"/>
              <w:rPr>
                <w:sz w:val="18"/>
                <w:szCs w:val="18"/>
              </w:rPr>
            </w:pPr>
            <w:r>
              <w:rPr>
                <w:rFonts w:cs="Times New Roman"/>
                <w:sz w:val="18"/>
              </w:rPr>
              <w:t>remarks</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7E77EAB" w14:textId="77777777" w:rsidR="00023BF1" w:rsidRDefault="00000000">
            <w:pPr>
              <w:spacing w:after="0" w:line="240" w:lineRule="auto"/>
              <w:rPr>
                <w:sz w:val="18"/>
                <w:szCs w:val="18"/>
              </w:rPr>
            </w:pPr>
            <w:r>
              <w:rPr>
                <w:rFonts w:cs="Times New Roman"/>
                <w:sz w:val="18"/>
              </w:rPr>
              <w:t>TEXT</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6F320CB" w14:textId="77777777" w:rsidR="00023BF1" w:rsidRDefault="00000000">
            <w:pPr>
              <w:spacing w:after="0" w:line="240" w:lineRule="auto"/>
              <w:rPr>
                <w:sz w:val="18"/>
                <w:szCs w:val="18"/>
              </w:rPr>
            </w:pPr>
            <w:r>
              <w:rPr>
                <w:rFonts w:cs="Times New Roman"/>
                <w:sz w:val="18"/>
              </w:rPr>
              <w:t>YES</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83DC7D6"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5285081" w14:textId="77777777" w:rsidR="00023BF1" w:rsidRDefault="00023BF1">
            <w:pPr>
              <w:spacing w:after="0" w:line="240" w:lineRule="auto"/>
              <w:rPr>
                <w:sz w:val="18"/>
                <w:szCs w:val="18"/>
              </w:rPr>
            </w:pPr>
          </w:p>
        </w:tc>
      </w:tr>
      <w:tr w:rsidR="00023BF1" w14:paraId="59C45A05"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0098709" w14:textId="77777777" w:rsidR="00023BF1" w:rsidRDefault="00000000">
            <w:pPr>
              <w:spacing w:after="0" w:line="240" w:lineRule="auto"/>
              <w:rPr>
                <w:sz w:val="18"/>
                <w:szCs w:val="18"/>
              </w:rPr>
            </w:pPr>
            <w:r>
              <w:rPr>
                <w:rFonts w:cs="Times New Roman"/>
                <w:sz w:val="18"/>
              </w:rPr>
              <w:t>createdAt</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88E1AAB" w14:textId="77777777" w:rsidR="00023BF1" w:rsidRDefault="00000000">
            <w:pPr>
              <w:spacing w:after="0" w:line="240" w:lineRule="auto"/>
              <w:rPr>
                <w:sz w:val="18"/>
                <w:szCs w:val="18"/>
              </w:rPr>
            </w:pPr>
            <w:r>
              <w:rPr>
                <w:rFonts w:cs="Times New Roman"/>
                <w:sz w:val="18"/>
              </w:rPr>
              <w:t>DATETIME</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EA1E703" w14:textId="77777777" w:rsidR="00023BF1" w:rsidRDefault="00000000">
            <w:pPr>
              <w:spacing w:after="0" w:line="240" w:lineRule="auto"/>
              <w:rPr>
                <w:sz w:val="18"/>
                <w:szCs w:val="18"/>
              </w:rPr>
            </w:pPr>
            <w:r>
              <w:rPr>
                <w:rFonts w:cs="Times New Roman"/>
                <w:sz w:val="18"/>
              </w:rPr>
              <w:t>NO</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4285694"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A8E223E" w14:textId="77777777" w:rsidR="00023BF1" w:rsidRDefault="00023BF1">
            <w:pPr>
              <w:spacing w:after="0" w:line="240" w:lineRule="auto"/>
              <w:rPr>
                <w:sz w:val="18"/>
                <w:szCs w:val="18"/>
              </w:rPr>
            </w:pPr>
          </w:p>
        </w:tc>
      </w:tr>
      <w:tr w:rsidR="00023BF1" w14:paraId="2AAFE46B"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CBE662E" w14:textId="77777777" w:rsidR="00023BF1" w:rsidRDefault="00000000">
            <w:pPr>
              <w:spacing w:after="0" w:line="240" w:lineRule="auto"/>
              <w:rPr>
                <w:sz w:val="18"/>
                <w:szCs w:val="18"/>
              </w:rPr>
            </w:pPr>
            <w:r>
              <w:rPr>
                <w:rFonts w:cs="Times New Roman"/>
                <w:sz w:val="18"/>
              </w:rPr>
              <w:t>updatedAt</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F62CFED" w14:textId="77777777" w:rsidR="00023BF1" w:rsidRDefault="00000000">
            <w:pPr>
              <w:spacing w:after="0" w:line="240" w:lineRule="auto"/>
              <w:rPr>
                <w:sz w:val="18"/>
                <w:szCs w:val="18"/>
              </w:rPr>
            </w:pPr>
            <w:r>
              <w:rPr>
                <w:rFonts w:cs="Times New Roman"/>
                <w:sz w:val="18"/>
              </w:rPr>
              <w:t>DATETIME</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CCF6913" w14:textId="77777777" w:rsidR="00023BF1" w:rsidRDefault="00000000">
            <w:pPr>
              <w:spacing w:after="0" w:line="240" w:lineRule="auto"/>
              <w:rPr>
                <w:sz w:val="18"/>
                <w:szCs w:val="18"/>
              </w:rPr>
            </w:pPr>
            <w:r>
              <w:rPr>
                <w:rFonts w:cs="Times New Roman"/>
                <w:sz w:val="18"/>
              </w:rPr>
              <w:t>NO</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BFEDDAA"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B8A7B7B" w14:textId="77777777" w:rsidR="00023BF1" w:rsidRDefault="00023BF1">
            <w:pPr>
              <w:spacing w:after="0" w:line="240" w:lineRule="auto"/>
              <w:rPr>
                <w:sz w:val="18"/>
                <w:szCs w:val="18"/>
              </w:rPr>
            </w:pPr>
          </w:p>
        </w:tc>
      </w:tr>
    </w:tbl>
    <w:p w14:paraId="38DAA255" w14:textId="77777777" w:rsidR="00023BF1" w:rsidRDefault="00000000">
      <w:pPr>
        <w:spacing w:before="60" w:after="240"/>
      </w:pPr>
      <w:r>
        <w:rPr>
          <w:rFonts w:cs="Times New Roman"/>
          <w:i/>
          <w:sz w:val="19"/>
        </w:rPr>
        <w:t>Indexes:</w:t>
      </w:r>
      <w:r>
        <w:rPr>
          <w:rFonts w:cs="Times New Roman"/>
          <w:sz w:val="19"/>
        </w:rPr>
        <w:t xml:space="preserve"> INDEX (employeeSalaryMasterId); INDEX (componentId); INDEX (componentCode)</w:t>
      </w:r>
    </w:p>
    <w:p w14:paraId="369258F7" w14:textId="77777777" w:rsidR="00023BF1" w:rsidRDefault="00000000">
      <w:pPr>
        <w:keepNext/>
        <w:spacing w:before="160" w:after="80"/>
      </w:pPr>
      <w:r>
        <w:rPr>
          <w:rFonts w:cs="Times New Roman"/>
          <w:b/>
        </w:rPr>
        <w:t>salary_revision_history :</w:t>
      </w:r>
    </w:p>
    <w:tbl>
      <w:tblPr>
        <w:tblW w:w="9028" w:type="dxa"/>
        <w:jc w:val="center"/>
        <w:tblLayout w:type="fixed"/>
        <w:tblLook w:val="04A0" w:firstRow="1" w:lastRow="0" w:firstColumn="1" w:lastColumn="0" w:noHBand="0" w:noVBand="1"/>
      </w:tblPr>
      <w:tblGrid>
        <w:gridCol w:w="2591"/>
        <w:gridCol w:w="2664"/>
        <w:gridCol w:w="720"/>
        <w:gridCol w:w="1728"/>
        <w:gridCol w:w="1325"/>
      </w:tblGrid>
      <w:tr w:rsidR="00023BF1" w14:paraId="30E20325" w14:textId="77777777">
        <w:trPr>
          <w:cantSplit/>
          <w:tblHeader/>
          <w:jc w:val="center"/>
        </w:trPr>
        <w:tc>
          <w:tcPr>
            <w:tcW w:w="2592" w:type="dxa"/>
            <w:tcBorders>
              <w:top w:val="single" w:sz="4" w:space="0" w:color="808080"/>
              <w:left w:val="single" w:sz="4" w:space="0" w:color="808080"/>
              <w:bottom w:val="single" w:sz="4" w:space="0" w:color="808080"/>
              <w:right w:val="single" w:sz="4" w:space="0" w:color="808080"/>
            </w:tcBorders>
            <w:shd w:val="clear" w:color="auto" w:fill="D9E2F3"/>
            <w:tcMar>
              <w:top w:w="30" w:type="dxa"/>
              <w:left w:w="80" w:type="dxa"/>
              <w:bottom w:w="30" w:type="dxa"/>
              <w:right w:w="80" w:type="dxa"/>
            </w:tcMar>
          </w:tcPr>
          <w:p w14:paraId="276BDD84" w14:textId="77777777" w:rsidR="00023BF1" w:rsidRDefault="00000000">
            <w:pPr>
              <w:spacing w:after="0" w:line="240" w:lineRule="auto"/>
              <w:rPr>
                <w:sz w:val="18"/>
                <w:szCs w:val="18"/>
              </w:rPr>
            </w:pPr>
            <w:r>
              <w:rPr>
                <w:rFonts w:cs="Times New Roman"/>
                <w:b/>
                <w:sz w:val="18"/>
              </w:rPr>
              <w:t>Field</w:t>
            </w:r>
          </w:p>
        </w:tc>
        <w:tc>
          <w:tcPr>
            <w:tcW w:w="2664" w:type="dxa"/>
            <w:tcBorders>
              <w:top w:val="single" w:sz="4" w:space="0" w:color="808080"/>
              <w:left w:val="single" w:sz="4" w:space="0" w:color="808080"/>
              <w:bottom w:val="single" w:sz="4" w:space="0" w:color="808080"/>
              <w:right w:val="single" w:sz="4" w:space="0" w:color="808080"/>
            </w:tcBorders>
            <w:shd w:val="clear" w:color="auto" w:fill="D9E2F3"/>
            <w:tcMar>
              <w:top w:w="30" w:type="dxa"/>
              <w:left w:w="80" w:type="dxa"/>
              <w:bottom w:w="30" w:type="dxa"/>
              <w:right w:w="80" w:type="dxa"/>
            </w:tcMar>
          </w:tcPr>
          <w:p w14:paraId="701DC600" w14:textId="77777777" w:rsidR="00023BF1" w:rsidRDefault="00000000">
            <w:pPr>
              <w:spacing w:after="0" w:line="240" w:lineRule="auto"/>
              <w:rPr>
                <w:sz w:val="18"/>
                <w:szCs w:val="18"/>
              </w:rPr>
            </w:pPr>
            <w:r>
              <w:rPr>
                <w:rFonts w:cs="Times New Roman"/>
                <w:b/>
                <w:sz w:val="18"/>
              </w:rPr>
              <w:t>Type</w:t>
            </w:r>
          </w:p>
        </w:tc>
        <w:tc>
          <w:tcPr>
            <w:tcW w:w="720" w:type="dxa"/>
            <w:tcBorders>
              <w:top w:val="single" w:sz="4" w:space="0" w:color="808080"/>
              <w:left w:val="single" w:sz="4" w:space="0" w:color="808080"/>
              <w:bottom w:val="single" w:sz="4" w:space="0" w:color="808080"/>
              <w:right w:val="single" w:sz="4" w:space="0" w:color="808080"/>
            </w:tcBorders>
            <w:shd w:val="clear" w:color="auto" w:fill="D9E2F3"/>
            <w:tcMar>
              <w:top w:w="30" w:type="dxa"/>
              <w:left w:w="80" w:type="dxa"/>
              <w:bottom w:w="30" w:type="dxa"/>
              <w:right w:w="80" w:type="dxa"/>
            </w:tcMar>
          </w:tcPr>
          <w:p w14:paraId="4141DEEB" w14:textId="77777777" w:rsidR="00023BF1" w:rsidRDefault="00000000">
            <w:pPr>
              <w:spacing w:after="0" w:line="240" w:lineRule="auto"/>
              <w:rPr>
                <w:sz w:val="18"/>
                <w:szCs w:val="18"/>
              </w:rPr>
            </w:pPr>
            <w:r>
              <w:rPr>
                <w:rFonts w:cs="Times New Roman"/>
                <w:b/>
                <w:sz w:val="18"/>
              </w:rPr>
              <w:t>Null</w:t>
            </w:r>
          </w:p>
        </w:tc>
        <w:tc>
          <w:tcPr>
            <w:tcW w:w="1728" w:type="dxa"/>
            <w:tcBorders>
              <w:top w:val="single" w:sz="4" w:space="0" w:color="808080"/>
              <w:left w:val="single" w:sz="4" w:space="0" w:color="808080"/>
              <w:bottom w:val="single" w:sz="4" w:space="0" w:color="808080"/>
              <w:right w:val="single" w:sz="4" w:space="0" w:color="808080"/>
            </w:tcBorders>
            <w:shd w:val="clear" w:color="auto" w:fill="D9E2F3"/>
            <w:tcMar>
              <w:top w:w="30" w:type="dxa"/>
              <w:left w:w="80" w:type="dxa"/>
              <w:bottom w:w="30" w:type="dxa"/>
              <w:right w:w="80" w:type="dxa"/>
            </w:tcMar>
          </w:tcPr>
          <w:p w14:paraId="1711AD06" w14:textId="77777777" w:rsidR="00023BF1" w:rsidRDefault="00000000">
            <w:pPr>
              <w:spacing w:after="0" w:line="240" w:lineRule="auto"/>
              <w:rPr>
                <w:sz w:val="18"/>
                <w:szCs w:val="18"/>
              </w:rPr>
            </w:pPr>
            <w:r>
              <w:rPr>
                <w:rFonts w:cs="Times New Roman"/>
                <w:b/>
                <w:sz w:val="18"/>
              </w:rPr>
              <w:t>Key</w:t>
            </w:r>
          </w:p>
        </w:tc>
        <w:tc>
          <w:tcPr>
            <w:tcW w:w="1325" w:type="dxa"/>
            <w:tcBorders>
              <w:top w:val="single" w:sz="4" w:space="0" w:color="808080"/>
              <w:left w:val="single" w:sz="4" w:space="0" w:color="808080"/>
              <w:bottom w:val="single" w:sz="4" w:space="0" w:color="808080"/>
              <w:right w:val="single" w:sz="4" w:space="0" w:color="808080"/>
            </w:tcBorders>
            <w:shd w:val="clear" w:color="auto" w:fill="D9E2F3"/>
            <w:tcMar>
              <w:top w:w="30" w:type="dxa"/>
              <w:left w:w="80" w:type="dxa"/>
              <w:bottom w:w="30" w:type="dxa"/>
              <w:right w:w="80" w:type="dxa"/>
            </w:tcMar>
          </w:tcPr>
          <w:p w14:paraId="1C2775E1" w14:textId="77777777" w:rsidR="00023BF1" w:rsidRDefault="00000000">
            <w:pPr>
              <w:spacing w:after="0" w:line="240" w:lineRule="auto"/>
              <w:rPr>
                <w:sz w:val="18"/>
                <w:szCs w:val="18"/>
              </w:rPr>
            </w:pPr>
            <w:r>
              <w:rPr>
                <w:rFonts w:cs="Times New Roman"/>
                <w:b/>
                <w:sz w:val="18"/>
              </w:rPr>
              <w:t>Default / Extra</w:t>
            </w:r>
          </w:p>
        </w:tc>
      </w:tr>
      <w:tr w:rsidR="00023BF1" w14:paraId="2D308FE3"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99F6414" w14:textId="77777777" w:rsidR="00023BF1" w:rsidRDefault="00000000">
            <w:pPr>
              <w:spacing w:after="0" w:line="240" w:lineRule="auto"/>
              <w:rPr>
                <w:sz w:val="18"/>
                <w:szCs w:val="18"/>
              </w:rPr>
            </w:pPr>
            <w:r>
              <w:rPr>
                <w:rFonts w:cs="Times New Roman"/>
                <w:sz w:val="18"/>
              </w:rPr>
              <w:lastRenderedPageBreak/>
              <w:t>id</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2CF319A" w14:textId="77777777" w:rsidR="00023BF1" w:rsidRDefault="00000000">
            <w:pPr>
              <w:spacing w:after="0" w:line="240" w:lineRule="auto"/>
              <w:rPr>
                <w:sz w:val="18"/>
                <w:szCs w:val="18"/>
              </w:rPr>
            </w:pPr>
            <w:r>
              <w:rPr>
                <w:rFonts w:cs="Times New Roman"/>
                <w:sz w:val="18"/>
              </w:rPr>
              <w:t>INTEGER</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1AEAEBA" w14:textId="77777777" w:rsidR="00023BF1" w:rsidRDefault="00000000">
            <w:pPr>
              <w:spacing w:after="0" w:line="240" w:lineRule="auto"/>
              <w:rPr>
                <w:sz w:val="18"/>
                <w:szCs w:val="18"/>
              </w:rPr>
            </w:pPr>
            <w:r>
              <w:rPr>
                <w:rFonts w:cs="Times New Roman"/>
                <w:sz w:val="18"/>
              </w:rPr>
              <w:t>NO</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571B784" w14:textId="77777777" w:rsidR="00023BF1" w:rsidRDefault="00000000">
            <w:pPr>
              <w:spacing w:after="0" w:line="240" w:lineRule="auto"/>
              <w:rPr>
                <w:sz w:val="18"/>
                <w:szCs w:val="18"/>
              </w:rPr>
            </w:pPr>
            <w:r>
              <w:rPr>
                <w:rFonts w:cs="Times New Roman"/>
                <w:sz w:val="18"/>
              </w:rPr>
              <w:t>PRI</w:t>
            </w: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69A014C" w14:textId="77777777" w:rsidR="00023BF1" w:rsidRDefault="00000000">
            <w:pPr>
              <w:spacing w:after="0" w:line="240" w:lineRule="auto"/>
              <w:rPr>
                <w:sz w:val="18"/>
                <w:szCs w:val="18"/>
              </w:rPr>
            </w:pPr>
            <w:r>
              <w:rPr>
                <w:rFonts w:cs="Times New Roman"/>
                <w:sz w:val="18"/>
              </w:rPr>
              <w:t>auto_increment</w:t>
            </w:r>
          </w:p>
        </w:tc>
      </w:tr>
      <w:tr w:rsidR="00023BF1" w14:paraId="18A72197"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B0CB1AF" w14:textId="77777777" w:rsidR="00023BF1" w:rsidRDefault="00000000">
            <w:pPr>
              <w:spacing w:after="0" w:line="240" w:lineRule="auto"/>
              <w:rPr>
                <w:sz w:val="18"/>
                <w:szCs w:val="18"/>
              </w:rPr>
            </w:pPr>
            <w:r>
              <w:rPr>
                <w:rFonts w:cs="Times New Roman"/>
                <w:sz w:val="18"/>
              </w:rPr>
              <w:t>employeeId</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71096595" w14:textId="77777777" w:rsidR="00023BF1" w:rsidRDefault="00000000">
            <w:pPr>
              <w:spacing w:after="0" w:line="240" w:lineRule="auto"/>
              <w:rPr>
                <w:sz w:val="18"/>
                <w:szCs w:val="18"/>
              </w:rPr>
            </w:pPr>
            <w:r>
              <w:rPr>
                <w:rFonts w:cs="Times New Roman"/>
                <w:sz w:val="18"/>
              </w:rPr>
              <w:t>INTEGER</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08AEB42" w14:textId="77777777" w:rsidR="00023BF1" w:rsidRDefault="00000000">
            <w:pPr>
              <w:spacing w:after="0" w:line="240" w:lineRule="auto"/>
              <w:rPr>
                <w:sz w:val="18"/>
                <w:szCs w:val="18"/>
              </w:rPr>
            </w:pPr>
            <w:r>
              <w:rPr>
                <w:rFonts w:cs="Times New Roman"/>
                <w:sz w:val="18"/>
              </w:rPr>
              <w:t>NO</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C700CA2" w14:textId="77777777" w:rsidR="00023BF1" w:rsidRDefault="00000000">
            <w:pPr>
              <w:spacing w:after="0" w:line="240" w:lineRule="auto"/>
              <w:rPr>
                <w:sz w:val="18"/>
                <w:szCs w:val="18"/>
              </w:rPr>
            </w:pPr>
            <w:r>
              <w:rPr>
                <w:rFonts w:cs="Times New Roman"/>
                <w:sz w:val="18"/>
              </w:rPr>
              <w:t>FK → employees</w:t>
            </w: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1A16B89" w14:textId="77777777" w:rsidR="00023BF1" w:rsidRDefault="00023BF1">
            <w:pPr>
              <w:spacing w:after="0" w:line="240" w:lineRule="auto"/>
              <w:rPr>
                <w:sz w:val="18"/>
                <w:szCs w:val="18"/>
              </w:rPr>
            </w:pPr>
          </w:p>
        </w:tc>
      </w:tr>
      <w:tr w:rsidR="00023BF1" w14:paraId="4E245789"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EC067E2" w14:textId="77777777" w:rsidR="00023BF1" w:rsidRDefault="00000000">
            <w:pPr>
              <w:spacing w:after="0" w:line="240" w:lineRule="auto"/>
              <w:rPr>
                <w:sz w:val="18"/>
                <w:szCs w:val="18"/>
              </w:rPr>
            </w:pPr>
            <w:r>
              <w:rPr>
                <w:rFonts w:cs="Times New Roman"/>
                <w:sz w:val="18"/>
              </w:rPr>
              <w:t>companyId</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65E34A0" w14:textId="77777777" w:rsidR="00023BF1" w:rsidRDefault="00000000">
            <w:pPr>
              <w:spacing w:after="0" w:line="240" w:lineRule="auto"/>
              <w:rPr>
                <w:sz w:val="18"/>
                <w:szCs w:val="18"/>
              </w:rPr>
            </w:pPr>
            <w:r>
              <w:rPr>
                <w:rFonts w:cs="Times New Roman"/>
                <w:sz w:val="18"/>
              </w:rPr>
              <w:t>INTEGER</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715AAB4" w14:textId="77777777" w:rsidR="00023BF1" w:rsidRDefault="00000000">
            <w:pPr>
              <w:spacing w:after="0" w:line="240" w:lineRule="auto"/>
              <w:rPr>
                <w:sz w:val="18"/>
                <w:szCs w:val="18"/>
              </w:rPr>
            </w:pPr>
            <w:r>
              <w:rPr>
                <w:rFonts w:cs="Times New Roman"/>
                <w:sz w:val="18"/>
              </w:rPr>
              <w:t>NO</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542874B" w14:textId="77777777" w:rsidR="00023BF1" w:rsidRDefault="00000000">
            <w:pPr>
              <w:spacing w:after="0" w:line="240" w:lineRule="auto"/>
              <w:rPr>
                <w:sz w:val="18"/>
                <w:szCs w:val="18"/>
              </w:rPr>
            </w:pPr>
            <w:r>
              <w:rPr>
                <w:rFonts w:cs="Times New Roman"/>
                <w:sz w:val="18"/>
              </w:rPr>
              <w:t>FK → companies</w:t>
            </w: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744D2228" w14:textId="77777777" w:rsidR="00023BF1" w:rsidRDefault="00023BF1">
            <w:pPr>
              <w:spacing w:after="0" w:line="240" w:lineRule="auto"/>
              <w:rPr>
                <w:sz w:val="18"/>
                <w:szCs w:val="18"/>
              </w:rPr>
            </w:pPr>
          </w:p>
        </w:tc>
      </w:tr>
      <w:tr w:rsidR="00023BF1" w14:paraId="59B40B35"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33EF81C" w14:textId="77777777" w:rsidR="00023BF1" w:rsidRDefault="00000000">
            <w:pPr>
              <w:spacing w:after="0" w:line="240" w:lineRule="auto"/>
              <w:rPr>
                <w:sz w:val="18"/>
                <w:szCs w:val="18"/>
              </w:rPr>
            </w:pPr>
            <w:r>
              <w:rPr>
                <w:rFonts w:cs="Times New Roman"/>
                <w:sz w:val="18"/>
              </w:rPr>
              <w:t>oldSalaryMasterId</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1C1461B" w14:textId="77777777" w:rsidR="00023BF1" w:rsidRDefault="00000000">
            <w:pPr>
              <w:spacing w:after="0" w:line="240" w:lineRule="auto"/>
              <w:rPr>
                <w:sz w:val="18"/>
                <w:szCs w:val="18"/>
              </w:rPr>
            </w:pPr>
            <w:r>
              <w:rPr>
                <w:rFonts w:cs="Times New Roman"/>
                <w:sz w:val="18"/>
              </w:rPr>
              <w:t>INTEGER</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EAB3DEA" w14:textId="77777777" w:rsidR="00023BF1" w:rsidRDefault="00000000">
            <w:pPr>
              <w:spacing w:after="0" w:line="240" w:lineRule="auto"/>
              <w:rPr>
                <w:sz w:val="18"/>
                <w:szCs w:val="18"/>
              </w:rPr>
            </w:pPr>
            <w:r>
              <w:rPr>
                <w:rFonts w:cs="Times New Roman"/>
                <w:sz w:val="18"/>
              </w:rPr>
              <w:t>YES</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A733E7C" w14:textId="77777777" w:rsidR="00023BF1" w:rsidRDefault="00000000">
            <w:pPr>
              <w:spacing w:after="0" w:line="240" w:lineRule="auto"/>
              <w:rPr>
                <w:sz w:val="18"/>
                <w:szCs w:val="18"/>
              </w:rPr>
            </w:pPr>
            <w:r>
              <w:rPr>
                <w:rFonts w:cs="Times New Roman"/>
                <w:sz w:val="18"/>
              </w:rPr>
              <w:t>FK → employee_salary_masters</w:t>
            </w: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7230EAFE" w14:textId="77777777" w:rsidR="00023BF1" w:rsidRDefault="00023BF1">
            <w:pPr>
              <w:spacing w:after="0" w:line="240" w:lineRule="auto"/>
              <w:rPr>
                <w:sz w:val="18"/>
                <w:szCs w:val="18"/>
              </w:rPr>
            </w:pPr>
          </w:p>
        </w:tc>
      </w:tr>
      <w:tr w:rsidR="00023BF1" w14:paraId="03564D66"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B1ED0AF" w14:textId="77777777" w:rsidR="00023BF1" w:rsidRDefault="00000000">
            <w:pPr>
              <w:spacing w:after="0" w:line="240" w:lineRule="auto"/>
              <w:rPr>
                <w:sz w:val="18"/>
                <w:szCs w:val="18"/>
              </w:rPr>
            </w:pPr>
            <w:r>
              <w:rPr>
                <w:rFonts w:cs="Times New Roman"/>
                <w:sz w:val="18"/>
              </w:rPr>
              <w:t>newSalaryMasterId</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838C103" w14:textId="77777777" w:rsidR="00023BF1" w:rsidRDefault="00000000">
            <w:pPr>
              <w:spacing w:after="0" w:line="240" w:lineRule="auto"/>
              <w:rPr>
                <w:sz w:val="18"/>
                <w:szCs w:val="18"/>
              </w:rPr>
            </w:pPr>
            <w:r>
              <w:rPr>
                <w:rFonts w:cs="Times New Roman"/>
                <w:sz w:val="18"/>
              </w:rPr>
              <w:t>INTEGER</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451583F" w14:textId="77777777" w:rsidR="00023BF1" w:rsidRDefault="00000000">
            <w:pPr>
              <w:spacing w:after="0" w:line="240" w:lineRule="auto"/>
              <w:rPr>
                <w:sz w:val="18"/>
                <w:szCs w:val="18"/>
              </w:rPr>
            </w:pPr>
            <w:r>
              <w:rPr>
                <w:rFonts w:cs="Times New Roman"/>
                <w:sz w:val="18"/>
              </w:rPr>
              <w:t>NO</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4FB33FA7" w14:textId="77777777" w:rsidR="00023BF1" w:rsidRDefault="00000000">
            <w:pPr>
              <w:spacing w:after="0" w:line="240" w:lineRule="auto"/>
              <w:rPr>
                <w:sz w:val="18"/>
                <w:szCs w:val="18"/>
              </w:rPr>
            </w:pPr>
            <w:r>
              <w:rPr>
                <w:rFonts w:cs="Times New Roman"/>
                <w:sz w:val="18"/>
              </w:rPr>
              <w:t>FK → employee_salary_masters</w:t>
            </w: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A9DD08C" w14:textId="77777777" w:rsidR="00023BF1" w:rsidRDefault="00023BF1">
            <w:pPr>
              <w:spacing w:after="0" w:line="240" w:lineRule="auto"/>
              <w:rPr>
                <w:sz w:val="18"/>
                <w:szCs w:val="18"/>
              </w:rPr>
            </w:pPr>
          </w:p>
        </w:tc>
      </w:tr>
      <w:tr w:rsidR="00023BF1" w14:paraId="1FDDDDB1"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0E400EC" w14:textId="77777777" w:rsidR="00023BF1" w:rsidRDefault="00000000">
            <w:pPr>
              <w:spacing w:after="0" w:line="240" w:lineRule="auto"/>
              <w:rPr>
                <w:sz w:val="18"/>
                <w:szCs w:val="18"/>
              </w:rPr>
            </w:pPr>
            <w:r>
              <w:rPr>
                <w:rFonts w:cs="Times New Roman"/>
                <w:sz w:val="18"/>
              </w:rPr>
              <w:t>revisionDate</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604206B" w14:textId="77777777" w:rsidR="00023BF1" w:rsidRDefault="00000000">
            <w:pPr>
              <w:spacing w:after="0" w:line="240" w:lineRule="auto"/>
              <w:rPr>
                <w:sz w:val="18"/>
                <w:szCs w:val="18"/>
              </w:rPr>
            </w:pPr>
            <w:r>
              <w:rPr>
                <w:rFonts w:cs="Times New Roman"/>
                <w:sz w:val="18"/>
              </w:rPr>
              <w:t>DATE</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475C9C09" w14:textId="77777777" w:rsidR="00023BF1" w:rsidRDefault="00000000">
            <w:pPr>
              <w:spacing w:after="0" w:line="240" w:lineRule="auto"/>
              <w:rPr>
                <w:sz w:val="18"/>
                <w:szCs w:val="18"/>
              </w:rPr>
            </w:pPr>
            <w:r>
              <w:rPr>
                <w:rFonts w:cs="Times New Roman"/>
                <w:sz w:val="18"/>
              </w:rPr>
              <w:t>NO</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46DAE614"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6B95AD1" w14:textId="77777777" w:rsidR="00023BF1" w:rsidRDefault="00023BF1">
            <w:pPr>
              <w:spacing w:after="0" w:line="240" w:lineRule="auto"/>
              <w:rPr>
                <w:sz w:val="18"/>
                <w:szCs w:val="18"/>
              </w:rPr>
            </w:pPr>
          </w:p>
        </w:tc>
      </w:tr>
      <w:tr w:rsidR="00023BF1" w14:paraId="7BDEA886"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D8E9A02" w14:textId="77777777" w:rsidR="00023BF1" w:rsidRDefault="00000000">
            <w:pPr>
              <w:spacing w:after="0" w:line="240" w:lineRule="auto"/>
              <w:rPr>
                <w:sz w:val="18"/>
                <w:szCs w:val="18"/>
              </w:rPr>
            </w:pPr>
            <w:r>
              <w:rPr>
                <w:rFonts w:cs="Times New Roman"/>
                <w:sz w:val="18"/>
              </w:rPr>
              <w:t>revisionType</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2B6F5E1" w14:textId="77777777" w:rsidR="00023BF1" w:rsidRDefault="00000000">
            <w:pPr>
              <w:spacing w:after="0" w:line="240" w:lineRule="auto"/>
              <w:rPr>
                <w:sz w:val="18"/>
                <w:szCs w:val="18"/>
              </w:rPr>
            </w:pPr>
            <w:r>
              <w:rPr>
                <w:rFonts w:cs="Times New Roman"/>
                <w:sz w:val="18"/>
              </w:rPr>
              <w:t>ENUM(Initial, Annual_Hike, Promotion, Special_Increment, Correction, Transfer)</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4003603A" w14:textId="77777777" w:rsidR="00023BF1" w:rsidRDefault="00000000">
            <w:pPr>
              <w:spacing w:after="0" w:line="240" w:lineRule="auto"/>
              <w:rPr>
                <w:sz w:val="18"/>
                <w:szCs w:val="18"/>
              </w:rPr>
            </w:pPr>
            <w:r>
              <w:rPr>
                <w:rFonts w:cs="Times New Roman"/>
                <w:sz w:val="18"/>
              </w:rPr>
              <w:t>NO</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C8F6058"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370078F" w14:textId="77777777" w:rsidR="00023BF1" w:rsidRDefault="00023BF1">
            <w:pPr>
              <w:spacing w:after="0" w:line="240" w:lineRule="auto"/>
              <w:rPr>
                <w:sz w:val="18"/>
                <w:szCs w:val="18"/>
              </w:rPr>
            </w:pPr>
          </w:p>
        </w:tc>
      </w:tr>
      <w:tr w:rsidR="00023BF1" w14:paraId="2E561599"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7F429FF" w14:textId="77777777" w:rsidR="00023BF1" w:rsidRDefault="00000000">
            <w:pPr>
              <w:spacing w:after="0" w:line="240" w:lineRule="auto"/>
              <w:rPr>
                <w:sz w:val="18"/>
                <w:szCs w:val="18"/>
              </w:rPr>
            </w:pPr>
            <w:r>
              <w:rPr>
                <w:rFonts w:cs="Times New Roman"/>
                <w:sz w:val="18"/>
              </w:rPr>
              <w:t>oldBasicSalary</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CFBE54A" w14:textId="77777777" w:rsidR="00023BF1" w:rsidRDefault="00000000">
            <w:pPr>
              <w:spacing w:after="0" w:line="240" w:lineRule="auto"/>
              <w:rPr>
                <w:sz w:val="18"/>
                <w:szCs w:val="18"/>
              </w:rPr>
            </w:pPr>
            <w:r>
              <w:rPr>
                <w:rFonts w:cs="Times New Roman"/>
                <w:sz w:val="18"/>
              </w:rPr>
              <w:t>DECIMAL(12,2)</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469836ED" w14:textId="77777777" w:rsidR="00023BF1" w:rsidRDefault="00000000">
            <w:pPr>
              <w:spacing w:after="0" w:line="240" w:lineRule="auto"/>
              <w:rPr>
                <w:sz w:val="18"/>
                <w:szCs w:val="18"/>
              </w:rPr>
            </w:pPr>
            <w:r>
              <w:rPr>
                <w:rFonts w:cs="Times New Roman"/>
                <w:sz w:val="18"/>
              </w:rPr>
              <w:t>YES</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8800347"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420AAB30" w14:textId="77777777" w:rsidR="00023BF1" w:rsidRDefault="00023BF1">
            <w:pPr>
              <w:spacing w:after="0" w:line="240" w:lineRule="auto"/>
              <w:rPr>
                <w:sz w:val="18"/>
                <w:szCs w:val="18"/>
              </w:rPr>
            </w:pPr>
          </w:p>
        </w:tc>
      </w:tr>
      <w:tr w:rsidR="00023BF1" w14:paraId="0D1AAE8D"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7875B29" w14:textId="77777777" w:rsidR="00023BF1" w:rsidRDefault="00000000">
            <w:pPr>
              <w:spacing w:after="0" w:line="240" w:lineRule="auto"/>
              <w:rPr>
                <w:sz w:val="18"/>
                <w:szCs w:val="18"/>
              </w:rPr>
            </w:pPr>
            <w:r>
              <w:rPr>
                <w:rFonts w:cs="Times New Roman"/>
                <w:sz w:val="18"/>
              </w:rPr>
              <w:t>newBasicSalary</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EC0FFCC" w14:textId="77777777" w:rsidR="00023BF1" w:rsidRDefault="00000000">
            <w:pPr>
              <w:spacing w:after="0" w:line="240" w:lineRule="auto"/>
              <w:rPr>
                <w:sz w:val="18"/>
                <w:szCs w:val="18"/>
              </w:rPr>
            </w:pPr>
            <w:r>
              <w:rPr>
                <w:rFonts w:cs="Times New Roman"/>
                <w:sz w:val="18"/>
              </w:rPr>
              <w:t>DECIMAL(12,2)</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D220F06" w14:textId="77777777" w:rsidR="00023BF1" w:rsidRDefault="00000000">
            <w:pPr>
              <w:spacing w:after="0" w:line="240" w:lineRule="auto"/>
              <w:rPr>
                <w:sz w:val="18"/>
                <w:szCs w:val="18"/>
              </w:rPr>
            </w:pPr>
            <w:r>
              <w:rPr>
                <w:rFonts w:cs="Times New Roman"/>
                <w:sz w:val="18"/>
              </w:rPr>
              <w:t>NO</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EA731D3"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F2F1A8F" w14:textId="77777777" w:rsidR="00023BF1" w:rsidRDefault="00023BF1">
            <w:pPr>
              <w:spacing w:after="0" w:line="240" w:lineRule="auto"/>
              <w:rPr>
                <w:sz w:val="18"/>
                <w:szCs w:val="18"/>
              </w:rPr>
            </w:pPr>
          </w:p>
        </w:tc>
      </w:tr>
      <w:tr w:rsidR="00023BF1" w14:paraId="0A2CB5CF"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3A71F74" w14:textId="77777777" w:rsidR="00023BF1" w:rsidRDefault="00000000">
            <w:pPr>
              <w:spacing w:after="0" w:line="240" w:lineRule="auto"/>
              <w:rPr>
                <w:sz w:val="18"/>
                <w:szCs w:val="18"/>
              </w:rPr>
            </w:pPr>
            <w:r>
              <w:rPr>
                <w:rFonts w:cs="Times New Roman"/>
                <w:sz w:val="18"/>
              </w:rPr>
              <w:t>oldGrossSalary</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4D6E82E0" w14:textId="77777777" w:rsidR="00023BF1" w:rsidRDefault="00000000">
            <w:pPr>
              <w:spacing w:after="0" w:line="240" w:lineRule="auto"/>
              <w:rPr>
                <w:sz w:val="18"/>
                <w:szCs w:val="18"/>
              </w:rPr>
            </w:pPr>
            <w:r>
              <w:rPr>
                <w:rFonts w:cs="Times New Roman"/>
                <w:sz w:val="18"/>
              </w:rPr>
              <w:t>DECIMAL(12,2)</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39FAE22" w14:textId="77777777" w:rsidR="00023BF1" w:rsidRDefault="00000000">
            <w:pPr>
              <w:spacing w:after="0" w:line="240" w:lineRule="auto"/>
              <w:rPr>
                <w:sz w:val="18"/>
                <w:szCs w:val="18"/>
              </w:rPr>
            </w:pPr>
            <w:r>
              <w:rPr>
                <w:rFonts w:cs="Times New Roman"/>
                <w:sz w:val="18"/>
              </w:rPr>
              <w:t>YES</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FE81143"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44EB190C" w14:textId="77777777" w:rsidR="00023BF1" w:rsidRDefault="00023BF1">
            <w:pPr>
              <w:spacing w:after="0" w:line="240" w:lineRule="auto"/>
              <w:rPr>
                <w:sz w:val="18"/>
                <w:szCs w:val="18"/>
              </w:rPr>
            </w:pPr>
          </w:p>
        </w:tc>
      </w:tr>
      <w:tr w:rsidR="00023BF1" w14:paraId="3B866F33"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70476E82" w14:textId="77777777" w:rsidR="00023BF1" w:rsidRDefault="00000000">
            <w:pPr>
              <w:spacing w:after="0" w:line="240" w:lineRule="auto"/>
              <w:rPr>
                <w:sz w:val="18"/>
                <w:szCs w:val="18"/>
              </w:rPr>
            </w:pPr>
            <w:r>
              <w:rPr>
                <w:rFonts w:cs="Times New Roman"/>
                <w:sz w:val="18"/>
              </w:rPr>
              <w:t>newGrossSalary</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7F6766C9" w14:textId="77777777" w:rsidR="00023BF1" w:rsidRDefault="00000000">
            <w:pPr>
              <w:spacing w:after="0" w:line="240" w:lineRule="auto"/>
              <w:rPr>
                <w:sz w:val="18"/>
                <w:szCs w:val="18"/>
              </w:rPr>
            </w:pPr>
            <w:r>
              <w:rPr>
                <w:rFonts w:cs="Times New Roman"/>
                <w:sz w:val="18"/>
              </w:rPr>
              <w:t>DECIMAL(12,2)</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CDF2D13" w14:textId="77777777" w:rsidR="00023BF1" w:rsidRDefault="00000000">
            <w:pPr>
              <w:spacing w:after="0" w:line="240" w:lineRule="auto"/>
              <w:rPr>
                <w:sz w:val="18"/>
                <w:szCs w:val="18"/>
              </w:rPr>
            </w:pPr>
            <w:r>
              <w:rPr>
                <w:rFonts w:cs="Times New Roman"/>
                <w:sz w:val="18"/>
              </w:rPr>
              <w:t>NO</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8D0F5B6"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36F2FB7" w14:textId="77777777" w:rsidR="00023BF1" w:rsidRDefault="00023BF1">
            <w:pPr>
              <w:spacing w:after="0" w:line="240" w:lineRule="auto"/>
              <w:rPr>
                <w:sz w:val="18"/>
                <w:szCs w:val="18"/>
              </w:rPr>
            </w:pPr>
          </w:p>
        </w:tc>
      </w:tr>
      <w:tr w:rsidR="00023BF1" w14:paraId="47C98E5B"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F64CAB3" w14:textId="77777777" w:rsidR="00023BF1" w:rsidRDefault="00000000">
            <w:pPr>
              <w:spacing w:after="0" w:line="240" w:lineRule="auto"/>
              <w:rPr>
                <w:sz w:val="18"/>
                <w:szCs w:val="18"/>
              </w:rPr>
            </w:pPr>
            <w:r>
              <w:rPr>
                <w:rFonts w:cs="Times New Roman"/>
                <w:sz w:val="18"/>
              </w:rPr>
              <w:t>oldCTC</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48C10054" w14:textId="77777777" w:rsidR="00023BF1" w:rsidRDefault="00000000">
            <w:pPr>
              <w:spacing w:after="0" w:line="240" w:lineRule="auto"/>
              <w:rPr>
                <w:sz w:val="18"/>
                <w:szCs w:val="18"/>
              </w:rPr>
            </w:pPr>
            <w:r>
              <w:rPr>
                <w:rFonts w:cs="Times New Roman"/>
                <w:sz w:val="18"/>
              </w:rPr>
              <w:t>DECIMAL(12,2)</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F368569" w14:textId="77777777" w:rsidR="00023BF1" w:rsidRDefault="00000000">
            <w:pPr>
              <w:spacing w:after="0" w:line="240" w:lineRule="auto"/>
              <w:rPr>
                <w:sz w:val="18"/>
                <w:szCs w:val="18"/>
              </w:rPr>
            </w:pPr>
            <w:r>
              <w:rPr>
                <w:rFonts w:cs="Times New Roman"/>
                <w:sz w:val="18"/>
              </w:rPr>
              <w:t>YES</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9A8E063"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EB52E9A" w14:textId="77777777" w:rsidR="00023BF1" w:rsidRDefault="00023BF1">
            <w:pPr>
              <w:spacing w:after="0" w:line="240" w:lineRule="auto"/>
              <w:rPr>
                <w:sz w:val="18"/>
                <w:szCs w:val="18"/>
              </w:rPr>
            </w:pPr>
          </w:p>
        </w:tc>
      </w:tr>
      <w:tr w:rsidR="00023BF1" w14:paraId="226289FC"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A670CAE" w14:textId="77777777" w:rsidR="00023BF1" w:rsidRDefault="00000000">
            <w:pPr>
              <w:spacing w:after="0" w:line="240" w:lineRule="auto"/>
              <w:rPr>
                <w:sz w:val="18"/>
                <w:szCs w:val="18"/>
              </w:rPr>
            </w:pPr>
            <w:r>
              <w:rPr>
                <w:rFonts w:cs="Times New Roman"/>
                <w:sz w:val="18"/>
              </w:rPr>
              <w:t>newCTC</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7E5E3DF5" w14:textId="77777777" w:rsidR="00023BF1" w:rsidRDefault="00000000">
            <w:pPr>
              <w:spacing w:after="0" w:line="240" w:lineRule="auto"/>
              <w:rPr>
                <w:sz w:val="18"/>
                <w:szCs w:val="18"/>
              </w:rPr>
            </w:pPr>
            <w:r>
              <w:rPr>
                <w:rFonts w:cs="Times New Roman"/>
                <w:sz w:val="18"/>
              </w:rPr>
              <w:t>DECIMAL(12,2)</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07BDC8A" w14:textId="77777777" w:rsidR="00023BF1" w:rsidRDefault="00000000">
            <w:pPr>
              <w:spacing w:after="0" w:line="240" w:lineRule="auto"/>
              <w:rPr>
                <w:sz w:val="18"/>
                <w:szCs w:val="18"/>
              </w:rPr>
            </w:pPr>
            <w:r>
              <w:rPr>
                <w:rFonts w:cs="Times New Roman"/>
                <w:sz w:val="18"/>
              </w:rPr>
              <w:t>NO</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AC8496A"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0B53296" w14:textId="77777777" w:rsidR="00023BF1" w:rsidRDefault="00023BF1">
            <w:pPr>
              <w:spacing w:after="0" w:line="240" w:lineRule="auto"/>
              <w:rPr>
                <w:sz w:val="18"/>
                <w:szCs w:val="18"/>
              </w:rPr>
            </w:pPr>
          </w:p>
        </w:tc>
      </w:tr>
      <w:tr w:rsidR="00023BF1" w14:paraId="301A1BCD"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954507B" w14:textId="77777777" w:rsidR="00023BF1" w:rsidRDefault="00000000">
            <w:pPr>
              <w:spacing w:after="0" w:line="240" w:lineRule="auto"/>
              <w:rPr>
                <w:sz w:val="18"/>
                <w:szCs w:val="18"/>
              </w:rPr>
            </w:pPr>
            <w:r>
              <w:rPr>
                <w:rFonts w:cs="Times New Roman"/>
                <w:sz w:val="18"/>
              </w:rPr>
              <w:t>incrementAmount</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72A0408B" w14:textId="77777777" w:rsidR="00023BF1" w:rsidRDefault="00000000">
            <w:pPr>
              <w:spacing w:after="0" w:line="240" w:lineRule="auto"/>
              <w:rPr>
                <w:sz w:val="18"/>
                <w:szCs w:val="18"/>
              </w:rPr>
            </w:pPr>
            <w:r>
              <w:rPr>
                <w:rFonts w:cs="Times New Roman"/>
                <w:sz w:val="18"/>
              </w:rPr>
              <w:t>DECIMAL(12,2)</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8D907BD" w14:textId="77777777" w:rsidR="00023BF1" w:rsidRDefault="00000000">
            <w:pPr>
              <w:spacing w:after="0" w:line="240" w:lineRule="auto"/>
              <w:rPr>
                <w:sz w:val="18"/>
                <w:szCs w:val="18"/>
              </w:rPr>
            </w:pPr>
            <w:r>
              <w:rPr>
                <w:rFonts w:cs="Times New Roman"/>
                <w:sz w:val="18"/>
              </w:rPr>
              <w:t>NO</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90A9F3A"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778B2512" w14:textId="77777777" w:rsidR="00023BF1" w:rsidRDefault="00023BF1">
            <w:pPr>
              <w:spacing w:after="0" w:line="240" w:lineRule="auto"/>
              <w:rPr>
                <w:sz w:val="18"/>
                <w:szCs w:val="18"/>
              </w:rPr>
            </w:pPr>
          </w:p>
        </w:tc>
      </w:tr>
      <w:tr w:rsidR="00023BF1" w14:paraId="66EF9855"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74A94F7A" w14:textId="77777777" w:rsidR="00023BF1" w:rsidRDefault="00000000">
            <w:pPr>
              <w:spacing w:after="0" w:line="240" w:lineRule="auto"/>
              <w:rPr>
                <w:sz w:val="18"/>
                <w:szCs w:val="18"/>
              </w:rPr>
            </w:pPr>
            <w:r>
              <w:rPr>
                <w:rFonts w:cs="Times New Roman"/>
                <w:sz w:val="18"/>
              </w:rPr>
              <w:t>incrementPercentage</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E5AEA84" w14:textId="77777777" w:rsidR="00023BF1" w:rsidRDefault="00000000">
            <w:pPr>
              <w:spacing w:after="0" w:line="240" w:lineRule="auto"/>
              <w:rPr>
                <w:sz w:val="18"/>
                <w:szCs w:val="18"/>
              </w:rPr>
            </w:pPr>
            <w:r>
              <w:rPr>
                <w:rFonts w:cs="Times New Roman"/>
                <w:sz w:val="18"/>
              </w:rPr>
              <w:t>DECIMAL(5,2)</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0E392B6" w14:textId="77777777" w:rsidR="00023BF1" w:rsidRDefault="00000000">
            <w:pPr>
              <w:spacing w:after="0" w:line="240" w:lineRule="auto"/>
              <w:rPr>
                <w:sz w:val="18"/>
                <w:szCs w:val="18"/>
              </w:rPr>
            </w:pPr>
            <w:r>
              <w:rPr>
                <w:rFonts w:cs="Times New Roman"/>
                <w:sz w:val="18"/>
              </w:rPr>
              <w:t>NO</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58011E7"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D3BB731" w14:textId="77777777" w:rsidR="00023BF1" w:rsidRDefault="00023BF1">
            <w:pPr>
              <w:spacing w:after="0" w:line="240" w:lineRule="auto"/>
              <w:rPr>
                <w:sz w:val="18"/>
                <w:szCs w:val="18"/>
              </w:rPr>
            </w:pPr>
          </w:p>
        </w:tc>
      </w:tr>
      <w:tr w:rsidR="00023BF1" w14:paraId="0BBCBA68"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0B3E44D" w14:textId="77777777" w:rsidR="00023BF1" w:rsidRDefault="00000000">
            <w:pPr>
              <w:spacing w:after="0" w:line="240" w:lineRule="auto"/>
              <w:rPr>
                <w:sz w:val="18"/>
                <w:szCs w:val="18"/>
              </w:rPr>
            </w:pPr>
            <w:r>
              <w:rPr>
                <w:rFonts w:cs="Times New Roman"/>
                <w:sz w:val="18"/>
              </w:rPr>
              <w:t>reason</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04A1545" w14:textId="77777777" w:rsidR="00023BF1" w:rsidRDefault="00000000">
            <w:pPr>
              <w:spacing w:after="0" w:line="240" w:lineRule="auto"/>
              <w:rPr>
                <w:sz w:val="18"/>
                <w:szCs w:val="18"/>
              </w:rPr>
            </w:pPr>
            <w:r>
              <w:rPr>
                <w:rFonts w:cs="Times New Roman"/>
                <w:sz w:val="18"/>
              </w:rPr>
              <w:t>TEXT</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51ED3DB" w14:textId="77777777" w:rsidR="00023BF1" w:rsidRDefault="00000000">
            <w:pPr>
              <w:spacing w:after="0" w:line="240" w:lineRule="auto"/>
              <w:rPr>
                <w:sz w:val="18"/>
                <w:szCs w:val="18"/>
              </w:rPr>
            </w:pPr>
            <w:r>
              <w:rPr>
                <w:rFonts w:cs="Times New Roman"/>
                <w:sz w:val="18"/>
              </w:rPr>
              <w:t>YES</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AB23F97"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33E6531" w14:textId="77777777" w:rsidR="00023BF1" w:rsidRDefault="00023BF1">
            <w:pPr>
              <w:spacing w:after="0" w:line="240" w:lineRule="auto"/>
              <w:rPr>
                <w:sz w:val="18"/>
                <w:szCs w:val="18"/>
              </w:rPr>
            </w:pPr>
          </w:p>
        </w:tc>
      </w:tr>
      <w:tr w:rsidR="00023BF1" w14:paraId="0775B863"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247E4B3" w14:textId="77777777" w:rsidR="00023BF1" w:rsidRDefault="00000000">
            <w:pPr>
              <w:spacing w:after="0" w:line="240" w:lineRule="auto"/>
              <w:rPr>
                <w:sz w:val="18"/>
                <w:szCs w:val="18"/>
              </w:rPr>
            </w:pPr>
            <w:r>
              <w:rPr>
                <w:rFonts w:cs="Times New Roman"/>
                <w:sz w:val="18"/>
              </w:rPr>
              <w:t>remarks</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7B1D8B58" w14:textId="77777777" w:rsidR="00023BF1" w:rsidRDefault="00000000">
            <w:pPr>
              <w:spacing w:after="0" w:line="240" w:lineRule="auto"/>
              <w:rPr>
                <w:sz w:val="18"/>
                <w:szCs w:val="18"/>
              </w:rPr>
            </w:pPr>
            <w:r>
              <w:rPr>
                <w:rFonts w:cs="Times New Roman"/>
                <w:sz w:val="18"/>
              </w:rPr>
              <w:t>TEXT</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777A834" w14:textId="77777777" w:rsidR="00023BF1" w:rsidRDefault="00000000">
            <w:pPr>
              <w:spacing w:after="0" w:line="240" w:lineRule="auto"/>
              <w:rPr>
                <w:sz w:val="18"/>
                <w:szCs w:val="18"/>
              </w:rPr>
            </w:pPr>
            <w:r>
              <w:rPr>
                <w:rFonts w:cs="Times New Roman"/>
                <w:sz w:val="18"/>
              </w:rPr>
              <w:t>YES</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47CA8D6"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D65DA55" w14:textId="77777777" w:rsidR="00023BF1" w:rsidRDefault="00023BF1">
            <w:pPr>
              <w:spacing w:after="0" w:line="240" w:lineRule="auto"/>
              <w:rPr>
                <w:sz w:val="18"/>
                <w:szCs w:val="18"/>
              </w:rPr>
            </w:pPr>
          </w:p>
        </w:tc>
      </w:tr>
      <w:tr w:rsidR="00023BF1" w14:paraId="3155808B"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4A2F68B5" w14:textId="77777777" w:rsidR="00023BF1" w:rsidRDefault="00000000">
            <w:pPr>
              <w:spacing w:after="0" w:line="240" w:lineRule="auto"/>
              <w:rPr>
                <w:sz w:val="18"/>
                <w:szCs w:val="18"/>
              </w:rPr>
            </w:pPr>
            <w:r>
              <w:rPr>
                <w:rFonts w:cs="Times New Roman"/>
                <w:sz w:val="18"/>
              </w:rPr>
              <w:t>approvedBy</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7D0D12E" w14:textId="77777777" w:rsidR="00023BF1" w:rsidRDefault="00000000">
            <w:pPr>
              <w:spacing w:after="0" w:line="240" w:lineRule="auto"/>
              <w:rPr>
                <w:sz w:val="18"/>
                <w:szCs w:val="18"/>
              </w:rPr>
            </w:pPr>
            <w:r>
              <w:rPr>
                <w:rFonts w:cs="Times New Roman"/>
                <w:sz w:val="18"/>
              </w:rPr>
              <w:t>INTEGER</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40F59AFE" w14:textId="77777777" w:rsidR="00023BF1" w:rsidRDefault="00000000">
            <w:pPr>
              <w:spacing w:after="0" w:line="240" w:lineRule="auto"/>
              <w:rPr>
                <w:sz w:val="18"/>
                <w:szCs w:val="18"/>
              </w:rPr>
            </w:pPr>
            <w:r>
              <w:rPr>
                <w:rFonts w:cs="Times New Roman"/>
                <w:sz w:val="18"/>
              </w:rPr>
              <w:t>YES</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947CE7A"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42C8EDBF" w14:textId="77777777" w:rsidR="00023BF1" w:rsidRDefault="00023BF1">
            <w:pPr>
              <w:spacing w:after="0" w:line="240" w:lineRule="auto"/>
              <w:rPr>
                <w:sz w:val="18"/>
                <w:szCs w:val="18"/>
              </w:rPr>
            </w:pPr>
          </w:p>
        </w:tc>
      </w:tr>
      <w:tr w:rsidR="00023BF1" w14:paraId="3CFE4B75"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8312B44" w14:textId="77777777" w:rsidR="00023BF1" w:rsidRDefault="00000000">
            <w:pPr>
              <w:spacing w:after="0" w:line="240" w:lineRule="auto"/>
              <w:rPr>
                <w:sz w:val="18"/>
                <w:szCs w:val="18"/>
              </w:rPr>
            </w:pPr>
            <w:r>
              <w:rPr>
                <w:rFonts w:cs="Times New Roman"/>
                <w:sz w:val="18"/>
              </w:rPr>
              <w:t>approvedDate</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1559037" w14:textId="77777777" w:rsidR="00023BF1" w:rsidRDefault="00000000">
            <w:pPr>
              <w:spacing w:after="0" w:line="240" w:lineRule="auto"/>
              <w:rPr>
                <w:sz w:val="18"/>
                <w:szCs w:val="18"/>
              </w:rPr>
            </w:pPr>
            <w:r>
              <w:rPr>
                <w:rFonts w:cs="Times New Roman"/>
                <w:sz w:val="18"/>
              </w:rPr>
              <w:t>DATETIME</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A8A76E1" w14:textId="77777777" w:rsidR="00023BF1" w:rsidRDefault="00000000">
            <w:pPr>
              <w:spacing w:after="0" w:line="240" w:lineRule="auto"/>
              <w:rPr>
                <w:sz w:val="18"/>
                <w:szCs w:val="18"/>
              </w:rPr>
            </w:pPr>
            <w:r>
              <w:rPr>
                <w:rFonts w:cs="Times New Roman"/>
                <w:sz w:val="18"/>
              </w:rPr>
              <w:t>YES</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CFF7AF8"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401D3EC8" w14:textId="77777777" w:rsidR="00023BF1" w:rsidRDefault="00023BF1">
            <w:pPr>
              <w:spacing w:after="0" w:line="240" w:lineRule="auto"/>
              <w:rPr>
                <w:sz w:val="18"/>
                <w:szCs w:val="18"/>
              </w:rPr>
            </w:pPr>
          </w:p>
        </w:tc>
      </w:tr>
      <w:tr w:rsidR="00023BF1" w14:paraId="0CE23E49"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2A1A851" w14:textId="77777777" w:rsidR="00023BF1" w:rsidRDefault="00000000">
            <w:pPr>
              <w:spacing w:after="0" w:line="240" w:lineRule="auto"/>
              <w:rPr>
                <w:sz w:val="18"/>
                <w:szCs w:val="18"/>
              </w:rPr>
            </w:pPr>
            <w:r>
              <w:rPr>
                <w:rFonts w:cs="Times New Roman"/>
                <w:sz w:val="18"/>
              </w:rPr>
              <w:t>processedBy</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EC2D29E" w14:textId="77777777" w:rsidR="00023BF1" w:rsidRDefault="00000000">
            <w:pPr>
              <w:spacing w:after="0" w:line="240" w:lineRule="auto"/>
              <w:rPr>
                <w:sz w:val="18"/>
                <w:szCs w:val="18"/>
              </w:rPr>
            </w:pPr>
            <w:r>
              <w:rPr>
                <w:rFonts w:cs="Times New Roman"/>
                <w:sz w:val="18"/>
              </w:rPr>
              <w:t>INTEGER</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316AACD" w14:textId="77777777" w:rsidR="00023BF1" w:rsidRDefault="00000000">
            <w:pPr>
              <w:spacing w:after="0" w:line="240" w:lineRule="auto"/>
              <w:rPr>
                <w:sz w:val="18"/>
                <w:szCs w:val="18"/>
              </w:rPr>
            </w:pPr>
            <w:r>
              <w:rPr>
                <w:rFonts w:cs="Times New Roman"/>
                <w:sz w:val="18"/>
              </w:rPr>
              <w:t>NO</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77A35C2D"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1142528" w14:textId="77777777" w:rsidR="00023BF1" w:rsidRDefault="00023BF1">
            <w:pPr>
              <w:spacing w:after="0" w:line="240" w:lineRule="auto"/>
              <w:rPr>
                <w:sz w:val="18"/>
                <w:szCs w:val="18"/>
              </w:rPr>
            </w:pPr>
          </w:p>
        </w:tc>
      </w:tr>
      <w:tr w:rsidR="00023BF1" w14:paraId="73E54BA9"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E7C2652" w14:textId="77777777" w:rsidR="00023BF1" w:rsidRDefault="00000000">
            <w:pPr>
              <w:spacing w:after="0" w:line="240" w:lineRule="auto"/>
              <w:rPr>
                <w:sz w:val="18"/>
                <w:szCs w:val="18"/>
              </w:rPr>
            </w:pPr>
            <w:r>
              <w:rPr>
                <w:rFonts w:cs="Times New Roman"/>
                <w:sz w:val="18"/>
              </w:rPr>
              <w:t>createdAt</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BD713A5" w14:textId="77777777" w:rsidR="00023BF1" w:rsidRDefault="00000000">
            <w:pPr>
              <w:spacing w:after="0" w:line="240" w:lineRule="auto"/>
              <w:rPr>
                <w:sz w:val="18"/>
                <w:szCs w:val="18"/>
              </w:rPr>
            </w:pPr>
            <w:r>
              <w:rPr>
                <w:rFonts w:cs="Times New Roman"/>
                <w:sz w:val="18"/>
              </w:rPr>
              <w:t>DATETIME</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5198472" w14:textId="77777777" w:rsidR="00023BF1" w:rsidRDefault="00000000">
            <w:pPr>
              <w:spacing w:after="0" w:line="240" w:lineRule="auto"/>
              <w:rPr>
                <w:sz w:val="18"/>
                <w:szCs w:val="18"/>
              </w:rPr>
            </w:pPr>
            <w:r>
              <w:rPr>
                <w:rFonts w:cs="Times New Roman"/>
                <w:sz w:val="18"/>
              </w:rPr>
              <w:t>NO</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EFAEBA6"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B2EF7CE" w14:textId="77777777" w:rsidR="00023BF1" w:rsidRDefault="00023BF1">
            <w:pPr>
              <w:spacing w:after="0" w:line="240" w:lineRule="auto"/>
              <w:rPr>
                <w:sz w:val="18"/>
                <w:szCs w:val="18"/>
              </w:rPr>
            </w:pPr>
          </w:p>
        </w:tc>
      </w:tr>
      <w:tr w:rsidR="00023BF1" w14:paraId="22D2F188"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E948A94" w14:textId="77777777" w:rsidR="00023BF1" w:rsidRDefault="00000000">
            <w:pPr>
              <w:spacing w:after="0" w:line="240" w:lineRule="auto"/>
              <w:rPr>
                <w:sz w:val="18"/>
                <w:szCs w:val="18"/>
              </w:rPr>
            </w:pPr>
            <w:r>
              <w:rPr>
                <w:rFonts w:cs="Times New Roman"/>
                <w:sz w:val="18"/>
              </w:rPr>
              <w:t>updatedAt</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3953717" w14:textId="77777777" w:rsidR="00023BF1" w:rsidRDefault="00000000">
            <w:pPr>
              <w:spacing w:after="0" w:line="240" w:lineRule="auto"/>
              <w:rPr>
                <w:sz w:val="18"/>
                <w:szCs w:val="18"/>
              </w:rPr>
            </w:pPr>
            <w:r>
              <w:rPr>
                <w:rFonts w:cs="Times New Roman"/>
                <w:sz w:val="18"/>
              </w:rPr>
              <w:t>DATETIME</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E6F59B3" w14:textId="77777777" w:rsidR="00023BF1" w:rsidRDefault="00000000">
            <w:pPr>
              <w:spacing w:after="0" w:line="240" w:lineRule="auto"/>
              <w:rPr>
                <w:sz w:val="18"/>
                <w:szCs w:val="18"/>
              </w:rPr>
            </w:pPr>
            <w:r>
              <w:rPr>
                <w:rFonts w:cs="Times New Roman"/>
                <w:sz w:val="18"/>
              </w:rPr>
              <w:t>NO</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40D11AE5"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1018834" w14:textId="77777777" w:rsidR="00023BF1" w:rsidRDefault="00023BF1">
            <w:pPr>
              <w:spacing w:after="0" w:line="240" w:lineRule="auto"/>
              <w:rPr>
                <w:sz w:val="18"/>
                <w:szCs w:val="18"/>
              </w:rPr>
            </w:pPr>
          </w:p>
        </w:tc>
      </w:tr>
    </w:tbl>
    <w:p w14:paraId="1188C28E" w14:textId="77777777" w:rsidR="00023BF1" w:rsidRDefault="00000000">
      <w:pPr>
        <w:spacing w:before="60" w:after="240"/>
      </w:pPr>
      <w:r>
        <w:rPr>
          <w:rFonts w:cs="Times New Roman"/>
          <w:i/>
          <w:sz w:val="19"/>
        </w:rPr>
        <w:t>Indexes:</w:t>
      </w:r>
      <w:r>
        <w:rPr>
          <w:rFonts w:cs="Times New Roman"/>
          <w:sz w:val="19"/>
        </w:rPr>
        <w:t xml:space="preserve"> INDEX (employeeId, revisionDate); INDEX (revisionType); INDEX (companyId)</w:t>
      </w:r>
    </w:p>
    <w:p w14:paraId="469C7463" w14:textId="77777777" w:rsidR="00023BF1" w:rsidRDefault="00000000">
      <w:pPr>
        <w:keepNext/>
        <w:spacing w:before="160" w:after="80"/>
      </w:pPr>
      <w:r>
        <w:rPr>
          <w:rFonts w:cs="Times New Roman"/>
          <w:b/>
        </w:rPr>
        <w:t>5.5 Loan and Deduction Tables</w:t>
      </w:r>
    </w:p>
    <w:p w14:paraId="7B29D9A5" w14:textId="77777777" w:rsidR="00023BF1" w:rsidRDefault="00000000">
      <w:pPr>
        <w:keepNext/>
        <w:spacing w:before="160" w:after="80"/>
      </w:pPr>
      <w:r>
        <w:rPr>
          <w:rFonts w:cs="Times New Roman"/>
          <w:b/>
        </w:rPr>
        <w:t>employee_loans :</w:t>
      </w:r>
    </w:p>
    <w:tbl>
      <w:tblPr>
        <w:tblW w:w="9028" w:type="dxa"/>
        <w:jc w:val="center"/>
        <w:tblLayout w:type="fixed"/>
        <w:tblLook w:val="04A0" w:firstRow="1" w:lastRow="0" w:firstColumn="1" w:lastColumn="0" w:noHBand="0" w:noVBand="1"/>
      </w:tblPr>
      <w:tblGrid>
        <w:gridCol w:w="2591"/>
        <w:gridCol w:w="2664"/>
        <w:gridCol w:w="720"/>
        <w:gridCol w:w="1728"/>
        <w:gridCol w:w="1325"/>
      </w:tblGrid>
      <w:tr w:rsidR="00023BF1" w14:paraId="6158A369" w14:textId="77777777">
        <w:trPr>
          <w:cantSplit/>
          <w:tblHeader/>
          <w:jc w:val="center"/>
        </w:trPr>
        <w:tc>
          <w:tcPr>
            <w:tcW w:w="2592" w:type="dxa"/>
            <w:tcBorders>
              <w:top w:val="single" w:sz="4" w:space="0" w:color="808080"/>
              <w:left w:val="single" w:sz="4" w:space="0" w:color="808080"/>
              <w:bottom w:val="single" w:sz="4" w:space="0" w:color="808080"/>
              <w:right w:val="single" w:sz="4" w:space="0" w:color="808080"/>
            </w:tcBorders>
            <w:shd w:val="clear" w:color="auto" w:fill="D9E2F3"/>
            <w:tcMar>
              <w:top w:w="30" w:type="dxa"/>
              <w:left w:w="80" w:type="dxa"/>
              <w:bottom w:w="30" w:type="dxa"/>
              <w:right w:w="80" w:type="dxa"/>
            </w:tcMar>
          </w:tcPr>
          <w:p w14:paraId="0F8F8D6C" w14:textId="77777777" w:rsidR="00023BF1" w:rsidRDefault="00000000">
            <w:pPr>
              <w:spacing w:after="0" w:line="240" w:lineRule="auto"/>
              <w:rPr>
                <w:sz w:val="18"/>
                <w:szCs w:val="18"/>
              </w:rPr>
            </w:pPr>
            <w:r>
              <w:rPr>
                <w:rFonts w:cs="Times New Roman"/>
                <w:b/>
                <w:sz w:val="18"/>
              </w:rPr>
              <w:t>Field</w:t>
            </w:r>
          </w:p>
        </w:tc>
        <w:tc>
          <w:tcPr>
            <w:tcW w:w="2664" w:type="dxa"/>
            <w:tcBorders>
              <w:top w:val="single" w:sz="4" w:space="0" w:color="808080"/>
              <w:left w:val="single" w:sz="4" w:space="0" w:color="808080"/>
              <w:bottom w:val="single" w:sz="4" w:space="0" w:color="808080"/>
              <w:right w:val="single" w:sz="4" w:space="0" w:color="808080"/>
            </w:tcBorders>
            <w:shd w:val="clear" w:color="auto" w:fill="D9E2F3"/>
            <w:tcMar>
              <w:top w:w="30" w:type="dxa"/>
              <w:left w:w="80" w:type="dxa"/>
              <w:bottom w:w="30" w:type="dxa"/>
              <w:right w:w="80" w:type="dxa"/>
            </w:tcMar>
          </w:tcPr>
          <w:p w14:paraId="11313317" w14:textId="77777777" w:rsidR="00023BF1" w:rsidRDefault="00000000">
            <w:pPr>
              <w:spacing w:after="0" w:line="240" w:lineRule="auto"/>
              <w:rPr>
                <w:sz w:val="18"/>
                <w:szCs w:val="18"/>
              </w:rPr>
            </w:pPr>
            <w:r>
              <w:rPr>
                <w:rFonts w:cs="Times New Roman"/>
                <w:b/>
                <w:sz w:val="18"/>
              </w:rPr>
              <w:t>Type</w:t>
            </w:r>
          </w:p>
        </w:tc>
        <w:tc>
          <w:tcPr>
            <w:tcW w:w="720" w:type="dxa"/>
            <w:tcBorders>
              <w:top w:val="single" w:sz="4" w:space="0" w:color="808080"/>
              <w:left w:val="single" w:sz="4" w:space="0" w:color="808080"/>
              <w:bottom w:val="single" w:sz="4" w:space="0" w:color="808080"/>
              <w:right w:val="single" w:sz="4" w:space="0" w:color="808080"/>
            </w:tcBorders>
            <w:shd w:val="clear" w:color="auto" w:fill="D9E2F3"/>
            <w:tcMar>
              <w:top w:w="30" w:type="dxa"/>
              <w:left w:w="80" w:type="dxa"/>
              <w:bottom w:w="30" w:type="dxa"/>
              <w:right w:w="80" w:type="dxa"/>
            </w:tcMar>
          </w:tcPr>
          <w:p w14:paraId="2781BE71" w14:textId="77777777" w:rsidR="00023BF1" w:rsidRDefault="00000000">
            <w:pPr>
              <w:spacing w:after="0" w:line="240" w:lineRule="auto"/>
              <w:rPr>
                <w:sz w:val="18"/>
                <w:szCs w:val="18"/>
              </w:rPr>
            </w:pPr>
            <w:r>
              <w:rPr>
                <w:rFonts w:cs="Times New Roman"/>
                <w:b/>
                <w:sz w:val="18"/>
              </w:rPr>
              <w:t>Null</w:t>
            </w:r>
          </w:p>
        </w:tc>
        <w:tc>
          <w:tcPr>
            <w:tcW w:w="1728" w:type="dxa"/>
            <w:tcBorders>
              <w:top w:val="single" w:sz="4" w:space="0" w:color="808080"/>
              <w:left w:val="single" w:sz="4" w:space="0" w:color="808080"/>
              <w:bottom w:val="single" w:sz="4" w:space="0" w:color="808080"/>
              <w:right w:val="single" w:sz="4" w:space="0" w:color="808080"/>
            </w:tcBorders>
            <w:shd w:val="clear" w:color="auto" w:fill="D9E2F3"/>
            <w:tcMar>
              <w:top w:w="30" w:type="dxa"/>
              <w:left w:w="80" w:type="dxa"/>
              <w:bottom w:w="30" w:type="dxa"/>
              <w:right w:w="80" w:type="dxa"/>
            </w:tcMar>
          </w:tcPr>
          <w:p w14:paraId="3773BAA9" w14:textId="77777777" w:rsidR="00023BF1" w:rsidRDefault="00000000">
            <w:pPr>
              <w:spacing w:after="0" w:line="240" w:lineRule="auto"/>
              <w:rPr>
                <w:sz w:val="18"/>
                <w:szCs w:val="18"/>
              </w:rPr>
            </w:pPr>
            <w:r>
              <w:rPr>
                <w:rFonts w:cs="Times New Roman"/>
                <w:b/>
                <w:sz w:val="18"/>
              </w:rPr>
              <w:t>Key</w:t>
            </w:r>
          </w:p>
        </w:tc>
        <w:tc>
          <w:tcPr>
            <w:tcW w:w="1325" w:type="dxa"/>
            <w:tcBorders>
              <w:top w:val="single" w:sz="4" w:space="0" w:color="808080"/>
              <w:left w:val="single" w:sz="4" w:space="0" w:color="808080"/>
              <w:bottom w:val="single" w:sz="4" w:space="0" w:color="808080"/>
              <w:right w:val="single" w:sz="4" w:space="0" w:color="808080"/>
            </w:tcBorders>
            <w:shd w:val="clear" w:color="auto" w:fill="D9E2F3"/>
            <w:tcMar>
              <w:top w:w="30" w:type="dxa"/>
              <w:left w:w="80" w:type="dxa"/>
              <w:bottom w:w="30" w:type="dxa"/>
              <w:right w:w="80" w:type="dxa"/>
            </w:tcMar>
          </w:tcPr>
          <w:p w14:paraId="6DCCB56A" w14:textId="77777777" w:rsidR="00023BF1" w:rsidRDefault="00000000">
            <w:pPr>
              <w:spacing w:after="0" w:line="240" w:lineRule="auto"/>
              <w:rPr>
                <w:sz w:val="18"/>
                <w:szCs w:val="18"/>
              </w:rPr>
            </w:pPr>
            <w:r>
              <w:rPr>
                <w:rFonts w:cs="Times New Roman"/>
                <w:b/>
                <w:sz w:val="18"/>
              </w:rPr>
              <w:t>Default / Extra</w:t>
            </w:r>
          </w:p>
        </w:tc>
      </w:tr>
      <w:tr w:rsidR="00023BF1" w14:paraId="2420274F"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081CF62" w14:textId="77777777" w:rsidR="00023BF1" w:rsidRDefault="00000000">
            <w:pPr>
              <w:spacing w:after="0" w:line="240" w:lineRule="auto"/>
              <w:rPr>
                <w:sz w:val="18"/>
                <w:szCs w:val="18"/>
              </w:rPr>
            </w:pPr>
            <w:r>
              <w:rPr>
                <w:rFonts w:cs="Times New Roman"/>
                <w:sz w:val="18"/>
              </w:rPr>
              <w:t>id</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EFDAD15" w14:textId="77777777" w:rsidR="00023BF1" w:rsidRDefault="00000000">
            <w:pPr>
              <w:spacing w:after="0" w:line="240" w:lineRule="auto"/>
              <w:rPr>
                <w:sz w:val="18"/>
                <w:szCs w:val="18"/>
              </w:rPr>
            </w:pPr>
            <w:r>
              <w:rPr>
                <w:rFonts w:cs="Times New Roman"/>
                <w:sz w:val="18"/>
              </w:rPr>
              <w:t>INTEGER</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4E5C73C" w14:textId="77777777" w:rsidR="00023BF1" w:rsidRDefault="00000000">
            <w:pPr>
              <w:spacing w:after="0" w:line="240" w:lineRule="auto"/>
              <w:rPr>
                <w:sz w:val="18"/>
                <w:szCs w:val="18"/>
              </w:rPr>
            </w:pPr>
            <w:r>
              <w:rPr>
                <w:rFonts w:cs="Times New Roman"/>
                <w:sz w:val="18"/>
              </w:rPr>
              <w:t>NO</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E192304" w14:textId="77777777" w:rsidR="00023BF1" w:rsidRDefault="00000000">
            <w:pPr>
              <w:spacing w:after="0" w:line="240" w:lineRule="auto"/>
              <w:rPr>
                <w:sz w:val="18"/>
                <w:szCs w:val="18"/>
              </w:rPr>
            </w:pPr>
            <w:r>
              <w:rPr>
                <w:rFonts w:cs="Times New Roman"/>
                <w:sz w:val="18"/>
              </w:rPr>
              <w:t>PRI</w:t>
            </w: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7560F83D" w14:textId="77777777" w:rsidR="00023BF1" w:rsidRDefault="00000000">
            <w:pPr>
              <w:spacing w:after="0" w:line="240" w:lineRule="auto"/>
              <w:rPr>
                <w:sz w:val="18"/>
                <w:szCs w:val="18"/>
              </w:rPr>
            </w:pPr>
            <w:r>
              <w:rPr>
                <w:rFonts w:cs="Times New Roman"/>
                <w:sz w:val="18"/>
              </w:rPr>
              <w:t>auto_increment</w:t>
            </w:r>
          </w:p>
        </w:tc>
      </w:tr>
      <w:tr w:rsidR="00023BF1" w14:paraId="3B706103"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090D1F4" w14:textId="77777777" w:rsidR="00023BF1" w:rsidRDefault="00000000">
            <w:pPr>
              <w:spacing w:after="0" w:line="240" w:lineRule="auto"/>
              <w:rPr>
                <w:sz w:val="18"/>
                <w:szCs w:val="18"/>
              </w:rPr>
            </w:pPr>
            <w:r>
              <w:rPr>
                <w:rFonts w:cs="Times New Roman"/>
                <w:sz w:val="18"/>
              </w:rPr>
              <w:t>companyId</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4ED31F5C" w14:textId="77777777" w:rsidR="00023BF1" w:rsidRDefault="00000000">
            <w:pPr>
              <w:spacing w:after="0" w:line="240" w:lineRule="auto"/>
              <w:rPr>
                <w:sz w:val="18"/>
                <w:szCs w:val="18"/>
              </w:rPr>
            </w:pPr>
            <w:r>
              <w:rPr>
                <w:rFonts w:cs="Times New Roman"/>
                <w:sz w:val="18"/>
              </w:rPr>
              <w:t>INTEGER</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466DC3A" w14:textId="77777777" w:rsidR="00023BF1" w:rsidRDefault="00000000">
            <w:pPr>
              <w:spacing w:after="0" w:line="240" w:lineRule="auto"/>
              <w:rPr>
                <w:sz w:val="18"/>
                <w:szCs w:val="18"/>
              </w:rPr>
            </w:pPr>
            <w:r>
              <w:rPr>
                <w:rFonts w:cs="Times New Roman"/>
                <w:sz w:val="18"/>
              </w:rPr>
              <w:t>YES</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491B46CE" w14:textId="77777777" w:rsidR="00023BF1" w:rsidRDefault="00000000">
            <w:pPr>
              <w:spacing w:after="0" w:line="240" w:lineRule="auto"/>
              <w:rPr>
                <w:sz w:val="18"/>
                <w:szCs w:val="18"/>
              </w:rPr>
            </w:pPr>
            <w:r>
              <w:rPr>
                <w:rFonts w:cs="Times New Roman"/>
                <w:sz w:val="18"/>
              </w:rPr>
              <w:t>FK → companies</w:t>
            </w: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6782D58" w14:textId="77777777" w:rsidR="00023BF1" w:rsidRDefault="00023BF1">
            <w:pPr>
              <w:spacing w:after="0" w:line="240" w:lineRule="auto"/>
              <w:rPr>
                <w:sz w:val="18"/>
                <w:szCs w:val="18"/>
              </w:rPr>
            </w:pPr>
          </w:p>
        </w:tc>
      </w:tr>
      <w:tr w:rsidR="00023BF1" w14:paraId="09ADDAC2"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14673F9" w14:textId="77777777" w:rsidR="00023BF1" w:rsidRDefault="00000000">
            <w:pPr>
              <w:spacing w:after="0" w:line="240" w:lineRule="auto"/>
              <w:rPr>
                <w:sz w:val="18"/>
                <w:szCs w:val="18"/>
              </w:rPr>
            </w:pPr>
            <w:r>
              <w:rPr>
                <w:rFonts w:cs="Times New Roman"/>
                <w:sz w:val="18"/>
              </w:rPr>
              <w:t>employeeId</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6DC0706" w14:textId="77777777" w:rsidR="00023BF1" w:rsidRDefault="00000000">
            <w:pPr>
              <w:spacing w:after="0" w:line="240" w:lineRule="auto"/>
              <w:rPr>
                <w:sz w:val="18"/>
                <w:szCs w:val="18"/>
              </w:rPr>
            </w:pPr>
            <w:r>
              <w:rPr>
                <w:rFonts w:cs="Times New Roman"/>
                <w:sz w:val="18"/>
              </w:rPr>
              <w:t>INTEGER</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2065CC7" w14:textId="77777777" w:rsidR="00023BF1" w:rsidRDefault="00000000">
            <w:pPr>
              <w:spacing w:after="0" w:line="240" w:lineRule="auto"/>
              <w:rPr>
                <w:sz w:val="18"/>
                <w:szCs w:val="18"/>
              </w:rPr>
            </w:pPr>
            <w:r>
              <w:rPr>
                <w:rFonts w:cs="Times New Roman"/>
                <w:sz w:val="18"/>
              </w:rPr>
              <w:t>NO</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92211D6" w14:textId="77777777" w:rsidR="00023BF1" w:rsidRDefault="00000000">
            <w:pPr>
              <w:spacing w:after="0" w:line="240" w:lineRule="auto"/>
              <w:rPr>
                <w:sz w:val="18"/>
                <w:szCs w:val="18"/>
              </w:rPr>
            </w:pPr>
            <w:r>
              <w:rPr>
                <w:rFonts w:cs="Times New Roman"/>
                <w:sz w:val="18"/>
              </w:rPr>
              <w:t>FK → employees</w:t>
            </w: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B132CE3" w14:textId="77777777" w:rsidR="00023BF1" w:rsidRDefault="00023BF1">
            <w:pPr>
              <w:spacing w:after="0" w:line="240" w:lineRule="auto"/>
              <w:rPr>
                <w:sz w:val="18"/>
                <w:szCs w:val="18"/>
              </w:rPr>
            </w:pPr>
          </w:p>
        </w:tc>
      </w:tr>
      <w:tr w:rsidR="00023BF1" w14:paraId="577BA1FE"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DADF33B" w14:textId="77777777" w:rsidR="00023BF1" w:rsidRDefault="00000000">
            <w:pPr>
              <w:spacing w:after="0" w:line="240" w:lineRule="auto"/>
              <w:rPr>
                <w:sz w:val="18"/>
                <w:szCs w:val="18"/>
              </w:rPr>
            </w:pPr>
            <w:r>
              <w:rPr>
                <w:rFonts w:cs="Times New Roman"/>
                <w:sz w:val="18"/>
              </w:rPr>
              <w:t>loanType</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45590576" w14:textId="77777777" w:rsidR="00023BF1" w:rsidRDefault="00000000">
            <w:pPr>
              <w:spacing w:after="0" w:line="240" w:lineRule="auto"/>
              <w:rPr>
                <w:sz w:val="18"/>
                <w:szCs w:val="18"/>
              </w:rPr>
            </w:pPr>
            <w:r>
              <w:rPr>
                <w:rFonts w:cs="Times New Roman"/>
                <w:sz w:val="18"/>
              </w:rPr>
              <w:t>VARCHAR(255)</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333506B" w14:textId="77777777" w:rsidR="00023BF1" w:rsidRDefault="00000000">
            <w:pPr>
              <w:spacing w:after="0" w:line="240" w:lineRule="auto"/>
              <w:rPr>
                <w:sz w:val="18"/>
                <w:szCs w:val="18"/>
              </w:rPr>
            </w:pPr>
            <w:r>
              <w:rPr>
                <w:rFonts w:cs="Times New Roman"/>
                <w:sz w:val="18"/>
              </w:rPr>
              <w:t>NO</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2A0D676"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4F50528C" w14:textId="77777777" w:rsidR="00023BF1" w:rsidRDefault="00000000">
            <w:pPr>
              <w:spacing w:after="0" w:line="240" w:lineRule="auto"/>
              <w:rPr>
                <w:sz w:val="18"/>
                <w:szCs w:val="18"/>
              </w:rPr>
            </w:pPr>
            <w:r>
              <w:rPr>
                <w:rFonts w:cs="Times New Roman"/>
                <w:sz w:val="18"/>
              </w:rPr>
              <w:t>Advance</w:t>
            </w:r>
          </w:p>
        </w:tc>
      </w:tr>
      <w:tr w:rsidR="00023BF1" w14:paraId="6666FE85"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D028502" w14:textId="77777777" w:rsidR="00023BF1" w:rsidRDefault="00000000">
            <w:pPr>
              <w:spacing w:after="0" w:line="240" w:lineRule="auto"/>
              <w:rPr>
                <w:sz w:val="18"/>
                <w:szCs w:val="18"/>
              </w:rPr>
            </w:pPr>
            <w:r>
              <w:rPr>
                <w:rFonts w:cs="Times New Roman"/>
                <w:sz w:val="18"/>
              </w:rPr>
              <w:t>loanAmount</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4B5819C" w14:textId="77777777" w:rsidR="00023BF1" w:rsidRDefault="00000000">
            <w:pPr>
              <w:spacing w:after="0" w:line="240" w:lineRule="auto"/>
              <w:rPr>
                <w:sz w:val="18"/>
                <w:szCs w:val="18"/>
              </w:rPr>
            </w:pPr>
            <w:r>
              <w:rPr>
                <w:rFonts w:cs="Times New Roman"/>
                <w:sz w:val="18"/>
              </w:rPr>
              <w:t>DECIMAL(10,2)</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239F604" w14:textId="77777777" w:rsidR="00023BF1" w:rsidRDefault="00000000">
            <w:pPr>
              <w:spacing w:after="0" w:line="240" w:lineRule="auto"/>
              <w:rPr>
                <w:sz w:val="18"/>
                <w:szCs w:val="18"/>
              </w:rPr>
            </w:pPr>
            <w:r>
              <w:rPr>
                <w:rFonts w:cs="Times New Roman"/>
                <w:sz w:val="18"/>
              </w:rPr>
              <w:t>NO</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49FE812"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596D49A" w14:textId="77777777" w:rsidR="00023BF1" w:rsidRDefault="00023BF1">
            <w:pPr>
              <w:spacing w:after="0" w:line="240" w:lineRule="auto"/>
              <w:rPr>
                <w:sz w:val="18"/>
                <w:szCs w:val="18"/>
              </w:rPr>
            </w:pPr>
          </w:p>
        </w:tc>
      </w:tr>
      <w:tr w:rsidR="00023BF1" w14:paraId="55888F22"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83F27B5" w14:textId="77777777" w:rsidR="00023BF1" w:rsidRDefault="00000000">
            <w:pPr>
              <w:spacing w:after="0" w:line="240" w:lineRule="auto"/>
              <w:rPr>
                <w:sz w:val="18"/>
                <w:szCs w:val="18"/>
              </w:rPr>
            </w:pPr>
            <w:r>
              <w:rPr>
                <w:rFonts w:cs="Times New Roman"/>
                <w:sz w:val="18"/>
              </w:rPr>
              <w:t>interestRate</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49E31A1A" w14:textId="77777777" w:rsidR="00023BF1" w:rsidRDefault="00000000">
            <w:pPr>
              <w:spacing w:after="0" w:line="240" w:lineRule="auto"/>
              <w:rPr>
                <w:sz w:val="18"/>
                <w:szCs w:val="18"/>
              </w:rPr>
            </w:pPr>
            <w:r>
              <w:rPr>
                <w:rFonts w:cs="Times New Roman"/>
                <w:sz w:val="18"/>
              </w:rPr>
              <w:t>DECIMAL(5,2)</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86D3EFF" w14:textId="77777777" w:rsidR="00023BF1" w:rsidRDefault="00000000">
            <w:pPr>
              <w:spacing w:after="0" w:line="240" w:lineRule="auto"/>
              <w:rPr>
                <w:sz w:val="18"/>
                <w:szCs w:val="18"/>
              </w:rPr>
            </w:pPr>
            <w:r>
              <w:rPr>
                <w:rFonts w:cs="Times New Roman"/>
                <w:sz w:val="18"/>
              </w:rPr>
              <w:t>YES</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2169787"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7BFD62F" w14:textId="77777777" w:rsidR="00023BF1" w:rsidRDefault="00000000">
            <w:pPr>
              <w:spacing w:after="0" w:line="240" w:lineRule="auto"/>
              <w:rPr>
                <w:sz w:val="18"/>
                <w:szCs w:val="18"/>
              </w:rPr>
            </w:pPr>
            <w:r>
              <w:rPr>
                <w:rFonts w:cs="Times New Roman"/>
                <w:sz w:val="18"/>
              </w:rPr>
              <w:t>0</w:t>
            </w:r>
          </w:p>
        </w:tc>
      </w:tr>
      <w:tr w:rsidR="00023BF1" w14:paraId="0B57249A"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72E7F5D2" w14:textId="77777777" w:rsidR="00023BF1" w:rsidRDefault="00000000">
            <w:pPr>
              <w:spacing w:after="0" w:line="240" w:lineRule="auto"/>
              <w:rPr>
                <w:sz w:val="18"/>
                <w:szCs w:val="18"/>
              </w:rPr>
            </w:pPr>
            <w:r>
              <w:rPr>
                <w:rFonts w:cs="Times New Roman"/>
                <w:sz w:val="18"/>
              </w:rPr>
              <w:t>sanctionDate</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47CE7DC3" w14:textId="77777777" w:rsidR="00023BF1" w:rsidRDefault="00000000">
            <w:pPr>
              <w:spacing w:after="0" w:line="240" w:lineRule="auto"/>
              <w:rPr>
                <w:sz w:val="18"/>
                <w:szCs w:val="18"/>
              </w:rPr>
            </w:pPr>
            <w:r>
              <w:rPr>
                <w:rFonts w:cs="Times New Roman"/>
                <w:sz w:val="18"/>
              </w:rPr>
              <w:t>DATE</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7BB8113" w14:textId="77777777" w:rsidR="00023BF1" w:rsidRDefault="00000000">
            <w:pPr>
              <w:spacing w:after="0" w:line="240" w:lineRule="auto"/>
              <w:rPr>
                <w:sz w:val="18"/>
                <w:szCs w:val="18"/>
              </w:rPr>
            </w:pPr>
            <w:r>
              <w:rPr>
                <w:rFonts w:cs="Times New Roman"/>
                <w:sz w:val="18"/>
              </w:rPr>
              <w:t>NO</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4F538A92"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2F7E69E" w14:textId="77777777" w:rsidR="00023BF1" w:rsidRDefault="00023BF1">
            <w:pPr>
              <w:spacing w:after="0" w:line="240" w:lineRule="auto"/>
              <w:rPr>
                <w:sz w:val="18"/>
                <w:szCs w:val="18"/>
              </w:rPr>
            </w:pPr>
          </w:p>
        </w:tc>
      </w:tr>
      <w:tr w:rsidR="00023BF1" w14:paraId="3CE48ADE"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923DC52" w14:textId="77777777" w:rsidR="00023BF1" w:rsidRDefault="00000000">
            <w:pPr>
              <w:spacing w:after="0" w:line="240" w:lineRule="auto"/>
              <w:rPr>
                <w:sz w:val="18"/>
                <w:szCs w:val="18"/>
              </w:rPr>
            </w:pPr>
            <w:r>
              <w:rPr>
                <w:rFonts w:cs="Times New Roman"/>
                <w:sz w:val="18"/>
              </w:rPr>
              <w:t>startDate</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FC80E5A" w14:textId="77777777" w:rsidR="00023BF1" w:rsidRDefault="00000000">
            <w:pPr>
              <w:spacing w:after="0" w:line="240" w:lineRule="auto"/>
              <w:rPr>
                <w:sz w:val="18"/>
                <w:szCs w:val="18"/>
              </w:rPr>
            </w:pPr>
            <w:r>
              <w:rPr>
                <w:rFonts w:cs="Times New Roman"/>
                <w:sz w:val="18"/>
              </w:rPr>
              <w:t>DATE</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8DB875D" w14:textId="77777777" w:rsidR="00023BF1" w:rsidRDefault="00000000">
            <w:pPr>
              <w:spacing w:after="0" w:line="240" w:lineRule="auto"/>
              <w:rPr>
                <w:sz w:val="18"/>
                <w:szCs w:val="18"/>
              </w:rPr>
            </w:pPr>
            <w:r>
              <w:rPr>
                <w:rFonts w:cs="Times New Roman"/>
                <w:sz w:val="18"/>
              </w:rPr>
              <w:t>NO</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8E4A725"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6ECFE4C" w14:textId="77777777" w:rsidR="00023BF1" w:rsidRDefault="00023BF1">
            <w:pPr>
              <w:spacing w:after="0" w:line="240" w:lineRule="auto"/>
              <w:rPr>
                <w:sz w:val="18"/>
                <w:szCs w:val="18"/>
              </w:rPr>
            </w:pPr>
          </w:p>
        </w:tc>
      </w:tr>
      <w:tr w:rsidR="00023BF1" w14:paraId="50B69DC4"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6B037A6" w14:textId="77777777" w:rsidR="00023BF1" w:rsidRDefault="00000000">
            <w:pPr>
              <w:spacing w:after="0" w:line="240" w:lineRule="auto"/>
              <w:rPr>
                <w:sz w:val="18"/>
                <w:szCs w:val="18"/>
              </w:rPr>
            </w:pPr>
            <w:r>
              <w:rPr>
                <w:rFonts w:cs="Times New Roman"/>
                <w:sz w:val="18"/>
              </w:rPr>
              <w:t>numberOfInstallments</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1539C57" w14:textId="77777777" w:rsidR="00023BF1" w:rsidRDefault="00000000">
            <w:pPr>
              <w:spacing w:after="0" w:line="240" w:lineRule="auto"/>
              <w:rPr>
                <w:sz w:val="18"/>
                <w:szCs w:val="18"/>
              </w:rPr>
            </w:pPr>
            <w:r>
              <w:rPr>
                <w:rFonts w:cs="Times New Roman"/>
                <w:sz w:val="18"/>
              </w:rPr>
              <w:t>INTEGER</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FA1A8EC" w14:textId="77777777" w:rsidR="00023BF1" w:rsidRDefault="00000000">
            <w:pPr>
              <w:spacing w:after="0" w:line="240" w:lineRule="auto"/>
              <w:rPr>
                <w:sz w:val="18"/>
                <w:szCs w:val="18"/>
              </w:rPr>
            </w:pPr>
            <w:r>
              <w:rPr>
                <w:rFonts w:cs="Times New Roman"/>
                <w:sz w:val="18"/>
              </w:rPr>
              <w:t>NO</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47DA2E1D"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827FA36" w14:textId="77777777" w:rsidR="00023BF1" w:rsidRDefault="00023BF1">
            <w:pPr>
              <w:spacing w:after="0" w:line="240" w:lineRule="auto"/>
              <w:rPr>
                <w:sz w:val="18"/>
                <w:szCs w:val="18"/>
              </w:rPr>
            </w:pPr>
          </w:p>
        </w:tc>
      </w:tr>
      <w:tr w:rsidR="00023BF1" w14:paraId="7E7EA0FA"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8CF523B" w14:textId="77777777" w:rsidR="00023BF1" w:rsidRDefault="00000000">
            <w:pPr>
              <w:spacing w:after="0" w:line="240" w:lineRule="auto"/>
              <w:rPr>
                <w:sz w:val="18"/>
                <w:szCs w:val="18"/>
              </w:rPr>
            </w:pPr>
            <w:r>
              <w:rPr>
                <w:rFonts w:cs="Times New Roman"/>
                <w:sz w:val="18"/>
              </w:rPr>
              <w:t>installmentAmount</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49255BD" w14:textId="77777777" w:rsidR="00023BF1" w:rsidRDefault="00000000">
            <w:pPr>
              <w:spacing w:after="0" w:line="240" w:lineRule="auto"/>
              <w:rPr>
                <w:sz w:val="18"/>
                <w:szCs w:val="18"/>
              </w:rPr>
            </w:pPr>
            <w:r>
              <w:rPr>
                <w:rFonts w:cs="Times New Roman"/>
                <w:sz w:val="18"/>
              </w:rPr>
              <w:t>DECIMAL(10,2)</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4CEFDEE5" w14:textId="77777777" w:rsidR="00023BF1" w:rsidRDefault="00000000">
            <w:pPr>
              <w:spacing w:after="0" w:line="240" w:lineRule="auto"/>
              <w:rPr>
                <w:sz w:val="18"/>
                <w:szCs w:val="18"/>
              </w:rPr>
            </w:pPr>
            <w:r>
              <w:rPr>
                <w:rFonts w:cs="Times New Roman"/>
                <w:sz w:val="18"/>
              </w:rPr>
              <w:t>NO</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946C99D"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BB15E62" w14:textId="77777777" w:rsidR="00023BF1" w:rsidRDefault="00023BF1">
            <w:pPr>
              <w:spacing w:after="0" w:line="240" w:lineRule="auto"/>
              <w:rPr>
                <w:sz w:val="18"/>
                <w:szCs w:val="18"/>
              </w:rPr>
            </w:pPr>
          </w:p>
        </w:tc>
      </w:tr>
      <w:tr w:rsidR="00023BF1" w14:paraId="626EF3D6"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AF28CAE" w14:textId="77777777" w:rsidR="00023BF1" w:rsidRDefault="00000000">
            <w:pPr>
              <w:spacing w:after="0" w:line="240" w:lineRule="auto"/>
              <w:rPr>
                <w:sz w:val="18"/>
                <w:szCs w:val="18"/>
              </w:rPr>
            </w:pPr>
            <w:r>
              <w:rPr>
                <w:rFonts w:cs="Times New Roman"/>
                <w:sz w:val="18"/>
              </w:rPr>
              <w:t>paidInstallments</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60BE4C6" w14:textId="77777777" w:rsidR="00023BF1" w:rsidRDefault="00000000">
            <w:pPr>
              <w:spacing w:after="0" w:line="240" w:lineRule="auto"/>
              <w:rPr>
                <w:sz w:val="18"/>
                <w:szCs w:val="18"/>
              </w:rPr>
            </w:pPr>
            <w:r>
              <w:rPr>
                <w:rFonts w:cs="Times New Roman"/>
                <w:sz w:val="18"/>
              </w:rPr>
              <w:t>INTEGER</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154598C" w14:textId="77777777" w:rsidR="00023BF1" w:rsidRDefault="00000000">
            <w:pPr>
              <w:spacing w:after="0" w:line="240" w:lineRule="auto"/>
              <w:rPr>
                <w:sz w:val="18"/>
                <w:szCs w:val="18"/>
              </w:rPr>
            </w:pPr>
            <w:r>
              <w:rPr>
                <w:rFonts w:cs="Times New Roman"/>
                <w:sz w:val="18"/>
              </w:rPr>
              <w:t>NO</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BFC0CA1"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F7D3BE0" w14:textId="77777777" w:rsidR="00023BF1" w:rsidRDefault="00000000">
            <w:pPr>
              <w:spacing w:after="0" w:line="240" w:lineRule="auto"/>
              <w:rPr>
                <w:sz w:val="18"/>
                <w:szCs w:val="18"/>
              </w:rPr>
            </w:pPr>
            <w:r>
              <w:rPr>
                <w:rFonts w:cs="Times New Roman"/>
                <w:sz w:val="18"/>
              </w:rPr>
              <w:t>0</w:t>
            </w:r>
          </w:p>
        </w:tc>
      </w:tr>
      <w:tr w:rsidR="00023BF1" w14:paraId="7A3EBC70"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58D556C" w14:textId="77777777" w:rsidR="00023BF1" w:rsidRDefault="00000000">
            <w:pPr>
              <w:spacing w:after="0" w:line="240" w:lineRule="auto"/>
              <w:rPr>
                <w:sz w:val="18"/>
                <w:szCs w:val="18"/>
              </w:rPr>
            </w:pPr>
            <w:r>
              <w:rPr>
                <w:rFonts w:cs="Times New Roman"/>
                <w:sz w:val="18"/>
              </w:rPr>
              <w:t>paidAmount</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A12F3AA" w14:textId="77777777" w:rsidR="00023BF1" w:rsidRDefault="00000000">
            <w:pPr>
              <w:spacing w:after="0" w:line="240" w:lineRule="auto"/>
              <w:rPr>
                <w:sz w:val="18"/>
                <w:szCs w:val="18"/>
              </w:rPr>
            </w:pPr>
            <w:r>
              <w:rPr>
                <w:rFonts w:cs="Times New Roman"/>
                <w:sz w:val="18"/>
              </w:rPr>
              <w:t>DECIMAL(10,2)</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41A9C06" w14:textId="77777777" w:rsidR="00023BF1" w:rsidRDefault="00000000">
            <w:pPr>
              <w:spacing w:after="0" w:line="240" w:lineRule="auto"/>
              <w:rPr>
                <w:sz w:val="18"/>
                <w:szCs w:val="18"/>
              </w:rPr>
            </w:pPr>
            <w:r>
              <w:rPr>
                <w:rFonts w:cs="Times New Roman"/>
                <w:sz w:val="18"/>
              </w:rPr>
              <w:t>NO</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7BE04ECB"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73BBFEC" w14:textId="77777777" w:rsidR="00023BF1" w:rsidRDefault="00000000">
            <w:pPr>
              <w:spacing w:after="0" w:line="240" w:lineRule="auto"/>
              <w:rPr>
                <w:sz w:val="18"/>
                <w:szCs w:val="18"/>
              </w:rPr>
            </w:pPr>
            <w:r>
              <w:rPr>
                <w:rFonts w:cs="Times New Roman"/>
                <w:sz w:val="18"/>
              </w:rPr>
              <w:t>0</w:t>
            </w:r>
          </w:p>
        </w:tc>
      </w:tr>
      <w:tr w:rsidR="00023BF1" w14:paraId="265858F0"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3D0109E" w14:textId="77777777" w:rsidR="00023BF1" w:rsidRDefault="00000000">
            <w:pPr>
              <w:spacing w:after="0" w:line="240" w:lineRule="auto"/>
              <w:rPr>
                <w:sz w:val="18"/>
                <w:szCs w:val="18"/>
              </w:rPr>
            </w:pPr>
            <w:r>
              <w:rPr>
                <w:rFonts w:cs="Times New Roman"/>
                <w:sz w:val="18"/>
              </w:rPr>
              <w:t>status</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701A6805" w14:textId="77777777" w:rsidR="00023BF1" w:rsidRDefault="00000000">
            <w:pPr>
              <w:spacing w:after="0" w:line="240" w:lineRule="auto"/>
              <w:rPr>
                <w:sz w:val="18"/>
                <w:szCs w:val="18"/>
              </w:rPr>
            </w:pPr>
            <w:r>
              <w:rPr>
                <w:rFonts w:cs="Times New Roman"/>
                <w:sz w:val="18"/>
              </w:rPr>
              <w:t>ENUM(pending, active, completed, cancelled)</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401573DD" w14:textId="77777777" w:rsidR="00023BF1" w:rsidRDefault="00000000">
            <w:pPr>
              <w:spacing w:after="0" w:line="240" w:lineRule="auto"/>
              <w:rPr>
                <w:sz w:val="18"/>
                <w:szCs w:val="18"/>
              </w:rPr>
            </w:pPr>
            <w:r>
              <w:rPr>
                <w:rFonts w:cs="Times New Roman"/>
                <w:sz w:val="18"/>
              </w:rPr>
              <w:t>NO</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20ABC6E"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40EB84F4" w14:textId="77777777" w:rsidR="00023BF1" w:rsidRDefault="00000000">
            <w:pPr>
              <w:spacing w:after="0" w:line="240" w:lineRule="auto"/>
              <w:rPr>
                <w:sz w:val="18"/>
                <w:szCs w:val="18"/>
              </w:rPr>
            </w:pPr>
            <w:r>
              <w:rPr>
                <w:rFonts w:cs="Times New Roman"/>
                <w:sz w:val="18"/>
              </w:rPr>
              <w:t>pending</w:t>
            </w:r>
          </w:p>
        </w:tc>
      </w:tr>
      <w:tr w:rsidR="00023BF1" w14:paraId="3D1FA6D4"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658AFED" w14:textId="77777777" w:rsidR="00023BF1" w:rsidRDefault="00000000">
            <w:pPr>
              <w:spacing w:after="0" w:line="240" w:lineRule="auto"/>
              <w:rPr>
                <w:sz w:val="18"/>
                <w:szCs w:val="18"/>
              </w:rPr>
            </w:pPr>
            <w:r>
              <w:rPr>
                <w:rFonts w:cs="Times New Roman"/>
                <w:sz w:val="18"/>
              </w:rPr>
              <w:t>approvedBy</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361EE8A" w14:textId="77777777" w:rsidR="00023BF1" w:rsidRDefault="00000000">
            <w:pPr>
              <w:spacing w:after="0" w:line="240" w:lineRule="auto"/>
              <w:rPr>
                <w:sz w:val="18"/>
                <w:szCs w:val="18"/>
              </w:rPr>
            </w:pPr>
            <w:r>
              <w:rPr>
                <w:rFonts w:cs="Times New Roman"/>
                <w:sz w:val="18"/>
              </w:rPr>
              <w:t>INTEGER</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4F08FCFF" w14:textId="77777777" w:rsidR="00023BF1" w:rsidRDefault="00000000">
            <w:pPr>
              <w:spacing w:after="0" w:line="240" w:lineRule="auto"/>
              <w:rPr>
                <w:sz w:val="18"/>
                <w:szCs w:val="18"/>
              </w:rPr>
            </w:pPr>
            <w:r>
              <w:rPr>
                <w:rFonts w:cs="Times New Roman"/>
                <w:sz w:val="18"/>
              </w:rPr>
              <w:t>YES</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6DEACD0" w14:textId="77777777" w:rsidR="00023BF1" w:rsidRDefault="00000000">
            <w:pPr>
              <w:spacing w:after="0" w:line="240" w:lineRule="auto"/>
              <w:rPr>
                <w:sz w:val="18"/>
                <w:szCs w:val="18"/>
              </w:rPr>
            </w:pPr>
            <w:r>
              <w:rPr>
                <w:rFonts w:cs="Times New Roman"/>
                <w:sz w:val="18"/>
              </w:rPr>
              <w:t>FK → employees</w:t>
            </w: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479869CD" w14:textId="77777777" w:rsidR="00023BF1" w:rsidRDefault="00023BF1">
            <w:pPr>
              <w:spacing w:after="0" w:line="240" w:lineRule="auto"/>
              <w:rPr>
                <w:sz w:val="18"/>
                <w:szCs w:val="18"/>
              </w:rPr>
            </w:pPr>
          </w:p>
        </w:tc>
      </w:tr>
      <w:tr w:rsidR="00023BF1" w14:paraId="5E08C982"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24FE631" w14:textId="77777777" w:rsidR="00023BF1" w:rsidRDefault="00000000">
            <w:pPr>
              <w:spacing w:after="0" w:line="240" w:lineRule="auto"/>
              <w:rPr>
                <w:sz w:val="18"/>
                <w:szCs w:val="18"/>
              </w:rPr>
            </w:pPr>
            <w:r>
              <w:rPr>
                <w:rFonts w:cs="Times New Roman"/>
                <w:sz w:val="18"/>
              </w:rPr>
              <w:t>approvedDate</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4E3E8ABD" w14:textId="77777777" w:rsidR="00023BF1" w:rsidRDefault="00000000">
            <w:pPr>
              <w:spacing w:after="0" w:line="240" w:lineRule="auto"/>
              <w:rPr>
                <w:sz w:val="18"/>
                <w:szCs w:val="18"/>
              </w:rPr>
            </w:pPr>
            <w:r>
              <w:rPr>
                <w:rFonts w:cs="Times New Roman"/>
                <w:sz w:val="18"/>
              </w:rPr>
              <w:t>DATE</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05D638E" w14:textId="77777777" w:rsidR="00023BF1" w:rsidRDefault="00000000">
            <w:pPr>
              <w:spacing w:after="0" w:line="240" w:lineRule="auto"/>
              <w:rPr>
                <w:sz w:val="18"/>
                <w:szCs w:val="18"/>
              </w:rPr>
            </w:pPr>
            <w:r>
              <w:rPr>
                <w:rFonts w:cs="Times New Roman"/>
                <w:sz w:val="18"/>
              </w:rPr>
              <w:t>YES</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9C128D6"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724862F2" w14:textId="77777777" w:rsidR="00023BF1" w:rsidRDefault="00023BF1">
            <w:pPr>
              <w:spacing w:after="0" w:line="240" w:lineRule="auto"/>
              <w:rPr>
                <w:sz w:val="18"/>
                <w:szCs w:val="18"/>
              </w:rPr>
            </w:pPr>
          </w:p>
        </w:tc>
      </w:tr>
      <w:tr w:rsidR="00023BF1" w14:paraId="2574AEC7"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2277A23" w14:textId="77777777" w:rsidR="00023BF1" w:rsidRDefault="00000000">
            <w:pPr>
              <w:spacing w:after="0" w:line="240" w:lineRule="auto"/>
              <w:rPr>
                <w:sz w:val="18"/>
                <w:szCs w:val="18"/>
              </w:rPr>
            </w:pPr>
            <w:r>
              <w:rPr>
                <w:rFonts w:cs="Times New Roman"/>
                <w:sz w:val="18"/>
              </w:rPr>
              <w:lastRenderedPageBreak/>
              <w:t>remarks</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F855880" w14:textId="77777777" w:rsidR="00023BF1" w:rsidRDefault="00000000">
            <w:pPr>
              <w:spacing w:after="0" w:line="240" w:lineRule="auto"/>
              <w:rPr>
                <w:sz w:val="18"/>
                <w:szCs w:val="18"/>
              </w:rPr>
            </w:pPr>
            <w:r>
              <w:rPr>
                <w:rFonts w:cs="Times New Roman"/>
                <w:sz w:val="18"/>
              </w:rPr>
              <w:t>TEXT</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9A0DA6E" w14:textId="77777777" w:rsidR="00023BF1" w:rsidRDefault="00000000">
            <w:pPr>
              <w:spacing w:after="0" w:line="240" w:lineRule="auto"/>
              <w:rPr>
                <w:sz w:val="18"/>
                <w:szCs w:val="18"/>
              </w:rPr>
            </w:pPr>
            <w:r>
              <w:rPr>
                <w:rFonts w:cs="Times New Roman"/>
                <w:sz w:val="18"/>
              </w:rPr>
              <w:t>YES</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7AE85CB7"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F39BF82" w14:textId="77777777" w:rsidR="00023BF1" w:rsidRDefault="00023BF1">
            <w:pPr>
              <w:spacing w:after="0" w:line="240" w:lineRule="auto"/>
              <w:rPr>
                <w:sz w:val="18"/>
                <w:szCs w:val="18"/>
              </w:rPr>
            </w:pPr>
          </w:p>
        </w:tc>
      </w:tr>
      <w:tr w:rsidR="00023BF1" w14:paraId="388EBEC1"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861C5E3" w14:textId="77777777" w:rsidR="00023BF1" w:rsidRDefault="00000000">
            <w:pPr>
              <w:spacing w:after="0" w:line="240" w:lineRule="auto"/>
              <w:rPr>
                <w:sz w:val="18"/>
                <w:szCs w:val="18"/>
              </w:rPr>
            </w:pPr>
            <w:r>
              <w:rPr>
                <w:rFonts w:cs="Times New Roman"/>
                <w:sz w:val="18"/>
              </w:rPr>
              <w:t>reason</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9F154C8" w14:textId="77777777" w:rsidR="00023BF1" w:rsidRDefault="00000000">
            <w:pPr>
              <w:spacing w:after="0" w:line="240" w:lineRule="auto"/>
              <w:rPr>
                <w:sz w:val="18"/>
                <w:szCs w:val="18"/>
              </w:rPr>
            </w:pPr>
            <w:r>
              <w:rPr>
                <w:rFonts w:cs="Times New Roman"/>
                <w:sz w:val="18"/>
              </w:rPr>
              <w:t>TEXT</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A4E42CA" w14:textId="77777777" w:rsidR="00023BF1" w:rsidRDefault="00000000">
            <w:pPr>
              <w:spacing w:after="0" w:line="240" w:lineRule="auto"/>
              <w:rPr>
                <w:sz w:val="18"/>
                <w:szCs w:val="18"/>
              </w:rPr>
            </w:pPr>
            <w:r>
              <w:rPr>
                <w:rFonts w:cs="Times New Roman"/>
                <w:sz w:val="18"/>
              </w:rPr>
              <w:t>YES</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76519D3"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C9C7059" w14:textId="77777777" w:rsidR="00023BF1" w:rsidRDefault="00023BF1">
            <w:pPr>
              <w:spacing w:after="0" w:line="240" w:lineRule="auto"/>
              <w:rPr>
                <w:sz w:val="18"/>
                <w:szCs w:val="18"/>
              </w:rPr>
            </w:pPr>
          </w:p>
        </w:tc>
      </w:tr>
      <w:tr w:rsidR="00023BF1" w14:paraId="609FE7A7"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738C356" w14:textId="77777777" w:rsidR="00023BF1" w:rsidRDefault="00000000">
            <w:pPr>
              <w:spacing w:after="0" w:line="240" w:lineRule="auto"/>
              <w:rPr>
                <w:sz w:val="18"/>
                <w:szCs w:val="18"/>
              </w:rPr>
            </w:pPr>
            <w:r>
              <w:rPr>
                <w:rFonts w:cs="Times New Roman"/>
                <w:sz w:val="18"/>
              </w:rPr>
              <w:t>createdAt</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7AA9030" w14:textId="77777777" w:rsidR="00023BF1" w:rsidRDefault="00000000">
            <w:pPr>
              <w:spacing w:after="0" w:line="240" w:lineRule="auto"/>
              <w:rPr>
                <w:sz w:val="18"/>
                <w:szCs w:val="18"/>
              </w:rPr>
            </w:pPr>
            <w:r>
              <w:rPr>
                <w:rFonts w:cs="Times New Roman"/>
                <w:sz w:val="18"/>
              </w:rPr>
              <w:t>DATETIME</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56A4207" w14:textId="77777777" w:rsidR="00023BF1" w:rsidRDefault="00000000">
            <w:pPr>
              <w:spacing w:after="0" w:line="240" w:lineRule="auto"/>
              <w:rPr>
                <w:sz w:val="18"/>
                <w:szCs w:val="18"/>
              </w:rPr>
            </w:pPr>
            <w:r>
              <w:rPr>
                <w:rFonts w:cs="Times New Roman"/>
                <w:sz w:val="18"/>
              </w:rPr>
              <w:t>NO</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7873D00B"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E013D78" w14:textId="77777777" w:rsidR="00023BF1" w:rsidRDefault="00023BF1">
            <w:pPr>
              <w:spacing w:after="0" w:line="240" w:lineRule="auto"/>
              <w:rPr>
                <w:sz w:val="18"/>
                <w:szCs w:val="18"/>
              </w:rPr>
            </w:pPr>
          </w:p>
        </w:tc>
      </w:tr>
      <w:tr w:rsidR="00023BF1" w14:paraId="18803269"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7186E14F" w14:textId="77777777" w:rsidR="00023BF1" w:rsidRDefault="00000000">
            <w:pPr>
              <w:spacing w:after="0" w:line="240" w:lineRule="auto"/>
              <w:rPr>
                <w:sz w:val="18"/>
                <w:szCs w:val="18"/>
              </w:rPr>
            </w:pPr>
            <w:r>
              <w:rPr>
                <w:rFonts w:cs="Times New Roman"/>
                <w:sz w:val="18"/>
              </w:rPr>
              <w:t>updatedAt</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E7E8643" w14:textId="77777777" w:rsidR="00023BF1" w:rsidRDefault="00000000">
            <w:pPr>
              <w:spacing w:after="0" w:line="240" w:lineRule="auto"/>
              <w:rPr>
                <w:sz w:val="18"/>
                <w:szCs w:val="18"/>
              </w:rPr>
            </w:pPr>
            <w:r>
              <w:rPr>
                <w:rFonts w:cs="Times New Roman"/>
                <w:sz w:val="18"/>
              </w:rPr>
              <w:t>DATETIME</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6F1AE34" w14:textId="77777777" w:rsidR="00023BF1" w:rsidRDefault="00000000">
            <w:pPr>
              <w:spacing w:after="0" w:line="240" w:lineRule="auto"/>
              <w:rPr>
                <w:sz w:val="18"/>
                <w:szCs w:val="18"/>
              </w:rPr>
            </w:pPr>
            <w:r>
              <w:rPr>
                <w:rFonts w:cs="Times New Roman"/>
                <w:sz w:val="18"/>
              </w:rPr>
              <w:t>NO</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70B4D003"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39CFC19" w14:textId="77777777" w:rsidR="00023BF1" w:rsidRDefault="00023BF1">
            <w:pPr>
              <w:spacing w:after="0" w:line="240" w:lineRule="auto"/>
              <w:rPr>
                <w:sz w:val="18"/>
                <w:szCs w:val="18"/>
              </w:rPr>
            </w:pPr>
          </w:p>
        </w:tc>
      </w:tr>
    </w:tbl>
    <w:p w14:paraId="091AAC22" w14:textId="77777777" w:rsidR="00023BF1" w:rsidRDefault="00000000">
      <w:pPr>
        <w:spacing w:before="60" w:after="240"/>
      </w:pPr>
      <w:r>
        <w:rPr>
          <w:rFonts w:cs="Times New Roman"/>
          <w:i/>
          <w:sz w:val="19"/>
        </w:rPr>
        <w:t>Indexes:</w:t>
      </w:r>
      <w:r>
        <w:rPr>
          <w:rFonts w:cs="Times New Roman"/>
          <w:sz w:val="19"/>
        </w:rPr>
        <w:t xml:space="preserve"> INDEX (employeeId); INDEX (status); INDEX (sanctionDate)</w:t>
      </w:r>
    </w:p>
    <w:p w14:paraId="5F4A3A7D" w14:textId="77777777" w:rsidR="00023BF1" w:rsidRDefault="00000000">
      <w:pPr>
        <w:keepNext/>
        <w:spacing w:before="160" w:after="80"/>
      </w:pPr>
      <w:r>
        <w:rPr>
          <w:rFonts w:cs="Times New Roman"/>
          <w:b/>
        </w:rPr>
        <w:t>deductions :</w:t>
      </w:r>
    </w:p>
    <w:tbl>
      <w:tblPr>
        <w:tblW w:w="9028" w:type="dxa"/>
        <w:jc w:val="center"/>
        <w:tblLayout w:type="fixed"/>
        <w:tblLook w:val="04A0" w:firstRow="1" w:lastRow="0" w:firstColumn="1" w:lastColumn="0" w:noHBand="0" w:noVBand="1"/>
      </w:tblPr>
      <w:tblGrid>
        <w:gridCol w:w="2591"/>
        <w:gridCol w:w="2664"/>
        <w:gridCol w:w="720"/>
        <w:gridCol w:w="1728"/>
        <w:gridCol w:w="1325"/>
      </w:tblGrid>
      <w:tr w:rsidR="00023BF1" w14:paraId="0126B076" w14:textId="77777777">
        <w:trPr>
          <w:cantSplit/>
          <w:tblHeader/>
          <w:jc w:val="center"/>
        </w:trPr>
        <w:tc>
          <w:tcPr>
            <w:tcW w:w="2592" w:type="dxa"/>
            <w:tcBorders>
              <w:top w:val="single" w:sz="4" w:space="0" w:color="808080"/>
              <w:left w:val="single" w:sz="4" w:space="0" w:color="808080"/>
              <w:bottom w:val="single" w:sz="4" w:space="0" w:color="808080"/>
              <w:right w:val="single" w:sz="4" w:space="0" w:color="808080"/>
            </w:tcBorders>
            <w:shd w:val="clear" w:color="auto" w:fill="D9E2F3"/>
            <w:tcMar>
              <w:top w:w="30" w:type="dxa"/>
              <w:left w:w="80" w:type="dxa"/>
              <w:bottom w:w="30" w:type="dxa"/>
              <w:right w:w="80" w:type="dxa"/>
            </w:tcMar>
          </w:tcPr>
          <w:p w14:paraId="3DB2B8B5" w14:textId="77777777" w:rsidR="00023BF1" w:rsidRDefault="00000000">
            <w:pPr>
              <w:spacing w:after="0" w:line="240" w:lineRule="auto"/>
              <w:rPr>
                <w:sz w:val="18"/>
                <w:szCs w:val="18"/>
              </w:rPr>
            </w:pPr>
            <w:r>
              <w:rPr>
                <w:rFonts w:cs="Times New Roman"/>
                <w:b/>
                <w:sz w:val="18"/>
              </w:rPr>
              <w:t>Field</w:t>
            </w:r>
          </w:p>
        </w:tc>
        <w:tc>
          <w:tcPr>
            <w:tcW w:w="2664" w:type="dxa"/>
            <w:tcBorders>
              <w:top w:val="single" w:sz="4" w:space="0" w:color="808080"/>
              <w:left w:val="single" w:sz="4" w:space="0" w:color="808080"/>
              <w:bottom w:val="single" w:sz="4" w:space="0" w:color="808080"/>
              <w:right w:val="single" w:sz="4" w:space="0" w:color="808080"/>
            </w:tcBorders>
            <w:shd w:val="clear" w:color="auto" w:fill="D9E2F3"/>
            <w:tcMar>
              <w:top w:w="30" w:type="dxa"/>
              <w:left w:w="80" w:type="dxa"/>
              <w:bottom w:w="30" w:type="dxa"/>
              <w:right w:w="80" w:type="dxa"/>
            </w:tcMar>
          </w:tcPr>
          <w:p w14:paraId="0C64D5CB" w14:textId="77777777" w:rsidR="00023BF1" w:rsidRDefault="00000000">
            <w:pPr>
              <w:spacing w:after="0" w:line="240" w:lineRule="auto"/>
              <w:rPr>
                <w:sz w:val="18"/>
                <w:szCs w:val="18"/>
              </w:rPr>
            </w:pPr>
            <w:r>
              <w:rPr>
                <w:rFonts w:cs="Times New Roman"/>
                <w:b/>
                <w:sz w:val="18"/>
              </w:rPr>
              <w:t>Type</w:t>
            </w:r>
          </w:p>
        </w:tc>
        <w:tc>
          <w:tcPr>
            <w:tcW w:w="720" w:type="dxa"/>
            <w:tcBorders>
              <w:top w:val="single" w:sz="4" w:space="0" w:color="808080"/>
              <w:left w:val="single" w:sz="4" w:space="0" w:color="808080"/>
              <w:bottom w:val="single" w:sz="4" w:space="0" w:color="808080"/>
              <w:right w:val="single" w:sz="4" w:space="0" w:color="808080"/>
            </w:tcBorders>
            <w:shd w:val="clear" w:color="auto" w:fill="D9E2F3"/>
            <w:tcMar>
              <w:top w:w="30" w:type="dxa"/>
              <w:left w:w="80" w:type="dxa"/>
              <w:bottom w:w="30" w:type="dxa"/>
              <w:right w:w="80" w:type="dxa"/>
            </w:tcMar>
          </w:tcPr>
          <w:p w14:paraId="136A7EA7" w14:textId="77777777" w:rsidR="00023BF1" w:rsidRDefault="00000000">
            <w:pPr>
              <w:spacing w:after="0" w:line="240" w:lineRule="auto"/>
              <w:rPr>
                <w:sz w:val="18"/>
                <w:szCs w:val="18"/>
              </w:rPr>
            </w:pPr>
            <w:r>
              <w:rPr>
                <w:rFonts w:cs="Times New Roman"/>
                <w:b/>
                <w:sz w:val="18"/>
              </w:rPr>
              <w:t>Null</w:t>
            </w:r>
          </w:p>
        </w:tc>
        <w:tc>
          <w:tcPr>
            <w:tcW w:w="1728" w:type="dxa"/>
            <w:tcBorders>
              <w:top w:val="single" w:sz="4" w:space="0" w:color="808080"/>
              <w:left w:val="single" w:sz="4" w:space="0" w:color="808080"/>
              <w:bottom w:val="single" w:sz="4" w:space="0" w:color="808080"/>
              <w:right w:val="single" w:sz="4" w:space="0" w:color="808080"/>
            </w:tcBorders>
            <w:shd w:val="clear" w:color="auto" w:fill="D9E2F3"/>
            <w:tcMar>
              <w:top w:w="30" w:type="dxa"/>
              <w:left w:w="80" w:type="dxa"/>
              <w:bottom w:w="30" w:type="dxa"/>
              <w:right w:w="80" w:type="dxa"/>
            </w:tcMar>
          </w:tcPr>
          <w:p w14:paraId="77897F17" w14:textId="77777777" w:rsidR="00023BF1" w:rsidRDefault="00000000">
            <w:pPr>
              <w:spacing w:after="0" w:line="240" w:lineRule="auto"/>
              <w:rPr>
                <w:sz w:val="18"/>
                <w:szCs w:val="18"/>
              </w:rPr>
            </w:pPr>
            <w:r>
              <w:rPr>
                <w:rFonts w:cs="Times New Roman"/>
                <w:b/>
                <w:sz w:val="18"/>
              </w:rPr>
              <w:t>Key</w:t>
            </w:r>
          </w:p>
        </w:tc>
        <w:tc>
          <w:tcPr>
            <w:tcW w:w="1325" w:type="dxa"/>
            <w:tcBorders>
              <w:top w:val="single" w:sz="4" w:space="0" w:color="808080"/>
              <w:left w:val="single" w:sz="4" w:space="0" w:color="808080"/>
              <w:bottom w:val="single" w:sz="4" w:space="0" w:color="808080"/>
              <w:right w:val="single" w:sz="4" w:space="0" w:color="808080"/>
            </w:tcBorders>
            <w:shd w:val="clear" w:color="auto" w:fill="D9E2F3"/>
            <w:tcMar>
              <w:top w:w="30" w:type="dxa"/>
              <w:left w:w="80" w:type="dxa"/>
              <w:bottom w:w="30" w:type="dxa"/>
              <w:right w:w="80" w:type="dxa"/>
            </w:tcMar>
          </w:tcPr>
          <w:p w14:paraId="70DD9EEC" w14:textId="77777777" w:rsidR="00023BF1" w:rsidRDefault="00000000">
            <w:pPr>
              <w:spacing w:after="0" w:line="240" w:lineRule="auto"/>
              <w:rPr>
                <w:sz w:val="18"/>
                <w:szCs w:val="18"/>
              </w:rPr>
            </w:pPr>
            <w:r>
              <w:rPr>
                <w:rFonts w:cs="Times New Roman"/>
                <w:b/>
                <w:sz w:val="18"/>
              </w:rPr>
              <w:t>Default / Extra</w:t>
            </w:r>
          </w:p>
        </w:tc>
      </w:tr>
      <w:tr w:rsidR="00023BF1" w14:paraId="13711454"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444C418F" w14:textId="77777777" w:rsidR="00023BF1" w:rsidRDefault="00000000">
            <w:pPr>
              <w:spacing w:after="0" w:line="240" w:lineRule="auto"/>
              <w:rPr>
                <w:sz w:val="18"/>
                <w:szCs w:val="18"/>
              </w:rPr>
            </w:pPr>
            <w:r>
              <w:rPr>
                <w:rFonts w:cs="Times New Roman"/>
                <w:sz w:val="18"/>
              </w:rPr>
              <w:t>id</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C7BE89C" w14:textId="77777777" w:rsidR="00023BF1" w:rsidRDefault="00000000">
            <w:pPr>
              <w:spacing w:after="0" w:line="240" w:lineRule="auto"/>
              <w:rPr>
                <w:sz w:val="18"/>
                <w:szCs w:val="18"/>
              </w:rPr>
            </w:pPr>
            <w:r>
              <w:rPr>
                <w:rFonts w:cs="Times New Roman"/>
                <w:sz w:val="18"/>
              </w:rPr>
              <w:t>INTEGER</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78978FEC" w14:textId="77777777" w:rsidR="00023BF1" w:rsidRDefault="00000000">
            <w:pPr>
              <w:spacing w:after="0" w:line="240" w:lineRule="auto"/>
              <w:rPr>
                <w:sz w:val="18"/>
                <w:szCs w:val="18"/>
              </w:rPr>
            </w:pPr>
            <w:r>
              <w:rPr>
                <w:rFonts w:cs="Times New Roman"/>
                <w:sz w:val="18"/>
              </w:rPr>
              <w:t>NO</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979361C" w14:textId="77777777" w:rsidR="00023BF1" w:rsidRDefault="00000000">
            <w:pPr>
              <w:spacing w:after="0" w:line="240" w:lineRule="auto"/>
              <w:rPr>
                <w:sz w:val="18"/>
                <w:szCs w:val="18"/>
              </w:rPr>
            </w:pPr>
            <w:r>
              <w:rPr>
                <w:rFonts w:cs="Times New Roman"/>
                <w:sz w:val="18"/>
              </w:rPr>
              <w:t>PRI</w:t>
            </w: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A1DC73B" w14:textId="77777777" w:rsidR="00023BF1" w:rsidRDefault="00000000">
            <w:pPr>
              <w:spacing w:after="0" w:line="240" w:lineRule="auto"/>
              <w:rPr>
                <w:sz w:val="18"/>
                <w:szCs w:val="18"/>
              </w:rPr>
            </w:pPr>
            <w:r>
              <w:rPr>
                <w:rFonts w:cs="Times New Roman"/>
                <w:sz w:val="18"/>
              </w:rPr>
              <w:t>auto_increment</w:t>
            </w:r>
          </w:p>
        </w:tc>
      </w:tr>
      <w:tr w:rsidR="00023BF1" w14:paraId="12D01D12"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74259196" w14:textId="77777777" w:rsidR="00023BF1" w:rsidRDefault="00000000">
            <w:pPr>
              <w:spacing w:after="0" w:line="240" w:lineRule="auto"/>
              <w:rPr>
                <w:sz w:val="18"/>
                <w:szCs w:val="18"/>
              </w:rPr>
            </w:pPr>
            <w:r>
              <w:rPr>
                <w:rFonts w:cs="Times New Roman"/>
                <w:sz w:val="18"/>
              </w:rPr>
              <w:t>employeeId</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04F14BC" w14:textId="77777777" w:rsidR="00023BF1" w:rsidRDefault="00000000">
            <w:pPr>
              <w:spacing w:after="0" w:line="240" w:lineRule="auto"/>
              <w:rPr>
                <w:sz w:val="18"/>
                <w:szCs w:val="18"/>
              </w:rPr>
            </w:pPr>
            <w:r>
              <w:rPr>
                <w:rFonts w:cs="Times New Roman"/>
                <w:sz w:val="18"/>
              </w:rPr>
              <w:t>INTEGER</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4DB6A34" w14:textId="77777777" w:rsidR="00023BF1" w:rsidRDefault="00000000">
            <w:pPr>
              <w:spacing w:after="0" w:line="240" w:lineRule="auto"/>
              <w:rPr>
                <w:sz w:val="18"/>
                <w:szCs w:val="18"/>
              </w:rPr>
            </w:pPr>
            <w:r>
              <w:rPr>
                <w:rFonts w:cs="Times New Roman"/>
                <w:sz w:val="18"/>
              </w:rPr>
              <w:t>NO</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0863B0A" w14:textId="77777777" w:rsidR="00023BF1" w:rsidRDefault="00000000">
            <w:pPr>
              <w:spacing w:after="0" w:line="240" w:lineRule="auto"/>
              <w:rPr>
                <w:sz w:val="18"/>
                <w:szCs w:val="18"/>
              </w:rPr>
            </w:pPr>
            <w:r>
              <w:rPr>
                <w:rFonts w:cs="Times New Roman"/>
                <w:sz w:val="18"/>
              </w:rPr>
              <w:t>FK → employees</w:t>
            </w: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893A28F" w14:textId="77777777" w:rsidR="00023BF1" w:rsidRDefault="00023BF1">
            <w:pPr>
              <w:spacing w:after="0" w:line="240" w:lineRule="auto"/>
              <w:rPr>
                <w:sz w:val="18"/>
                <w:szCs w:val="18"/>
              </w:rPr>
            </w:pPr>
          </w:p>
        </w:tc>
      </w:tr>
      <w:tr w:rsidR="00023BF1" w14:paraId="1E8F27EE"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4F807AA" w14:textId="77777777" w:rsidR="00023BF1" w:rsidRDefault="00000000">
            <w:pPr>
              <w:spacing w:after="0" w:line="240" w:lineRule="auto"/>
              <w:rPr>
                <w:sz w:val="18"/>
                <w:szCs w:val="18"/>
              </w:rPr>
            </w:pPr>
            <w:r>
              <w:rPr>
                <w:rFonts w:cs="Times New Roman"/>
                <w:sz w:val="18"/>
              </w:rPr>
              <w:t>departmentId</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4A4AF394" w14:textId="77777777" w:rsidR="00023BF1" w:rsidRDefault="00000000">
            <w:pPr>
              <w:spacing w:after="0" w:line="240" w:lineRule="auto"/>
              <w:rPr>
                <w:sz w:val="18"/>
                <w:szCs w:val="18"/>
              </w:rPr>
            </w:pPr>
            <w:r>
              <w:rPr>
                <w:rFonts w:cs="Times New Roman"/>
                <w:sz w:val="18"/>
              </w:rPr>
              <w:t>INTEGER</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86F410B" w14:textId="77777777" w:rsidR="00023BF1" w:rsidRDefault="00000000">
            <w:pPr>
              <w:spacing w:after="0" w:line="240" w:lineRule="auto"/>
              <w:rPr>
                <w:sz w:val="18"/>
                <w:szCs w:val="18"/>
              </w:rPr>
            </w:pPr>
            <w:r>
              <w:rPr>
                <w:rFonts w:cs="Times New Roman"/>
                <w:sz w:val="18"/>
              </w:rPr>
              <w:t>NO</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F1F1964" w14:textId="77777777" w:rsidR="00023BF1" w:rsidRDefault="00000000">
            <w:pPr>
              <w:spacing w:after="0" w:line="240" w:lineRule="auto"/>
              <w:rPr>
                <w:sz w:val="18"/>
                <w:szCs w:val="18"/>
              </w:rPr>
            </w:pPr>
            <w:r>
              <w:rPr>
                <w:rFonts w:cs="Times New Roman"/>
                <w:sz w:val="18"/>
              </w:rPr>
              <w:t>FK → departments</w:t>
            </w: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71DD55E" w14:textId="77777777" w:rsidR="00023BF1" w:rsidRDefault="00023BF1">
            <w:pPr>
              <w:spacing w:after="0" w:line="240" w:lineRule="auto"/>
              <w:rPr>
                <w:sz w:val="18"/>
                <w:szCs w:val="18"/>
              </w:rPr>
            </w:pPr>
          </w:p>
        </w:tc>
      </w:tr>
      <w:tr w:rsidR="00023BF1" w14:paraId="423AC646"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74FB9273" w14:textId="77777777" w:rsidR="00023BF1" w:rsidRDefault="00000000">
            <w:pPr>
              <w:spacing w:after="0" w:line="240" w:lineRule="auto"/>
              <w:rPr>
                <w:sz w:val="18"/>
                <w:szCs w:val="18"/>
              </w:rPr>
            </w:pPr>
            <w:r>
              <w:rPr>
                <w:rFonts w:cs="Times New Roman"/>
                <w:sz w:val="18"/>
              </w:rPr>
              <w:t>companyId</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722E406F" w14:textId="77777777" w:rsidR="00023BF1" w:rsidRDefault="00000000">
            <w:pPr>
              <w:spacing w:after="0" w:line="240" w:lineRule="auto"/>
              <w:rPr>
                <w:sz w:val="18"/>
                <w:szCs w:val="18"/>
              </w:rPr>
            </w:pPr>
            <w:r>
              <w:rPr>
                <w:rFonts w:cs="Times New Roman"/>
                <w:sz w:val="18"/>
              </w:rPr>
              <w:t>INTEGER</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736AC97F" w14:textId="77777777" w:rsidR="00023BF1" w:rsidRDefault="00000000">
            <w:pPr>
              <w:spacing w:after="0" w:line="240" w:lineRule="auto"/>
              <w:rPr>
                <w:sz w:val="18"/>
                <w:szCs w:val="18"/>
              </w:rPr>
            </w:pPr>
            <w:r>
              <w:rPr>
                <w:rFonts w:cs="Times New Roman"/>
                <w:sz w:val="18"/>
              </w:rPr>
              <w:t>NO</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2C111FC" w14:textId="77777777" w:rsidR="00023BF1" w:rsidRDefault="00000000">
            <w:pPr>
              <w:spacing w:after="0" w:line="240" w:lineRule="auto"/>
              <w:rPr>
                <w:sz w:val="18"/>
                <w:szCs w:val="18"/>
              </w:rPr>
            </w:pPr>
            <w:r>
              <w:rPr>
                <w:rFonts w:cs="Times New Roman"/>
                <w:sz w:val="18"/>
              </w:rPr>
              <w:t>FK → companies</w:t>
            </w: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3DBCC56" w14:textId="77777777" w:rsidR="00023BF1" w:rsidRDefault="00023BF1">
            <w:pPr>
              <w:spacing w:after="0" w:line="240" w:lineRule="auto"/>
              <w:rPr>
                <w:sz w:val="18"/>
                <w:szCs w:val="18"/>
              </w:rPr>
            </w:pPr>
          </w:p>
        </w:tc>
      </w:tr>
      <w:tr w:rsidR="00023BF1" w14:paraId="4A83E487"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3D54CC2" w14:textId="77777777" w:rsidR="00023BF1" w:rsidRDefault="00000000">
            <w:pPr>
              <w:spacing w:after="0" w:line="240" w:lineRule="auto"/>
              <w:rPr>
                <w:sz w:val="18"/>
                <w:szCs w:val="18"/>
              </w:rPr>
            </w:pPr>
            <w:r>
              <w:rPr>
                <w:rFonts w:cs="Times New Roman"/>
                <w:sz w:val="18"/>
              </w:rPr>
              <w:t>month</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8EEACCF" w14:textId="77777777" w:rsidR="00023BF1" w:rsidRDefault="00000000">
            <w:pPr>
              <w:spacing w:after="0" w:line="240" w:lineRule="auto"/>
              <w:rPr>
                <w:sz w:val="18"/>
                <w:szCs w:val="18"/>
              </w:rPr>
            </w:pPr>
            <w:r>
              <w:rPr>
                <w:rFonts w:cs="Times New Roman"/>
                <w:sz w:val="18"/>
              </w:rPr>
              <w:t>INTEGER</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47683E1E" w14:textId="77777777" w:rsidR="00023BF1" w:rsidRDefault="00000000">
            <w:pPr>
              <w:spacing w:after="0" w:line="240" w:lineRule="auto"/>
              <w:rPr>
                <w:sz w:val="18"/>
                <w:szCs w:val="18"/>
              </w:rPr>
            </w:pPr>
            <w:r>
              <w:rPr>
                <w:rFonts w:cs="Times New Roman"/>
                <w:sz w:val="18"/>
              </w:rPr>
              <w:t>NO</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523D23A"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4A44BFEE" w14:textId="77777777" w:rsidR="00023BF1" w:rsidRDefault="00023BF1">
            <w:pPr>
              <w:spacing w:after="0" w:line="240" w:lineRule="auto"/>
              <w:rPr>
                <w:sz w:val="18"/>
                <w:szCs w:val="18"/>
              </w:rPr>
            </w:pPr>
          </w:p>
        </w:tc>
      </w:tr>
      <w:tr w:rsidR="00023BF1" w14:paraId="5BA4690C"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40E2EB6E" w14:textId="77777777" w:rsidR="00023BF1" w:rsidRDefault="00000000">
            <w:pPr>
              <w:spacing w:after="0" w:line="240" w:lineRule="auto"/>
              <w:rPr>
                <w:sz w:val="18"/>
                <w:szCs w:val="18"/>
              </w:rPr>
            </w:pPr>
            <w:r>
              <w:rPr>
                <w:rFonts w:cs="Times New Roman"/>
                <w:sz w:val="18"/>
              </w:rPr>
              <w:t>year</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C6EB360" w14:textId="77777777" w:rsidR="00023BF1" w:rsidRDefault="00000000">
            <w:pPr>
              <w:spacing w:after="0" w:line="240" w:lineRule="auto"/>
              <w:rPr>
                <w:sz w:val="18"/>
                <w:szCs w:val="18"/>
              </w:rPr>
            </w:pPr>
            <w:r>
              <w:rPr>
                <w:rFonts w:cs="Times New Roman"/>
                <w:sz w:val="18"/>
              </w:rPr>
              <w:t>INTEGER</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DE4509B" w14:textId="77777777" w:rsidR="00023BF1" w:rsidRDefault="00000000">
            <w:pPr>
              <w:spacing w:after="0" w:line="240" w:lineRule="auto"/>
              <w:rPr>
                <w:sz w:val="18"/>
                <w:szCs w:val="18"/>
              </w:rPr>
            </w:pPr>
            <w:r>
              <w:rPr>
                <w:rFonts w:cs="Times New Roman"/>
                <w:sz w:val="18"/>
              </w:rPr>
              <w:t>NO</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AF4FEE8"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3E3F7C1" w14:textId="77777777" w:rsidR="00023BF1" w:rsidRDefault="00023BF1">
            <w:pPr>
              <w:spacing w:after="0" w:line="240" w:lineRule="auto"/>
              <w:rPr>
                <w:sz w:val="18"/>
                <w:szCs w:val="18"/>
              </w:rPr>
            </w:pPr>
          </w:p>
        </w:tc>
      </w:tr>
      <w:tr w:rsidR="00023BF1" w14:paraId="57926ECD"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4D5EEB91" w14:textId="77777777" w:rsidR="00023BF1" w:rsidRDefault="00000000">
            <w:pPr>
              <w:spacing w:after="0" w:line="240" w:lineRule="auto"/>
              <w:rPr>
                <w:sz w:val="18"/>
                <w:szCs w:val="18"/>
              </w:rPr>
            </w:pPr>
            <w:r>
              <w:rPr>
                <w:rFonts w:cs="Times New Roman"/>
                <w:sz w:val="18"/>
              </w:rPr>
              <w:t>deductionType</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4D7FFD54" w14:textId="77777777" w:rsidR="00023BF1" w:rsidRDefault="00000000">
            <w:pPr>
              <w:spacing w:after="0" w:line="240" w:lineRule="auto"/>
              <w:rPr>
                <w:sz w:val="18"/>
                <w:szCs w:val="18"/>
              </w:rPr>
            </w:pPr>
            <w:r>
              <w:rPr>
                <w:rFonts w:cs="Times New Roman"/>
                <w:sz w:val="18"/>
              </w:rPr>
              <w:t>ENUM(Mess, Stores, EB, Others, Advance)</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42266FAF" w14:textId="77777777" w:rsidR="00023BF1" w:rsidRDefault="00000000">
            <w:pPr>
              <w:spacing w:after="0" w:line="240" w:lineRule="auto"/>
              <w:rPr>
                <w:sz w:val="18"/>
                <w:szCs w:val="18"/>
              </w:rPr>
            </w:pPr>
            <w:r>
              <w:rPr>
                <w:rFonts w:cs="Times New Roman"/>
                <w:sz w:val="18"/>
              </w:rPr>
              <w:t>NO</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7976331"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5C527BD" w14:textId="77777777" w:rsidR="00023BF1" w:rsidRDefault="00023BF1">
            <w:pPr>
              <w:spacing w:after="0" w:line="240" w:lineRule="auto"/>
              <w:rPr>
                <w:sz w:val="18"/>
                <w:szCs w:val="18"/>
              </w:rPr>
            </w:pPr>
          </w:p>
        </w:tc>
      </w:tr>
      <w:tr w:rsidR="00023BF1" w14:paraId="1BEB0F40"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7B192F4" w14:textId="77777777" w:rsidR="00023BF1" w:rsidRDefault="00000000">
            <w:pPr>
              <w:spacing w:after="0" w:line="240" w:lineRule="auto"/>
              <w:rPr>
                <w:sz w:val="18"/>
                <w:szCs w:val="18"/>
              </w:rPr>
            </w:pPr>
            <w:r>
              <w:rPr>
                <w:rFonts w:cs="Times New Roman"/>
                <w:sz w:val="18"/>
              </w:rPr>
              <w:t>amount</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25F645E" w14:textId="77777777" w:rsidR="00023BF1" w:rsidRDefault="00000000">
            <w:pPr>
              <w:spacing w:after="0" w:line="240" w:lineRule="auto"/>
              <w:rPr>
                <w:sz w:val="18"/>
                <w:szCs w:val="18"/>
              </w:rPr>
            </w:pPr>
            <w:r>
              <w:rPr>
                <w:rFonts w:cs="Times New Roman"/>
                <w:sz w:val="18"/>
              </w:rPr>
              <w:t>DECIMAL(10,2)</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09A602A" w14:textId="77777777" w:rsidR="00023BF1" w:rsidRDefault="00000000">
            <w:pPr>
              <w:spacing w:after="0" w:line="240" w:lineRule="auto"/>
              <w:rPr>
                <w:sz w:val="18"/>
                <w:szCs w:val="18"/>
              </w:rPr>
            </w:pPr>
            <w:r>
              <w:rPr>
                <w:rFonts w:cs="Times New Roman"/>
                <w:sz w:val="18"/>
              </w:rPr>
              <w:t>NO</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D67E1F5"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5543E68" w14:textId="77777777" w:rsidR="00023BF1" w:rsidRDefault="00023BF1">
            <w:pPr>
              <w:spacing w:after="0" w:line="240" w:lineRule="auto"/>
              <w:rPr>
                <w:sz w:val="18"/>
                <w:szCs w:val="18"/>
              </w:rPr>
            </w:pPr>
          </w:p>
        </w:tc>
      </w:tr>
      <w:tr w:rsidR="00023BF1" w14:paraId="0AA9E99A"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3B4BA35" w14:textId="77777777" w:rsidR="00023BF1" w:rsidRDefault="00000000">
            <w:pPr>
              <w:spacing w:after="0" w:line="240" w:lineRule="auto"/>
              <w:rPr>
                <w:sz w:val="18"/>
                <w:szCs w:val="18"/>
              </w:rPr>
            </w:pPr>
            <w:r>
              <w:rPr>
                <w:rFonts w:cs="Times New Roman"/>
                <w:sz w:val="18"/>
              </w:rPr>
              <w:t>remarks</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7584052" w14:textId="77777777" w:rsidR="00023BF1" w:rsidRDefault="00000000">
            <w:pPr>
              <w:spacing w:after="0" w:line="240" w:lineRule="auto"/>
              <w:rPr>
                <w:sz w:val="18"/>
                <w:szCs w:val="18"/>
              </w:rPr>
            </w:pPr>
            <w:r>
              <w:rPr>
                <w:rFonts w:cs="Times New Roman"/>
                <w:sz w:val="18"/>
              </w:rPr>
              <w:t>VARCHAR(255)</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FA8650D" w14:textId="77777777" w:rsidR="00023BF1" w:rsidRDefault="00000000">
            <w:pPr>
              <w:spacing w:after="0" w:line="240" w:lineRule="auto"/>
              <w:rPr>
                <w:sz w:val="18"/>
                <w:szCs w:val="18"/>
              </w:rPr>
            </w:pPr>
            <w:r>
              <w:rPr>
                <w:rFonts w:cs="Times New Roman"/>
                <w:sz w:val="18"/>
              </w:rPr>
              <w:t>YES</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A3986B4"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4BF17F35" w14:textId="77777777" w:rsidR="00023BF1" w:rsidRDefault="00023BF1">
            <w:pPr>
              <w:spacing w:after="0" w:line="240" w:lineRule="auto"/>
              <w:rPr>
                <w:sz w:val="18"/>
                <w:szCs w:val="18"/>
              </w:rPr>
            </w:pPr>
          </w:p>
        </w:tc>
      </w:tr>
      <w:tr w:rsidR="00023BF1" w14:paraId="4179BF52"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3736827" w14:textId="77777777" w:rsidR="00023BF1" w:rsidRDefault="00000000">
            <w:pPr>
              <w:spacing w:after="0" w:line="240" w:lineRule="auto"/>
              <w:rPr>
                <w:sz w:val="18"/>
                <w:szCs w:val="18"/>
              </w:rPr>
            </w:pPr>
            <w:r>
              <w:rPr>
                <w:rFonts w:cs="Times New Roman"/>
                <w:sz w:val="18"/>
              </w:rPr>
              <w:t>createdAt</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D6F6446" w14:textId="77777777" w:rsidR="00023BF1" w:rsidRDefault="00000000">
            <w:pPr>
              <w:spacing w:after="0" w:line="240" w:lineRule="auto"/>
              <w:rPr>
                <w:sz w:val="18"/>
                <w:szCs w:val="18"/>
              </w:rPr>
            </w:pPr>
            <w:r>
              <w:rPr>
                <w:rFonts w:cs="Times New Roman"/>
                <w:sz w:val="18"/>
              </w:rPr>
              <w:t>DATETIME</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566D5E7" w14:textId="77777777" w:rsidR="00023BF1" w:rsidRDefault="00000000">
            <w:pPr>
              <w:spacing w:after="0" w:line="240" w:lineRule="auto"/>
              <w:rPr>
                <w:sz w:val="18"/>
                <w:szCs w:val="18"/>
              </w:rPr>
            </w:pPr>
            <w:r>
              <w:rPr>
                <w:rFonts w:cs="Times New Roman"/>
                <w:sz w:val="18"/>
              </w:rPr>
              <w:t>NO</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528DE27"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7BDF52D5" w14:textId="77777777" w:rsidR="00023BF1" w:rsidRDefault="00023BF1">
            <w:pPr>
              <w:spacing w:after="0" w:line="240" w:lineRule="auto"/>
              <w:rPr>
                <w:sz w:val="18"/>
                <w:szCs w:val="18"/>
              </w:rPr>
            </w:pPr>
          </w:p>
        </w:tc>
      </w:tr>
      <w:tr w:rsidR="00023BF1" w14:paraId="3DE0F48B"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76AD960F" w14:textId="77777777" w:rsidR="00023BF1" w:rsidRDefault="00000000">
            <w:pPr>
              <w:spacing w:after="0" w:line="240" w:lineRule="auto"/>
              <w:rPr>
                <w:sz w:val="18"/>
                <w:szCs w:val="18"/>
              </w:rPr>
            </w:pPr>
            <w:r>
              <w:rPr>
                <w:rFonts w:cs="Times New Roman"/>
                <w:sz w:val="18"/>
              </w:rPr>
              <w:t>updatedAt</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7C62C584" w14:textId="77777777" w:rsidR="00023BF1" w:rsidRDefault="00000000">
            <w:pPr>
              <w:spacing w:after="0" w:line="240" w:lineRule="auto"/>
              <w:rPr>
                <w:sz w:val="18"/>
                <w:szCs w:val="18"/>
              </w:rPr>
            </w:pPr>
            <w:r>
              <w:rPr>
                <w:rFonts w:cs="Times New Roman"/>
                <w:sz w:val="18"/>
              </w:rPr>
              <w:t>DATETIME</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744053C2" w14:textId="77777777" w:rsidR="00023BF1" w:rsidRDefault="00000000">
            <w:pPr>
              <w:spacing w:after="0" w:line="240" w:lineRule="auto"/>
              <w:rPr>
                <w:sz w:val="18"/>
                <w:szCs w:val="18"/>
              </w:rPr>
            </w:pPr>
            <w:r>
              <w:rPr>
                <w:rFonts w:cs="Times New Roman"/>
                <w:sz w:val="18"/>
              </w:rPr>
              <w:t>NO</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2DA2E96"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73A2D19" w14:textId="77777777" w:rsidR="00023BF1" w:rsidRDefault="00023BF1">
            <w:pPr>
              <w:spacing w:after="0" w:line="240" w:lineRule="auto"/>
              <w:rPr>
                <w:sz w:val="18"/>
                <w:szCs w:val="18"/>
              </w:rPr>
            </w:pPr>
          </w:p>
        </w:tc>
      </w:tr>
    </w:tbl>
    <w:p w14:paraId="7A1257E0" w14:textId="77777777" w:rsidR="00023BF1" w:rsidRDefault="00000000">
      <w:pPr>
        <w:spacing w:before="60" w:after="240"/>
      </w:pPr>
      <w:r>
        <w:rPr>
          <w:rFonts w:cs="Times New Roman"/>
          <w:i/>
          <w:sz w:val="19"/>
        </w:rPr>
        <w:t>Indexes:</w:t>
      </w:r>
      <w:r>
        <w:rPr>
          <w:rFonts w:cs="Times New Roman"/>
          <w:sz w:val="19"/>
        </w:rPr>
        <w:t xml:space="preserve"> UNIQUE (employeeId, month, year, deductionType)</w:t>
      </w:r>
    </w:p>
    <w:p w14:paraId="2CC23558" w14:textId="77777777" w:rsidR="00023BF1" w:rsidRDefault="00000000">
      <w:pPr>
        <w:keepNext/>
        <w:spacing w:before="160" w:after="80"/>
      </w:pPr>
      <w:r>
        <w:rPr>
          <w:rFonts w:cs="Times New Roman"/>
          <w:b/>
        </w:rPr>
        <w:t>5.6 Supplemental Pay Tables</w:t>
      </w:r>
    </w:p>
    <w:p w14:paraId="31854C4F" w14:textId="77777777" w:rsidR="00023BF1" w:rsidRDefault="00000000">
      <w:pPr>
        <w:keepNext/>
        <w:spacing w:before="160" w:after="80"/>
      </w:pPr>
      <w:r>
        <w:rPr>
          <w:rFonts w:cs="Times New Roman"/>
          <w:b/>
        </w:rPr>
        <w:t>additional_salaries :</w:t>
      </w:r>
    </w:p>
    <w:tbl>
      <w:tblPr>
        <w:tblW w:w="9028" w:type="dxa"/>
        <w:jc w:val="center"/>
        <w:tblLayout w:type="fixed"/>
        <w:tblLook w:val="04A0" w:firstRow="1" w:lastRow="0" w:firstColumn="1" w:lastColumn="0" w:noHBand="0" w:noVBand="1"/>
      </w:tblPr>
      <w:tblGrid>
        <w:gridCol w:w="2591"/>
        <w:gridCol w:w="2664"/>
        <w:gridCol w:w="720"/>
        <w:gridCol w:w="1728"/>
        <w:gridCol w:w="1325"/>
      </w:tblGrid>
      <w:tr w:rsidR="00023BF1" w14:paraId="3DC9898D" w14:textId="77777777">
        <w:trPr>
          <w:cantSplit/>
          <w:tblHeader/>
          <w:jc w:val="center"/>
        </w:trPr>
        <w:tc>
          <w:tcPr>
            <w:tcW w:w="2592" w:type="dxa"/>
            <w:tcBorders>
              <w:top w:val="single" w:sz="4" w:space="0" w:color="808080"/>
              <w:left w:val="single" w:sz="4" w:space="0" w:color="808080"/>
              <w:bottom w:val="single" w:sz="4" w:space="0" w:color="808080"/>
              <w:right w:val="single" w:sz="4" w:space="0" w:color="808080"/>
            </w:tcBorders>
            <w:shd w:val="clear" w:color="auto" w:fill="D9E2F3"/>
            <w:tcMar>
              <w:top w:w="30" w:type="dxa"/>
              <w:left w:w="80" w:type="dxa"/>
              <w:bottom w:w="30" w:type="dxa"/>
              <w:right w:w="80" w:type="dxa"/>
            </w:tcMar>
          </w:tcPr>
          <w:p w14:paraId="61CD3648" w14:textId="77777777" w:rsidR="00023BF1" w:rsidRDefault="00000000">
            <w:pPr>
              <w:spacing w:after="0" w:line="240" w:lineRule="auto"/>
              <w:rPr>
                <w:sz w:val="18"/>
                <w:szCs w:val="18"/>
              </w:rPr>
            </w:pPr>
            <w:r>
              <w:rPr>
                <w:rFonts w:cs="Times New Roman"/>
                <w:b/>
                <w:sz w:val="18"/>
              </w:rPr>
              <w:t>Field</w:t>
            </w:r>
          </w:p>
        </w:tc>
        <w:tc>
          <w:tcPr>
            <w:tcW w:w="2664" w:type="dxa"/>
            <w:tcBorders>
              <w:top w:val="single" w:sz="4" w:space="0" w:color="808080"/>
              <w:left w:val="single" w:sz="4" w:space="0" w:color="808080"/>
              <w:bottom w:val="single" w:sz="4" w:space="0" w:color="808080"/>
              <w:right w:val="single" w:sz="4" w:space="0" w:color="808080"/>
            </w:tcBorders>
            <w:shd w:val="clear" w:color="auto" w:fill="D9E2F3"/>
            <w:tcMar>
              <w:top w:w="30" w:type="dxa"/>
              <w:left w:w="80" w:type="dxa"/>
              <w:bottom w:w="30" w:type="dxa"/>
              <w:right w:w="80" w:type="dxa"/>
            </w:tcMar>
          </w:tcPr>
          <w:p w14:paraId="18A86238" w14:textId="77777777" w:rsidR="00023BF1" w:rsidRDefault="00000000">
            <w:pPr>
              <w:spacing w:after="0" w:line="240" w:lineRule="auto"/>
              <w:rPr>
                <w:sz w:val="18"/>
                <w:szCs w:val="18"/>
              </w:rPr>
            </w:pPr>
            <w:r>
              <w:rPr>
                <w:rFonts w:cs="Times New Roman"/>
                <w:b/>
                <w:sz w:val="18"/>
              </w:rPr>
              <w:t>Type</w:t>
            </w:r>
          </w:p>
        </w:tc>
        <w:tc>
          <w:tcPr>
            <w:tcW w:w="720" w:type="dxa"/>
            <w:tcBorders>
              <w:top w:val="single" w:sz="4" w:space="0" w:color="808080"/>
              <w:left w:val="single" w:sz="4" w:space="0" w:color="808080"/>
              <w:bottom w:val="single" w:sz="4" w:space="0" w:color="808080"/>
              <w:right w:val="single" w:sz="4" w:space="0" w:color="808080"/>
            </w:tcBorders>
            <w:shd w:val="clear" w:color="auto" w:fill="D9E2F3"/>
            <w:tcMar>
              <w:top w:w="30" w:type="dxa"/>
              <w:left w:w="80" w:type="dxa"/>
              <w:bottom w:w="30" w:type="dxa"/>
              <w:right w:w="80" w:type="dxa"/>
            </w:tcMar>
          </w:tcPr>
          <w:p w14:paraId="0ECCADB4" w14:textId="77777777" w:rsidR="00023BF1" w:rsidRDefault="00000000">
            <w:pPr>
              <w:spacing w:after="0" w:line="240" w:lineRule="auto"/>
              <w:rPr>
                <w:sz w:val="18"/>
                <w:szCs w:val="18"/>
              </w:rPr>
            </w:pPr>
            <w:r>
              <w:rPr>
                <w:rFonts w:cs="Times New Roman"/>
                <w:b/>
                <w:sz w:val="18"/>
              </w:rPr>
              <w:t>Null</w:t>
            </w:r>
          </w:p>
        </w:tc>
        <w:tc>
          <w:tcPr>
            <w:tcW w:w="1728" w:type="dxa"/>
            <w:tcBorders>
              <w:top w:val="single" w:sz="4" w:space="0" w:color="808080"/>
              <w:left w:val="single" w:sz="4" w:space="0" w:color="808080"/>
              <w:bottom w:val="single" w:sz="4" w:space="0" w:color="808080"/>
              <w:right w:val="single" w:sz="4" w:space="0" w:color="808080"/>
            </w:tcBorders>
            <w:shd w:val="clear" w:color="auto" w:fill="D9E2F3"/>
            <w:tcMar>
              <w:top w:w="30" w:type="dxa"/>
              <w:left w:w="80" w:type="dxa"/>
              <w:bottom w:w="30" w:type="dxa"/>
              <w:right w:w="80" w:type="dxa"/>
            </w:tcMar>
          </w:tcPr>
          <w:p w14:paraId="5D307E13" w14:textId="77777777" w:rsidR="00023BF1" w:rsidRDefault="00000000">
            <w:pPr>
              <w:spacing w:after="0" w:line="240" w:lineRule="auto"/>
              <w:rPr>
                <w:sz w:val="18"/>
                <w:szCs w:val="18"/>
              </w:rPr>
            </w:pPr>
            <w:r>
              <w:rPr>
                <w:rFonts w:cs="Times New Roman"/>
                <w:b/>
                <w:sz w:val="18"/>
              </w:rPr>
              <w:t>Key</w:t>
            </w:r>
          </w:p>
        </w:tc>
        <w:tc>
          <w:tcPr>
            <w:tcW w:w="1325" w:type="dxa"/>
            <w:tcBorders>
              <w:top w:val="single" w:sz="4" w:space="0" w:color="808080"/>
              <w:left w:val="single" w:sz="4" w:space="0" w:color="808080"/>
              <w:bottom w:val="single" w:sz="4" w:space="0" w:color="808080"/>
              <w:right w:val="single" w:sz="4" w:space="0" w:color="808080"/>
            </w:tcBorders>
            <w:shd w:val="clear" w:color="auto" w:fill="D9E2F3"/>
            <w:tcMar>
              <w:top w:w="30" w:type="dxa"/>
              <w:left w:w="80" w:type="dxa"/>
              <w:bottom w:w="30" w:type="dxa"/>
              <w:right w:w="80" w:type="dxa"/>
            </w:tcMar>
          </w:tcPr>
          <w:p w14:paraId="286174C6" w14:textId="77777777" w:rsidR="00023BF1" w:rsidRDefault="00000000">
            <w:pPr>
              <w:spacing w:after="0" w:line="240" w:lineRule="auto"/>
              <w:rPr>
                <w:sz w:val="18"/>
                <w:szCs w:val="18"/>
              </w:rPr>
            </w:pPr>
            <w:r>
              <w:rPr>
                <w:rFonts w:cs="Times New Roman"/>
                <w:b/>
                <w:sz w:val="18"/>
              </w:rPr>
              <w:t>Default / Extra</w:t>
            </w:r>
          </w:p>
        </w:tc>
      </w:tr>
      <w:tr w:rsidR="00023BF1" w14:paraId="043F3A46"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77AEB3D8" w14:textId="77777777" w:rsidR="00023BF1" w:rsidRDefault="00000000">
            <w:pPr>
              <w:spacing w:after="0" w:line="240" w:lineRule="auto"/>
              <w:rPr>
                <w:sz w:val="18"/>
                <w:szCs w:val="18"/>
              </w:rPr>
            </w:pPr>
            <w:r>
              <w:rPr>
                <w:rFonts w:cs="Times New Roman"/>
                <w:sz w:val="18"/>
              </w:rPr>
              <w:t>id</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4366C92" w14:textId="77777777" w:rsidR="00023BF1" w:rsidRDefault="00000000">
            <w:pPr>
              <w:spacing w:after="0" w:line="240" w:lineRule="auto"/>
              <w:rPr>
                <w:sz w:val="18"/>
                <w:szCs w:val="18"/>
              </w:rPr>
            </w:pPr>
            <w:r>
              <w:rPr>
                <w:rFonts w:cs="Times New Roman"/>
                <w:sz w:val="18"/>
              </w:rPr>
              <w:t>INTEGER</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6EFBD56" w14:textId="77777777" w:rsidR="00023BF1" w:rsidRDefault="00000000">
            <w:pPr>
              <w:spacing w:after="0" w:line="240" w:lineRule="auto"/>
              <w:rPr>
                <w:sz w:val="18"/>
                <w:szCs w:val="18"/>
              </w:rPr>
            </w:pPr>
            <w:r>
              <w:rPr>
                <w:rFonts w:cs="Times New Roman"/>
                <w:sz w:val="18"/>
              </w:rPr>
              <w:t>NO</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63F4ABC" w14:textId="77777777" w:rsidR="00023BF1" w:rsidRDefault="00000000">
            <w:pPr>
              <w:spacing w:after="0" w:line="240" w:lineRule="auto"/>
              <w:rPr>
                <w:sz w:val="18"/>
                <w:szCs w:val="18"/>
              </w:rPr>
            </w:pPr>
            <w:r>
              <w:rPr>
                <w:rFonts w:cs="Times New Roman"/>
                <w:sz w:val="18"/>
              </w:rPr>
              <w:t>PRI</w:t>
            </w: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522D481" w14:textId="77777777" w:rsidR="00023BF1" w:rsidRDefault="00000000">
            <w:pPr>
              <w:spacing w:after="0" w:line="240" w:lineRule="auto"/>
              <w:rPr>
                <w:sz w:val="18"/>
                <w:szCs w:val="18"/>
              </w:rPr>
            </w:pPr>
            <w:r>
              <w:rPr>
                <w:rFonts w:cs="Times New Roman"/>
                <w:sz w:val="18"/>
              </w:rPr>
              <w:t>auto_increment</w:t>
            </w:r>
          </w:p>
        </w:tc>
      </w:tr>
      <w:tr w:rsidR="00023BF1" w14:paraId="45E50B6D"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8AB4801" w14:textId="77777777" w:rsidR="00023BF1" w:rsidRDefault="00000000">
            <w:pPr>
              <w:spacing w:after="0" w:line="240" w:lineRule="auto"/>
              <w:rPr>
                <w:sz w:val="18"/>
                <w:szCs w:val="18"/>
              </w:rPr>
            </w:pPr>
            <w:r>
              <w:rPr>
                <w:rFonts w:cs="Times New Roman"/>
                <w:sz w:val="18"/>
              </w:rPr>
              <w:t>companyId</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DF60729" w14:textId="77777777" w:rsidR="00023BF1" w:rsidRDefault="00000000">
            <w:pPr>
              <w:spacing w:after="0" w:line="240" w:lineRule="auto"/>
              <w:rPr>
                <w:sz w:val="18"/>
                <w:szCs w:val="18"/>
              </w:rPr>
            </w:pPr>
            <w:r>
              <w:rPr>
                <w:rFonts w:cs="Times New Roman"/>
                <w:sz w:val="18"/>
              </w:rPr>
              <w:t>INTEGER</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27D7D98" w14:textId="77777777" w:rsidR="00023BF1" w:rsidRDefault="00000000">
            <w:pPr>
              <w:spacing w:after="0" w:line="240" w:lineRule="auto"/>
              <w:rPr>
                <w:sz w:val="18"/>
                <w:szCs w:val="18"/>
              </w:rPr>
            </w:pPr>
            <w:r>
              <w:rPr>
                <w:rFonts w:cs="Times New Roman"/>
                <w:sz w:val="18"/>
              </w:rPr>
              <w:t>NO</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34817EC" w14:textId="77777777" w:rsidR="00023BF1" w:rsidRDefault="00000000">
            <w:pPr>
              <w:spacing w:after="0" w:line="240" w:lineRule="auto"/>
              <w:rPr>
                <w:sz w:val="18"/>
                <w:szCs w:val="18"/>
              </w:rPr>
            </w:pPr>
            <w:r>
              <w:rPr>
                <w:rFonts w:cs="Times New Roman"/>
                <w:sz w:val="18"/>
              </w:rPr>
              <w:t>FK → companies</w:t>
            </w: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FCA7B31" w14:textId="77777777" w:rsidR="00023BF1" w:rsidRDefault="00023BF1">
            <w:pPr>
              <w:spacing w:after="0" w:line="240" w:lineRule="auto"/>
              <w:rPr>
                <w:sz w:val="18"/>
                <w:szCs w:val="18"/>
              </w:rPr>
            </w:pPr>
          </w:p>
        </w:tc>
      </w:tr>
      <w:tr w:rsidR="00023BF1" w14:paraId="67DA6090"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7EF41B8D" w14:textId="77777777" w:rsidR="00023BF1" w:rsidRDefault="00000000">
            <w:pPr>
              <w:spacing w:after="0" w:line="240" w:lineRule="auto"/>
              <w:rPr>
                <w:sz w:val="18"/>
                <w:szCs w:val="18"/>
              </w:rPr>
            </w:pPr>
            <w:r>
              <w:rPr>
                <w:rFonts w:cs="Times New Roman"/>
                <w:sz w:val="18"/>
              </w:rPr>
              <w:t>departmentId</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75D1F0F2" w14:textId="77777777" w:rsidR="00023BF1" w:rsidRDefault="00000000">
            <w:pPr>
              <w:spacing w:after="0" w:line="240" w:lineRule="auto"/>
              <w:rPr>
                <w:sz w:val="18"/>
                <w:szCs w:val="18"/>
              </w:rPr>
            </w:pPr>
            <w:r>
              <w:rPr>
                <w:rFonts w:cs="Times New Roman"/>
                <w:sz w:val="18"/>
              </w:rPr>
              <w:t>INTEGER</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2157684" w14:textId="77777777" w:rsidR="00023BF1" w:rsidRDefault="00000000">
            <w:pPr>
              <w:spacing w:after="0" w:line="240" w:lineRule="auto"/>
              <w:rPr>
                <w:sz w:val="18"/>
                <w:szCs w:val="18"/>
              </w:rPr>
            </w:pPr>
            <w:r>
              <w:rPr>
                <w:rFonts w:cs="Times New Roman"/>
                <w:sz w:val="18"/>
              </w:rPr>
              <w:t>NO</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C707081" w14:textId="77777777" w:rsidR="00023BF1" w:rsidRDefault="00000000">
            <w:pPr>
              <w:spacing w:after="0" w:line="240" w:lineRule="auto"/>
              <w:rPr>
                <w:sz w:val="18"/>
                <w:szCs w:val="18"/>
              </w:rPr>
            </w:pPr>
            <w:r>
              <w:rPr>
                <w:rFonts w:cs="Times New Roman"/>
                <w:sz w:val="18"/>
              </w:rPr>
              <w:t>FK → departments</w:t>
            </w: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098FACC" w14:textId="77777777" w:rsidR="00023BF1" w:rsidRDefault="00023BF1">
            <w:pPr>
              <w:spacing w:after="0" w:line="240" w:lineRule="auto"/>
              <w:rPr>
                <w:sz w:val="18"/>
                <w:szCs w:val="18"/>
              </w:rPr>
            </w:pPr>
          </w:p>
        </w:tc>
      </w:tr>
      <w:tr w:rsidR="00023BF1" w14:paraId="71B7201D"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FB76933" w14:textId="77777777" w:rsidR="00023BF1" w:rsidRDefault="00000000">
            <w:pPr>
              <w:spacing w:after="0" w:line="240" w:lineRule="auto"/>
              <w:rPr>
                <w:sz w:val="18"/>
                <w:szCs w:val="18"/>
              </w:rPr>
            </w:pPr>
            <w:r>
              <w:rPr>
                <w:rFonts w:cs="Times New Roman"/>
                <w:sz w:val="18"/>
              </w:rPr>
              <w:t>employeeId</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7A4BB126" w14:textId="77777777" w:rsidR="00023BF1" w:rsidRDefault="00000000">
            <w:pPr>
              <w:spacing w:after="0" w:line="240" w:lineRule="auto"/>
              <w:rPr>
                <w:sz w:val="18"/>
                <w:szCs w:val="18"/>
              </w:rPr>
            </w:pPr>
            <w:r>
              <w:rPr>
                <w:rFonts w:cs="Times New Roman"/>
                <w:sz w:val="18"/>
              </w:rPr>
              <w:t>INTEGER</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44D80706" w14:textId="77777777" w:rsidR="00023BF1" w:rsidRDefault="00000000">
            <w:pPr>
              <w:spacing w:after="0" w:line="240" w:lineRule="auto"/>
              <w:rPr>
                <w:sz w:val="18"/>
                <w:szCs w:val="18"/>
              </w:rPr>
            </w:pPr>
            <w:r>
              <w:rPr>
                <w:rFonts w:cs="Times New Roman"/>
                <w:sz w:val="18"/>
              </w:rPr>
              <w:t>NO</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E9253B6" w14:textId="77777777" w:rsidR="00023BF1" w:rsidRDefault="00000000">
            <w:pPr>
              <w:spacing w:after="0" w:line="240" w:lineRule="auto"/>
              <w:rPr>
                <w:sz w:val="18"/>
                <w:szCs w:val="18"/>
              </w:rPr>
            </w:pPr>
            <w:r>
              <w:rPr>
                <w:rFonts w:cs="Times New Roman"/>
                <w:sz w:val="18"/>
              </w:rPr>
              <w:t>FK → employees</w:t>
            </w: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EA2417D" w14:textId="77777777" w:rsidR="00023BF1" w:rsidRDefault="00023BF1">
            <w:pPr>
              <w:spacing w:after="0" w:line="240" w:lineRule="auto"/>
              <w:rPr>
                <w:sz w:val="18"/>
                <w:szCs w:val="18"/>
              </w:rPr>
            </w:pPr>
          </w:p>
        </w:tc>
      </w:tr>
      <w:tr w:rsidR="00023BF1" w14:paraId="61302AFC"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957F239" w14:textId="77777777" w:rsidR="00023BF1" w:rsidRDefault="00000000">
            <w:pPr>
              <w:spacing w:after="0" w:line="240" w:lineRule="auto"/>
              <w:rPr>
                <w:sz w:val="18"/>
                <w:szCs w:val="18"/>
              </w:rPr>
            </w:pPr>
            <w:r>
              <w:rPr>
                <w:rFonts w:cs="Times New Roman"/>
                <w:sz w:val="18"/>
              </w:rPr>
              <w:t>salaryMonth</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DF42795" w14:textId="77777777" w:rsidR="00023BF1" w:rsidRDefault="00000000">
            <w:pPr>
              <w:spacing w:after="0" w:line="240" w:lineRule="auto"/>
              <w:rPr>
                <w:sz w:val="18"/>
                <w:szCs w:val="18"/>
              </w:rPr>
            </w:pPr>
            <w:r>
              <w:rPr>
                <w:rFonts w:cs="Times New Roman"/>
                <w:sz w:val="18"/>
              </w:rPr>
              <w:t>VARCHAR(255)</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7A9F65C7" w14:textId="77777777" w:rsidR="00023BF1" w:rsidRDefault="00000000">
            <w:pPr>
              <w:spacing w:after="0" w:line="240" w:lineRule="auto"/>
              <w:rPr>
                <w:sz w:val="18"/>
                <w:szCs w:val="18"/>
              </w:rPr>
            </w:pPr>
            <w:r>
              <w:rPr>
                <w:rFonts w:cs="Times New Roman"/>
                <w:sz w:val="18"/>
              </w:rPr>
              <w:t>NO</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0107DA6"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3B13AF9" w14:textId="77777777" w:rsidR="00023BF1" w:rsidRDefault="00023BF1">
            <w:pPr>
              <w:spacing w:after="0" w:line="240" w:lineRule="auto"/>
              <w:rPr>
                <w:sz w:val="18"/>
                <w:szCs w:val="18"/>
              </w:rPr>
            </w:pPr>
          </w:p>
        </w:tc>
      </w:tr>
      <w:tr w:rsidR="00023BF1" w14:paraId="2E4947FD"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FEDFF29" w14:textId="77777777" w:rsidR="00023BF1" w:rsidRDefault="00000000">
            <w:pPr>
              <w:spacing w:after="0" w:line="240" w:lineRule="auto"/>
              <w:rPr>
                <w:sz w:val="18"/>
                <w:szCs w:val="18"/>
              </w:rPr>
            </w:pPr>
            <w:r>
              <w:rPr>
                <w:rFonts w:cs="Times New Roman"/>
                <w:sz w:val="18"/>
              </w:rPr>
              <w:t>salaryComponentId</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86273CE" w14:textId="77777777" w:rsidR="00023BF1" w:rsidRDefault="00000000">
            <w:pPr>
              <w:spacing w:after="0" w:line="240" w:lineRule="auto"/>
              <w:rPr>
                <w:sz w:val="18"/>
                <w:szCs w:val="18"/>
              </w:rPr>
            </w:pPr>
            <w:r>
              <w:rPr>
                <w:rFonts w:cs="Times New Roman"/>
                <w:sz w:val="18"/>
              </w:rPr>
              <w:t>INTEGER</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4016A3F" w14:textId="77777777" w:rsidR="00023BF1" w:rsidRDefault="00000000">
            <w:pPr>
              <w:spacing w:after="0" w:line="240" w:lineRule="auto"/>
              <w:rPr>
                <w:sz w:val="18"/>
                <w:szCs w:val="18"/>
              </w:rPr>
            </w:pPr>
            <w:r>
              <w:rPr>
                <w:rFonts w:cs="Times New Roman"/>
                <w:sz w:val="18"/>
              </w:rPr>
              <w:t>NO</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555C682" w14:textId="77777777" w:rsidR="00023BF1" w:rsidRDefault="00000000">
            <w:pPr>
              <w:spacing w:after="0" w:line="240" w:lineRule="auto"/>
              <w:rPr>
                <w:sz w:val="18"/>
                <w:szCs w:val="18"/>
              </w:rPr>
            </w:pPr>
            <w:r>
              <w:rPr>
                <w:rFonts w:cs="Times New Roman"/>
                <w:sz w:val="18"/>
              </w:rPr>
              <w:t>FK → salary_components</w:t>
            </w: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6AD37FA" w14:textId="77777777" w:rsidR="00023BF1" w:rsidRDefault="00023BF1">
            <w:pPr>
              <w:spacing w:after="0" w:line="240" w:lineRule="auto"/>
              <w:rPr>
                <w:sz w:val="18"/>
                <w:szCs w:val="18"/>
              </w:rPr>
            </w:pPr>
          </w:p>
        </w:tc>
      </w:tr>
      <w:tr w:rsidR="00023BF1" w14:paraId="188F5E13"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4C5B8A67" w14:textId="77777777" w:rsidR="00023BF1" w:rsidRDefault="00000000">
            <w:pPr>
              <w:spacing w:after="0" w:line="240" w:lineRule="auto"/>
              <w:rPr>
                <w:sz w:val="18"/>
                <w:szCs w:val="18"/>
              </w:rPr>
            </w:pPr>
            <w:r>
              <w:rPr>
                <w:rFonts w:cs="Times New Roman"/>
                <w:sz w:val="18"/>
              </w:rPr>
              <w:t>ticketNo</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ED974EC" w14:textId="77777777" w:rsidR="00023BF1" w:rsidRDefault="00000000">
            <w:pPr>
              <w:spacing w:after="0" w:line="240" w:lineRule="auto"/>
              <w:rPr>
                <w:sz w:val="18"/>
                <w:szCs w:val="18"/>
              </w:rPr>
            </w:pPr>
            <w:r>
              <w:rPr>
                <w:rFonts w:cs="Times New Roman"/>
                <w:sz w:val="18"/>
              </w:rPr>
              <w:t>VARCHAR(255)</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76763F8" w14:textId="77777777" w:rsidR="00023BF1" w:rsidRDefault="00000000">
            <w:pPr>
              <w:spacing w:after="0" w:line="240" w:lineRule="auto"/>
              <w:rPr>
                <w:sz w:val="18"/>
                <w:szCs w:val="18"/>
              </w:rPr>
            </w:pPr>
            <w:r>
              <w:rPr>
                <w:rFonts w:cs="Times New Roman"/>
                <w:sz w:val="18"/>
              </w:rPr>
              <w:t>NO</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4472D9AA" w14:textId="77777777" w:rsidR="00023BF1" w:rsidRDefault="00000000">
            <w:pPr>
              <w:spacing w:after="0" w:line="240" w:lineRule="auto"/>
              <w:rPr>
                <w:sz w:val="18"/>
                <w:szCs w:val="18"/>
              </w:rPr>
            </w:pPr>
            <w:r>
              <w:rPr>
                <w:rFonts w:cs="Times New Roman"/>
                <w:sz w:val="18"/>
              </w:rPr>
              <w:t>UNI</w:t>
            </w: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5152DEC" w14:textId="77777777" w:rsidR="00023BF1" w:rsidRDefault="00023BF1">
            <w:pPr>
              <w:spacing w:after="0" w:line="240" w:lineRule="auto"/>
              <w:rPr>
                <w:sz w:val="18"/>
                <w:szCs w:val="18"/>
              </w:rPr>
            </w:pPr>
          </w:p>
        </w:tc>
      </w:tr>
      <w:tr w:rsidR="00023BF1" w14:paraId="6B0CAE7F"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4F18C03D" w14:textId="77777777" w:rsidR="00023BF1" w:rsidRDefault="00000000">
            <w:pPr>
              <w:spacing w:after="0" w:line="240" w:lineRule="auto"/>
              <w:rPr>
                <w:sz w:val="18"/>
                <w:szCs w:val="18"/>
              </w:rPr>
            </w:pPr>
            <w:r>
              <w:rPr>
                <w:rFonts w:cs="Times New Roman"/>
                <w:sz w:val="18"/>
              </w:rPr>
              <w:t>days</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393CCFD" w14:textId="77777777" w:rsidR="00023BF1" w:rsidRDefault="00000000">
            <w:pPr>
              <w:spacing w:after="0" w:line="240" w:lineRule="auto"/>
              <w:rPr>
                <w:sz w:val="18"/>
                <w:szCs w:val="18"/>
              </w:rPr>
            </w:pPr>
            <w:r>
              <w:rPr>
                <w:rFonts w:cs="Times New Roman"/>
                <w:sz w:val="18"/>
              </w:rPr>
              <w:t>INTEGER</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82BBDCE" w14:textId="77777777" w:rsidR="00023BF1" w:rsidRDefault="00000000">
            <w:pPr>
              <w:spacing w:after="0" w:line="240" w:lineRule="auto"/>
              <w:rPr>
                <w:sz w:val="18"/>
                <w:szCs w:val="18"/>
              </w:rPr>
            </w:pPr>
            <w:r>
              <w:rPr>
                <w:rFonts w:cs="Times New Roman"/>
                <w:sz w:val="18"/>
              </w:rPr>
              <w:t>NO</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11D7502"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21E9A28" w14:textId="77777777" w:rsidR="00023BF1" w:rsidRDefault="00000000">
            <w:pPr>
              <w:spacing w:after="0" w:line="240" w:lineRule="auto"/>
              <w:rPr>
                <w:sz w:val="18"/>
                <w:szCs w:val="18"/>
              </w:rPr>
            </w:pPr>
            <w:r>
              <w:rPr>
                <w:rFonts w:cs="Times New Roman"/>
                <w:sz w:val="18"/>
              </w:rPr>
              <w:t>0</w:t>
            </w:r>
          </w:p>
        </w:tc>
      </w:tr>
      <w:tr w:rsidR="00023BF1" w14:paraId="7B36DFB6"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08F204B" w14:textId="77777777" w:rsidR="00023BF1" w:rsidRDefault="00000000">
            <w:pPr>
              <w:spacing w:after="0" w:line="240" w:lineRule="auto"/>
              <w:rPr>
                <w:sz w:val="18"/>
                <w:szCs w:val="18"/>
              </w:rPr>
            </w:pPr>
            <w:r>
              <w:rPr>
                <w:rFonts w:cs="Times New Roman"/>
                <w:sz w:val="18"/>
              </w:rPr>
              <w:t>amount</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DD6CC36" w14:textId="77777777" w:rsidR="00023BF1" w:rsidRDefault="00000000">
            <w:pPr>
              <w:spacing w:after="0" w:line="240" w:lineRule="auto"/>
              <w:rPr>
                <w:sz w:val="18"/>
                <w:szCs w:val="18"/>
              </w:rPr>
            </w:pPr>
            <w:r>
              <w:rPr>
                <w:rFonts w:cs="Times New Roman"/>
                <w:sz w:val="18"/>
              </w:rPr>
              <w:t>DECIMAL(10,2)</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4653431" w14:textId="77777777" w:rsidR="00023BF1" w:rsidRDefault="00000000">
            <w:pPr>
              <w:spacing w:after="0" w:line="240" w:lineRule="auto"/>
              <w:rPr>
                <w:sz w:val="18"/>
                <w:szCs w:val="18"/>
              </w:rPr>
            </w:pPr>
            <w:r>
              <w:rPr>
                <w:rFonts w:cs="Times New Roman"/>
                <w:sz w:val="18"/>
              </w:rPr>
              <w:t>NO</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9903051"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4B9A5836" w14:textId="77777777" w:rsidR="00023BF1" w:rsidRDefault="00000000">
            <w:pPr>
              <w:spacing w:after="0" w:line="240" w:lineRule="auto"/>
              <w:rPr>
                <w:sz w:val="18"/>
                <w:szCs w:val="18"/>
              </w:rPr>
            </w:pPr>
            <w:r>
              <w:rPr>
                <w:rFonts w:cs="Times New Roman"/>
                <w:sz w:val="18"/>
              </w:rPr>
              <w:t>0</w:t>
            </w:r>
          </w:p>
        </w:tc>
      </w:tr>
      <w:tr w:rsidR="00023BF1" w14:paraId="158F4D07"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3314FFE" w14:textId="77777777" w:rsidR="00023BF1" w:rsidRDefault="00000000">
            <w:pPr>
              <w:spacing w:after="0" w:line="240" w:lineRule="auto"/>
              <w:rPr>
                <w:sz w:val="18"/>
                <w:szCs w:val="18"/>
              </w:rPr>
            </w:pPr>
            <w:r>
              <w:rPr>
                <w:rFonts w:cs="Times New Roman"/>
                <w:sz w:val="18"/>
              </w:rPr>
              <w:t>status</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5D674F4" w14:textId="77777777" w:rsidR="00023BF1" w:rsidRDefault="00000000">
            <w:pPr>
              <w:spacing w:after="0" w:line="240" w:lineRule="auto"/>
              <w:rPr>
                <w:sz w:val="18"/>
                <w:szCs w:val="18"/>
              </w:rPr>
            </w:pPr>
            <w:r>
              <w:rPr>
                <w:rFonts w:cs="Times New Roman"/>
                <w:sz w:val="18"/>
              </w:rPr>
              <w:t>ENUM(Active, Inactive)</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F517887" w14:textId="77777777" w:rsidR="00023BF1" w:rsidRDefault="00000000">
            <w:pPr>
              <w:spacing w:after="0" w:line="240" w:lineRule="auto"/>
              <w:rPr>
                <w:sz w:val="18"/>
                <w:szCs w:val="18"/>
              </w:rPr>
            </w:pPr>
            <w:r>
              <w:rPr>
                <w:rFonts w:cs="Times New Roman"/>
                <w:sz w:val="18"/>
              </w:rPr>
              <w:t>NO</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389B340"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4AE80C7" w14:textId="77777777" w:rsidR="00023BF1" w:rsidRDefault="00000000">
            <w:pPr>
              <w:spacing w:after="0" w:line="240" w:lineRule="auto"/>
              <w:rPr>
                <w:sz w:val="18"/>
                <w:szCs w:val="18"/>
              </w:rPr>
            </w:pPr>
            <w:r>
              <w:rPr>
                <w:rFonts w:cs="Times New Roman"/>
                <w:sz w:val="18"/>
              </w:rPr>
              <w:t>Active</w:t>
            </w:r>
          </w:p>
        </w:tc>
      </w:tr>
      <w:tr w:rsidR="00023BF1" w14:paraId="30E97B73"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58ACD40" w14:textId="77777777" w:rsidR="00023BF1" w:rsidRDefault="00000000">
            <w:pPr>
              <w:spacing w:after="0" w:line="240" w:lineRule="auto"/>
              <w:rPr>
                <w:sz w:val="18"/>
                <w:szCs w:val="18"/>
              </w:rPr>
            </w:pPr>
            <w:r>
              <w:rPr>
                <w:rFonts w:cs="Times New Roman"/>
                <w:sz w:val="18"/>
              </w:rPr>
              <w:t>createdAt</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8F0E392" w14:textId="77777777" w:rsidR="00023BF1" w:rsidRDefault="00000000">
            <w:pPr>
              <w:spacing w:after="0" w:line="240" w:lineRule="auto"/>
              <w:rPr>
                <w:sz w:val="18"/>
                <w:szCs w:val="18"/>
              </w:rPr>
            </w:pPr>
            <w:r>
              <w:rPr>
                <w:rFonts w:cs="Times New Roman"/>
                <w:sz w:val="18"/>
              </w:rPr>
              <w:t>DATETIME</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C573147" w14:textId="77777777" w:rsidR="00023BF1" w:rsidRDefault="00000000">
            <w:pPr>
              <w:spacing w:after="0" w:line="240" w:lineRule="auto"/>
              <w:rPr>
                <w:sz w:val="18"/>
                <w:szCs w:val="18"/>
              </w:rPr>
            </w:pPr>
            <w:r>
              <w:rPr>
                <w:rFonts w:cs="Times New Roman"/>
                <w:sz w:val="18"/>
              </w:rPr>
              <w:t>NO</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780A5771"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FC98469" w14:textId="77777777" w:rsidR="00023BF1" w:rsidRDefault="00023BF1">
            <w:pPr>
              <w:spacing w:after="0" w:line="240" w:lineRule="auto"/>
              <w:rPr>
                <w:sz w:val="18"/>
                <w:szCs w:val="18"/>
              </w:rPr>
            </w:pPr>
          </w:p>
        </w:tc>
      </w:tr>
      <w:tr w:rsidR="00023BF1" w14:paraId="497D77AC"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831B350" w14:textId="77777777" w:rsidR="00023BF1" w:rsidRDefault="00000000">
            <w:pPr>
              <w:spacing w:after="0" w:line="240" w:lineRule="auto"/>
              <w:rPr>
                <w:sz w:val="18"/>
                <w:szCs w:val="18"/>
              </w:rPr>
            </w:pPr>
            <w:r>
              <w:rPr>
                <w:rFonts w:cs="Times New Roman"/>
                <w:sz w:val="18"/>
              </w:rPr>
              <w:t>updatedAt</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75B8B0F1" w14:textId="77777777" w:rsidR="00023BF1" w:rsidRDefault="00000000">
            <w:pPr>
              <w:spacing w:after="0" w:line="240" w:lineRule="auto"/>
              <w:rPr>
                <w:sz w:val="18"/>
                <w:szCs w:val="18"/>
              </w:rPr>
            </w:pPr>
            <w:r>
              <w:rPr>
                <w:rFonts w:cs="Times New Roman"/>
                <w:sz w:val="18"/>
              </w:rPr>
              <w:t>DATETIME</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4969062F" w14:textId="77777777" w:rsidR="00023BF1" w:rsidRDefault="00000000">
            <w:pPr>
              <w:spacing w:after="0" w:line="240" w:lineRule="auto"/>
              <w:rPr>
                <w:sz w:val="18"/>
                <w:szCs w:val="18"/>
              </w:rPr>
            </w:pPr>
            <w:r>
              <w:rPr>
                <w:rFonts w:cs="Times New Roman"/>
                <w:sz w:val="18"/>
              </w:rPr>
              <w:t>NO</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D1F23FF"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EB4CF32" w14:textId="77777777" w:rsidR="00023BF1" w:rsidRDefault="00023BF1">
            <w:pPr>
              <w:spacing w:after="0" w:line="240" w:lineRule="auto"/>
              <w:rPr>
                <w:sz w:val="18"/>
                <w:szCs w:val="18"/>
              </w:rPr>
            </w:pPr>
          </w:p>
        </w:tc>
      </w:tr>
    </w:tbl>
    <w:p w14:paraId="6D64D866" w14:textId="77777777" w:rsidR="00023BF1" w:rsidRDefault="00000000">
      <w:pPr>
        <w:spacing w:before="60" w:after="240"/>
      </w:pPr>
      <w:r>
        <w:rPr>
          <w:rFonts w:cs="Times New Roman"/>
          <w:i/>
          <w:sz w:val="19"/>
        </w:rPr>
        <w:t>Indexes:</w:t>
      </w:r>
      <w:r>
        <w:rPr>
          <w:rFonts w:cs="Times New Roman"/>
          <w:sz w:val="19"/>
        </w:rPr>
        <w:t xml:space="preserve"> primary key only</w:t>
      </w:r>
    </w:p>
    <w:p w14:paraId="50CEB5DE" w14:textId="77777777" w:rsidR="00023BF1" w:rsidRDefault="00000000">
      <w:pPr>
        <w:keepNext/>
        <w:spacing w:before="160" w:after="80"/>
      </w:pPr>
      <w:r>
        <w:rPr>
          <w:rFonts w:cs="Times New Roman"/>
          <w:b/>
        </w:rPr>
        <w:t>holiday_salaries :</w:t>
      </w:r>
    </w:p>
    <w:tbl>
      <w:tblPr>
        <w:tblW w:w="9028" w:type="dxa"/>
        <w:jc w:val="center"/>
        <w:tblLayout w:type="fixed"/>
        <w:tblLook w:val="04A0" w:firstRow="1" w:lastRow="0" w:firstColumn="1" w:lastColumn="0" w:noHBand="0" w:noVBand="1"/>
      </w:tblPr>
      <w:tblGrid>
        <w:gridCol w:w="2591"/>
        <w:gridCol w:w="2664"/>
        <w:gridCol w:w="720"/>
        <w:gridCol w:w="1728"/>
        <w:gridCol w:w="1325"/>
      </w:tblGrid>
      <w:tr w:rsidR="00023BF1" w14:paraId="2EAE1D03" w14:textId="77777777">
        <w:trPr>
          <w:cantSplit/>
          <w:tblHeader/>
          <w:jc w:val="center"/>
        </w:trPr>
        <w:tc>
          <w:tcPr>
            <w:tcW w:w="2592" w:type="dxa"/>
            <w:tcBorders>
              <w:top w:val="single" w:sz="4" w:space="0" w:color="808080"/>
              <w:left w:val="single" w:sz="4" w:space="0" w:color="808080"/>
              <w:bottom w:val="single" w:sz="4" w:space="0" w:color="808080"/>
              <w:right w:val="single" w:sz="4" w:space="0" w:color="808080"/>
            </w:tcBorders>
            <w:shd w:val="clear" w:color="auto" w:fill="D9E2F3"/>
            <w:tcMar>
              <w:top w:w="30" w:type="dxa"/>
              <w:left w:w="80" w:type="dxa"/>
              <w:bottom w:w="30" w:type="dxa"/>
              <w:right w:w="80" w:type="dxa"/>
            </w:tcMar>
          </w:tcPr>
          <w:p w14:paraId="2523E662" w14:textId="77777777" w:rsidR="00023BF1" w:rsidRDefault="00000000">
            <w:pPr>
              <w:spacing w:after="0" w:line="240" w:lineRule="auto"/>
              <w:rPr>
                <w:sz w:val="18"/>
                <w:szCs w:val="18"/>
              </w:rPr>
            </w:pPr>
            <w:r>
              <w:rPr>
                <w:rFonts w:cs="Times New Roman"/>
                <w:b/>
                <w:sz w:val="18"/>
              </w:rPr>
              <w:t>Field</w:t>
            </w:r>
          </w:p>
        </w:tc>
        <w:tc>
          <w:tcPr>
            <w:tcW w:w="2664" w:type="dxa"/>
            <w:tcBorders>
              <w:top w:val="single" w:sz="4" w:space="0" w:color="808080"/>
              <w:left w:val="single" w:sz="4" w:space="0" w:color="808080"/>
              <w:bottom w:val="single" w:sz="4" w:space="0" w:color="808080"/>
              <w:right w:val="single" w:sz="4" w:space="0" w:color="808080"/>
            </w:tcBorders>
            <w:shd w:val="clear" w:color="auto" w:fill="D9E2F3"/>
            <w:tcMar>
              <w:top w:w="30" w:type="dxa"/>
              <w:left w:w="80" w:type="dxa"/>
              <w:bottom w:w="30" w:type="dxa"/>
              <w:right w:w="80" w:type="dxa"/>
            </w:tcMar>
          </w:tcPr>
          <w:p w14:paraId="6D4A042E" w14:textId="77777777" w:rsidR="00023BF1" w:rsidRDefault="00000000">
            <w:pPr>
              <w:spacing w:after="0" w:line="240" w:lineRule="auto"/>
              <w:rPr>
                <w:sz w:val="18"/>
                <w:szCs w:val="18"/>
              </w:rPr>
            </w:pPr>
            <w:r>
              <w:rPr>
                <w:rFonts w:cs="Times New Roman"/>
                <w:b/>
                <w:sz w:val="18"/>
              </w:rPr>
              <w:t>Type</w:t>
            </w:r>
          </w:p>
        </w:tc>
        <w:tc>
          <w:tcPr>
            <w:tcW w:w="720" w:type="dxa"/>
            <w:tcBorders>
              <w:top w:val="single" w:sz="4" w:space="0" w:color="808080"/>
              <w:left w:val="single" w:sz="4" w:space="0" w:color="808080"/>
              <w:bottom w:val="single" w:sz="4" w:space="0" w:color="808080"/>
              <w:right w:val="single" w:sz="4" w:space="0" w:color="808080"/>
            </w:tcBorders>
            <w:shd w:val="clear" w:color="auto" w:fill="D9E2F3"/>
            <w:tcMar>
              <w:top w:w="30" w:type="dxa"/>
              <w:left w:w="80" w:type="dxa"/>
              <w:bottom w:w="30" w:type="dxa"/>
              <w:right w:w="80" w:type="dxa"/>
            </w:tcMar>
          </w:tcPr>
          <w:p w14:paraId="4B8F5CF6" w14:textId="77777777" w:rsidR="00023BF1" w:rsidRDefault="00000000">
            <w:pPr>
              <w:spacing w:after="0" w:line="240" w:lineRule="auto"/>
              <w:rPr>
                <w:sz w:val="18"/>
                <w:szCs w:val="18"/>
              </w:rPr>
            </w:pPr>
            <w:r>
              <w:rPr>
                <w:rFonts w:cs="Times New Roman"/>
                <w:b/>
                <w:sz w:val="18"/>
              </w:rPr>
              <w:t>Null</w:t>
            </w:r>
          </w:p>
        </w:tc>
        <w:tc>
          <w:tcPr>
            <w:tcW w:w="1728" w:type="dxa"/>
            <w:tcBorders>
              <w:top w:val="single" w:sz="4" w:space="0" w:color="808080"/>
              <w:left w:val="single" w:sz="4" w:space="0" w:color="808080"/>
              <w:bottom w:val="single" w:sz="4" w:space="0" w:color="808080"/>
              <w:right w:val="single" w:sz="4" w:space="0" w:color="808080"/>
            </w:tcBorders>
            <w:shd w:val="clear" w:color="auto" w:fill="D9E2F3"/>
            <w:tcMar>
              <w:top w:w="30" w:type="dxa"/>
              <w:left w:w="80" w:type="dxa"/>
              <w:bottom w:w="30" w:type="dxa"/>
              <w:right w:w="80" w:type="dxa"/>
            </w:tcMar>
          </w:tcPr>
          <w:p w14:paraId="55EE13C5" w14:textId="77777777" w:rsidR="00023BF1" w:rsidRDefault="00000000">
            <w:pPr>
              <w:spacing w:after="0" w:line="240" w:lineRule="auto"/>
              <w:rPr>
                <w:sz w:val="18"/>
                <w:szCs w:val="18"/>
              </w:rPr>
            </w:pPr>
            <w:r>
              <w:rPr>
                <w:rFonts w:cs="Times New Roman"/>
                <w:b/>
                <w:sz w:val="18"/>
              </w:rPr>
              <w:t>Key</w:t>
            </w:r>
          </w:p>
        </w:tc>
        <w:tc>
          <w:tcPr>
            <w:tcW w:w="1325" w:type="dxa"/>
            <w:tcBorders>
              <w:top w:val="single" w:sz="4" w:space="0" w:color="808080"/>
              <w:left w:val="single" w:sz="4" w:space="0" w:color="808080"/>
              <w:bottom w:val="single" w:sz="4" w:space="0" w:color="808080"/>
              <w:right w:val="single" w:sz="4" w:space="0" w:color="808080"/>
            </w:tcBorders>
            <w:shd w:val="clear" w:color="auto" w:fill="D9E2F3"/>
            <w:tcMar>
              <w:top w:w="30" w:type="dxa"/>
              <w:left w:w="80" w:type="dxa"/>
              <w:bottom w:w="30" w:type="dxa"/>
              <w:right w:w="80" w:type="dxa"/>
            </w:tcMar>
          </w:tcPr>
          <w:p w14:paraId="29795492" w14:textId="77777777" w:rsidR="00023BF1" w:rsidRDefault="00000000">
            <w:pPr>
              <w:spacing w:after="0" w:line="240" w:lineRule="auto"/>
              <w:rPr>
                <w:sz w:val="18"/>
                <w:szCs w:val="18"/>
              </w:rPr>
            </w:pPr>
            <w:r>
              <w:rPr>
                <w:rFonts w:cs="Times New Roman"/>
                <w:b/>
                <w:sz w:val="18"/>
              </w:rPr>
              <w:t>Default / Extra</w:t>
            </w:r>
          </w:p>
        </w:tc>
      </w:tr>
      <w:tr w:rsidR="00023BF1" w14:paraId="74329645"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89BC9DD" w14:textId="77777777" w:rsidR="00023BF1" w:rsidRDefault="00000000">
            <w:pPr>
              <w:spacing w:after="0" w:line="240" w:lineRule="auto"/>
              <w:rPr>
                <w:sz w:val="18"/>
                <w:szCs w:val="18"/>
              </w:rPr>
            </w:pPr>
            <w:r>
              <w:rPr>
                <w:rFonts w:cs="Times New Roman"/>
                <w:sz w:val="18"/>
              </w:rPr>
              <w:t>id</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B9C11F4" w14:textId="77777777" w:rsidR="00023BF1" w:rsidRDefault="00000000">
            <w:pPr>
              <w:spacing w:after="0" w:line="240" w:lineRule="auto"/>
              <w:rPr>
                <w:sz w:val="18"/>
                <w:szCs w:val="18"/>
              </w:rPr>
            </w:pPr>
            <w:r>
              <w:rPr>
                <w:rFonts w:cs="Times New Roman"/>
                <w:sz w:val="18"/>
              </w:rPr>
              <w:t>INTEGER</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D69A258" w14:textId="77777777" w:rsidR="00023BF1" w:rsidRDefault="00000000">
            <w:pPr>
              <w:spacing w:after="0" w:line="240" w:lineRule="auto"/>
              <w:rPr>
                <w:sz w:val="18"/>
                <w:szCs w:val="18"/>
              </w:rPr>
            </w:pPr>
            <w:r>
              <w:rPr>
                <w:rFonts w:cs="Times New Roman"/>
                <w:sz w:val="18"/>
              </w:rPr>
              <w:t>NO</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885E89B" w14:textId="77777777" w:rsidR="00023BF1" w:rsidRDefault="00000000">
            <w:pPr>
              <w:spacing w:after="0" w:line="240" w:lineRule="auto"/>
              <w:rPr>
                <w:sz w:val="18"/>
                <w:szCs w:val="18"/>
              </w:rPr>
            </w:pPr>
            <w:r>
              <w:rPr>
                <w:rFonts w:cs="Times New Roman"/>
                <w:sz w:val="18"/>
              </w:rPr>
              <w:t>PRI</w:t>
            </w: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43945AC" w14:textId="77777777" w:rsidR="00023BF1" w:rsidRDefault="00000000">
            <w:pPr>
              <w:spacing w:after="0" w:line="240" w:lineRule="auto"/>
              <w:rPr>
                <w:sz w:val="18"/>
                <w:szCs w:val="18"/>
              </w:rPr>
            </w:pPr>
            <w:r>
              <w:rPr>
                <w:rFonts w:cs="Times New Roman"/>
                <w:sz w:val="18"/>
              </w:rPr>
              <w:t>auto_increment</w:t>
            </w:r>
          </w:p>
        </w:tc>
      </w:tr>
      <w:tr w:rsidR="00023BF1" w14:paraId="6F56A8F5"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3BBDD83" w14:textId="77777777" w:rsidR="00023BF1" w:rsidRDefault="00000000">
            <w:pPr>
              <w:spacing w:after="0" w:line="240" w:lineRule="auto"/>
              <w:rPr>
                <w:sz w:val="18"/>
                <w:szCs w:val="18"/>
              </w:rPr>
            </w:pPr>
            <w:r>
              <w:rPr>
                <w:rFonts w:cs="Times New Roman"/>
                <w:sz w:val="18"/>
              </w:rPr>
              <w:t>companyId</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92DBB96" w14:textId="77777777" w:rsidR="00023BF1" w:rsidRDefault="00000000">
            <w:pPr>
              <w:spacing w:after="0" w:line="240" w:lineRule="auto"/>
              <w:rPr>
                <w:sz w:val="18"/>
                <w:szCs w:val="18"/>
              </w:rPr>
            </w:pPr>
            <w:r>
              <w:rPr>
                <w:rFonts w:cs="Times New Roman"/>
                <w:sz w:val="18"/>
              </w:rPr>
              <w:t>INTEGER</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A8250E5" w14:textId="77777777" w:rsidR="00023BF1" w:rsidRDefault="00000000">
            <w:pPr>
              <w:spacing w:after="0" w:line="240" w:lineRule="auto"/>
              <w:rPr>
                <w:sz w:val="18"/>
                <w:szCs w:val="18"/>
              </w:rPr>
            </w:pPr>
            <w:r>
              <w:rPr>
                <w:rFonts w:cs="Times New Roman"/>
                <w:sz w:val="18"/>
              </w:rPr>
              <w:t>NO</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4662E25" w14:textId="77777777" w:rsidR="00023BF1" w:rsidRDefault="00000000">
            <w:pPr>
              <w:spacing w:after="0" w:line="240" w:lineRule="auto"/>
              <w:rPr>
                <w:sz w:val="18"/>
                <w:szCs w:val="18"/>
              </w:rPr>
            </w:pPr>
            <w:r>
              <w:rPr>
                <w:rFonts w:cs="Times New Roman"/>
                <w:sz w:val="18"/>
              </w:rPr>
              <w:t>FK → companies</w:t>
            </w: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F0509D3" w14:textId="77777777" w:rsidR="00023BF1" w:rsidRDefault="00023BF1">
            <w:pPr>
              <w:spacing w:after="0" w:line="240" w:lineRule="auto"/>
              <w:rPr>
                <w:sz w:val="18"/>
                <w:szCs w:val="18"/>
              </w:rPr>
            </w:pPr>
          </w:p>
        </w:tc>
      </w:tr>
      <w:tr w:rsidR="00023BF1" w14:paraId="23823F3B"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A9CBFE1" w14:textId="77777777" w:rsidR="00023BF1" w:rsidRDefault="00000000">
            <w:pPr>
              <w:spacing w:after="0" w:line="240" w:lineRule="auto"/>
              <w:rPr>
                <w:sz w:val="18"/>
                <w:szCs w:val="18"/>
              </w:rPr>
            </w:pPr>
            <w:r>
              <w:rPr>
                <w:rFonts w:cs="Times New Roman"/>
                <w:sz w:val="18"/>
              </w:rPr>
              <w:t>employeeId</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A7A04C4" w14:textId="77777777" w:rsidR="00023BF1" w:rsidRDefault="00000000">
            <w:pPr>
              <w:spacing w:after="0" w:line="240" w:lineRule="auto"/>
              <w:rPr>
                <w:sz w:val="18"/>
                <w:szCs w:val="18"/>
              </w:rPr>
            </w:pPr>
            <w:r>
              <w:rPr>
                <w:rFonts w:cs="Times New Roman"/>
                <w:sz w:val="18"/>
              </w:rPr>
              <w:t>INTEGER</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6158781" w14:textId="77777777" w:rsidR="00023BF1" w:rsidRDefault="00000000">
            <w:pPr>
              <w:spacing w:after="0" w:line="240" w:lineRule="auto"/>
              <w:rPr>
                <w:sz w:val="18"/>
                <w:szCs w:val="18"/>
              </w:rPr>
            </w:pPr>
            <w:r>
              <w:rPr>
                <w:rFonts w:cs="Times New Roman"/>
                <w:sz w:val="18"/>
              </w:rPr>
              <w:t>NO</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2FC3177" w14:textId="77777777" w:rsidR="00023BF1" w:rsidRDefault="00000000">
            <w:pPr>
              <w:spacing w:after="0" w:line="240" w:lineRule="auto"/>
              <w:rPr>
                <w:sz w:val="18"/>
                <w:szCs w:val="18"/>
              </w:rPr>
            </w:pPr>
            <w:r>
              <w:rPr>
                <w:rFonts w:cs="Times New Roman"/>
                <w:sz w:val="18"/>
              </w:rPr>
              <w:t>FK → employees</w:t>
            </w: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70024E49" w14:textId="77777777" w:rsidR="00023BF1" w:rsidRDefault="00023BF1">
            <w:pPr>
              <w:spacing w:after="0" w:line="240" w:lineRule="auto"/>
              <w:rPr>
                <w:sz w:val="18"/>
                <w:szCs w:val="18"/>
              </w:rPr>
            </w:pPr>
          </w:p>
        </w:tc>
      </w:tr>
      <w:tr w:rsidR="00023BF1" w14:paraId="5B6A73C6"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6C085E3" w14:textId="77777777" w:rsidR="00023BF1" w:rsidRDefault="00000000">
            <w:pPr>
              <w:spacing w:after="0" w:line="240" w:lineRule="auto"/>
              <w:rPr>
                <w:sz w:val="18"/>
                <w:szCs w:val="18"/>
              </w:rPr>
            </w:pPr>
            <w:r>
              <w:rPr>
                <w:rFonts w:cs="Times New Roman"/>
                <w:sz w:val="18"/>
              </w:rPr>
              <w:t>departmentId</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2DD2BEF" w14:textId="77777777" w:rsidR="00023BF1" w:rsidRDefault="00000000">
            <w:pPr>
              <w:spacing w:after="0" w:line="240" w:lineRule="auto"/>
              <w:rPr>
                <w:sz w:val="18"/>
                <w:szCs w:val="18"/>
              </w:rPr>
            </w:pPr>
            <w:r>
              <w:rPr>
                <w:rFonts w:cs="Times New Roman"/>
                <w:sz w:val="18"/>
              </w:rPr>
              <w:t>INTEGER</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9EB3AD3" w14:textId="77777777" w:rsidR="00023BF1" w:rsidRDefault="00000000">
            <w:pPr>
              <w:spacing w:after="0" w:line="240" w:lineRule="auto"/>
              <w:rPr>
                <w:sz w:val="18"/>
                <w:szCs w:val="18"/>
              </w:rPr>
            </w:pPr>
            <w:r>
              <w:rPr>
                <w:rFonts w:cs="Times New Roman"/>
                <w:sz w:val="18"/>
              </w:rPr>
              <w:t>NO</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03CAA0A" w14:textId="77777777" w:rsidR="00023BF1" w:rsidRDefault="00000000">
            <w:pPr>
              <w:spacing w:after="0" w:line="240" w:lineRule="auto"/>
              <w:rPr>
                <w:sz w:val="18"/>
                <w:szCs w:val="18"/>
              </w:rPr>
            </w:pPr>
            <w:r>
              <w:rPr>
                <w:rFonts w:cs="Times New Roman"/>
                <w:sz w:val="18"/>
              </w:rPr>
              <w:t>FK → departments</w:t>
            </w: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253FF00" w14:textId="77777777" w:rsidR="00023BF1" w:rsidRDefault="00023BF1">
            <w:pPr>
              <w:spacing w:after="0" w:line="240" w:lineRule="auto"/>
              <w:rPr>
                <w:sz w:val="18"/>
                <w:szCs w:val="18"/>
              </w:rPr>
            </w:pPr>
          </w:p>
        </w:tc>
      </w:tr>
      <w:tr w:rsidR="00023BF1" w14:paraId="5C878E59"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DE853D0" w14:textId="77777777" w:rsidR="00023BF1" w:rsidRDefault="00000000">
            <w:pPr>
              <w:spacing w:after="0" w:line="240" w:lineRule="auto"/>
              <w:rPr>
                <w:sz w:val="18"/>
                <w:szCs w:val="18"/>
              </w:rPr>
            </w:pPr>
            <w:r>
              <w:rPr>
                <w:rFonts w:cs="Times New Roman"/>
                <w:sz w:val="18"/>
              </w:rPr>
              <w:t>employmentTypeId</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74E42714" w14:textId="77777777" w:rsidR="00023BF1" w:rsidRDefault="00000000">
            <w:pPr>
              <w:spacing w:after="0" w:line="240" w:lineRule="auto"/>
              <w:rPr>
                <w:sz w:val="18"/>
                <w:szCs w:val="18"/>
              </w:rPr>
            </w:pPr>
            <w:r>
              <w:rPr>
                <w:rFonts w:cs="Times New Roman"/>
                <w:sz w:val="18"/>
              </w:rPr>
              <w:t>INTEGER</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FBC2645" w14:textId="77777777" w:rsidR="00023BF1" w:rsidRDefault="00000000">
            <w:pPr>
              <w:spacing w:after="0" w:line="240" w:lineRule="auto"/>
              <w:rPr>
                <w:sz w:val="18"/>
                <w:szCs w:val="18"/>
              </w:rPr>
            </w:pPr>
            <w:r>
              <w:rPr>
                <w:rFonts w:cs="Times New Roman"/>
                <w:sz w:val="18"/>
              </w:rPr>
              <w:t>YES</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0151696"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4103329" w14:textId="77777777" w:rsidR="00023BF1" w:rsidRDefault="00023BF1">
            <w:pPr>
              <w:spacing w:after="0" w:line="240" w:lineRule="auto"/>
              <w:rPr>
                <w:sz w:val="18"/>
                <w:szCs w:val="18"/>
              </w:rPr>
            </w:pPr>
          </w:p>
        </w:tc>
      </w:tr>
      <w:tr w:rsidR="00023BF1" w14:paraId="66B6295E"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76CE018" w14:textId="77777777" w:rsidR="00023BF1" w:rsidRDefault="00000000">
            <w:pPr>
              <w:spacing w:after="0" w:line="240" w:lineRule="auto"/>
              <w:rPr>
                <w:sz w:val="18"/>
                <w:szCs w:val="18"/>
              </w:rPr>
            </w:pPr>
            <w:r>
              <w:rPr>
                <w:rFonts w:cs="Times New Roman"/>
                <w:sz w:val="18"/>
              </w:rPr>
              <w:lastRenderedPageBreak/>
              <w:t>holidayId</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6DDEAEA" w14:textId="77777777" w:rsidR="00023BF1" w:rsidRDefault="00000000">
            <w:pPr>
              <w:spacing w:after="0" w:line="240" w:lineRule="auto"/>
              <w:rPr>
                <w:sz w:val="18"/>
                <w:szCs w:val="18"/>
              </w:rPr>
            </w:pPr>
            <w:r>
              <w:rPr>
                <w:rFonts w:cs="Times New Roman"/>
                <w:sz w:val="18"/>
              </w:rPr>
              <w:t>INTEGER</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A89BF98" w14:textId="77777777" w:rsidR="00023BF1" w:rsidRDefault="00000000">
            <w:pPr>
              <w:spacing w:after="0" w:line="240" w:lineRule="auto"/>
              <w:rPr>
                <w:sz w:val="18"/>
                <w:szCs w:val="18"/>
              </w:rPr>
            </w:pPr>
            <w:r>
              <w:rPr>
                <w:rFonts w:cs="Times New Roman"/>
                <w:sz w:val="18"/>
              </w:rPr>
              <w:t>NO</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187E09D" w14:textId="77777777" w:rsidR="00023BF1" w:rsidRDefault="00000000">
            <w:pPr>
              <w:spacing w:after="0" w:line="240" w:lineRule="auto"/>
              <w:rPr>
                <w:sz w:val="18"/>
                <w:szCs w:val="18"/>
              </w:rPr>
            </w:pPr>
            <w:r>
              <w:rPr>
                <w:rFonts w:cs="Times New Roman"/>
                <w:sz w:val="18"/>
              </w:rPr>
              <w:t>FK → holidays</w:t>
            </w: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4C0E24B" w14:textId="77777777" w:rsidR="00023BF1" w:rsidRDefault="00023BF1">
            <w:pPr>
              <w:spacing w:after="0" w:line="240" w:lineRule="auto"/>
              <w:rPr>
                <w:sz w:val="18"/>
                <w:szCs w:val="18"/>
              </w:rPr>
            </w:pPr>
          </w:p>
        </w:tc>
      </w:tr>
      <w:tr w:rsidR="00023BF1" w14:paraId="452D03E4"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755DD7FB" w14:textId="77777777" w:rsidR="00023BF1" w:rsidRDefault="00000000">
            <w:pPr>
              <w:spacing w:after="0" w:line="240" w:lineRule="auto"/>
              <w:rPr>
                <w:sz w:val="18"/>
                <w:szCs w:val="18"/>
              </w:rPr>
            </w:pPr>
            <w:r>
              <w:rPr>
                <w:rFonts w:cs="Times New Roman"/>
                <w:sz w:val="18"/>
              </w:rPr>
              <w:t>holidayDate</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C33BA69" w14:textId="77777777" w:rsidR="00023BF1" w:rsidRDefault="00000000">
            <w:pPr>
              <w:spacing w:after="0" w:line="240" w:lineRule="auto"/>
              <w:rPr>
                <w:sz w:val="18"/>
                <w:szCs w:val="18"/>
              </w:rPr>
            </w:pPr>
            <w:r>
              <w:rPr>
                <w:rFonts w:cs="Times New Roman"/>
                <w:sz w:val="18"/>
              </w:rPr>
              <w:t>DATE</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7831C4B" w14:textId="77777777" w:rsidR="00023BF1" w:rsidRDefault="00000000">
            <w:pPr>
              <w:spacing w:after="0" w:line="240" w:lineRule="auto"/>
              <w:rPr>
                <w:sz w:val="18"/>
                <w:szCs w:val="18"/>
              </w:rPr>
            </w:pPr>
            <w:r>
              <w:rPr>
                <w:rFonts w:cs="Times New Roman"/>
                <w:sz w:val="18"/>
              </w:rPr>
              <w:t>NO</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BE15464"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E6F76CA" w14:textId="77777777" w:rsidR="00023BF1" w:rsidRDefault="00023BF1">
            <w:pPr>
              <w:spacing w:after="0" w:line="240" w:lineRule="auto"/>
              <w:rPr>
                <w:sz w:val="18"/>
                <w:szCs w:val="18"/>
              </w:rPr>
            </w:pPr>
          </w:p>
        </w:tc>
      </w:tr>
      <w:tr w:rsidR="00023BF1" w14:paraId="466280F7"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AFB19DE" w14:textId="77777777" w:rsidR="00023BF1" w:rsidRDefault="00000000">
            <w:pPr>
              <w:spacing w:after="0" w:line="240" w:lineRule="auto"/>
              <w:rPr>
                <w:sz w:val="18"/>
                <w:szCs w:val="18"/>
              </w:rPr>
            </w:pPr>
            <w:r>
              <w:rPr>
                <w:rFonts w:cs="Times New Roman"/>
                <w:sz w:val="18"/>
              </w:rPr>
              <w:t>holidayName</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E1C43E6" w14:textId="77777777" w:rsidR="00023BF1" w:rsidRDefault="00000000">
            <w:pPr>
              <w:spacing w:after="0" w:line="240" w:lineRule="auto"/>
              <w:rPr>
                <w:sz w:val="18"/>
                <w:szCs w:val="18"/>
              </w:rPr>
            </w:pPr>
            <w:r>
              <w:rPr>
                <w:rFonts w:cs="Times New Roman"/>
                <w:sz w:val="18"/>
              </w:rPr>
              <w:t>VARCHAR(255)</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D6597E8" w14:textId="77777777" w:rsidR="00023BF1" w:rsidRDefault="00000000">
            <w:pPr>
              <w:spacing w:after="0" w:line="240" w:lineRule="auto"/>
              <w:rPr>
                <w:sz w:val="18"/>
                <w:szCs w:val="18"/>
              </w:rPr>
            </w:pPr>
            <w:r>
              <w:rPr>
                <w:rFonts w:cs="Times New Roman"/>
                <w:sz w:val="18"/>
              </w:rPr>
              <w:t>NO</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D8198D1"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FD0553B" w14:textId="77777777" w:rsidR="00023BF1" w:rsidRDefault="00023BF1">
            <w:pPr>
              <w:spacing w:after="0" w:line="240" w:lineRule="auto"/>
              <w:rPr>
                <w:sz w:val="18"/>
                <w:szCs w:val="18"/>
              </w:rPr>
            </w:pPr>
          </w:p>
        </w:tc>
      </w:tr>
      <w:tr w:rsidR="00023BF1" w14:paraId="58F0CD67"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4BFA56FA" w14:textId="77777777" w:rsidR="00023BF1" w:rsidRDefault="00000000">
            <w:pPr>
              <w:spacing w:after="0" w:line="240" w:lineRule="auto"/>
              <w:rPr>
                <w:sz w:val="18"/>
                <w:szCs w:val="18"/>
              </w:rPr>
            </w:pPr>
            <w:r>
              <w:rPr>
                <w:rFonts w:cs="Times New Roman"/>
                <w:sz w:val="18"/>
              </w:rPr>
              <w:t>attendanceId</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DE78717" w14:textId="77777777" w:rsidR="00023BF1" w:rsidRDefault="00000000">
            <w:pPr>
              <w:spacing w:after="0" w:line="240" w:lineRule="auto"/>
              <w:rPr>
                <w:sz w:val="18"/>
                <w:szCs w:val="18"/>
              </w:rPr>
            </w:pPr>
            <w:r>
              <w:rPr>
                <w:rFonts w:cs="Times New Roman"/>
                <w:sz w:val="18"/>
              </w:rPr>
              <w:t>INTEGER</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6366822" w14:textId="77777777" w:rsidR="00023BF1" w:rsidRDefault="00000000">
            <w:pPr>
              <w:spacing w:after="0" w:line="240" w:lineRule="auto"/>
              <w:rPr>
                <w:sz w:val="18"/>
                <w:szCs w:val="18"/>
              </w:rPr>
            </w:pPr>
            <w:r>
              <w:rPr>
                <w:rFonts w:cs="Times New Roman"/>
                <w:sz w:val="18"/>
              </w:rPr>
              <w:t>YES</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40458D9C" w14:textId="77777777" w:rsidR="00023BF1" w:rsidRDefault="00000000">
            <w:pPr>
              <w:spacing w:after="0" w:line="240" w:lineRule="auto"/>
              <w:rPr>
                <w:sz w:val="18"/>
                <w:szCs w:val="18"/>
              </w:rPr>
            </w:pPr>
            <w:r>
              <w:rPr>
                <w:rFonts w:cs="Times New Roman"/>
                <w:sz w:val="18"/>
              </w:rPr>
              <w:t>FK → attendances</w:t>
            </w: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4756686C" w14:textId="77777777" w:rsidR="00023BF1" w:rsidRDefault="00023BF1">
            <w:pPr>
              <w:spacing w:after="0" w:line="240" w:lineRule="auto"/>
              <w:rPr>
                <w:sz w:val="18"/>
                <w:szCs w:val="18"/>
              </w:rPr>
            </w:pPr>
          </w:p>
        </w:tc>
      </w:tr>
      <w:tr w:rsidR="00023BF1" w14:paraId="391D1B89"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904BDEA" w14:textId="77777777" w:rsidR="00023BF1" w:rsidRDefault="00000000">
            <w:pPr>
              <w:spacing w:after="0" w:line="240" w:lineRule="auto"/>
              <w:rPr>
                <w:sz w:val="18"/>
                <w:szCs w:val="18"/>
              </w:rPr>
            </w:pPr>
            <w:r>
              <w:rPr>
                <w:rFonts w:cs="Times New Roman"/>
                <w:sz w:val="18"/>
              </w:rPr>
              <w:t>shiftName</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5F67726" w14:textId="77777777" w:rsidR="00023BF1" w:rsidRDefault="00000000">
            <w:pPr>
              <w:spacing w:after="0" w:line="240" w:lineRule="auto"/>
              <w:rPr>
                <w:sz w:val="18"/>
                <w:szCs w:val="18"/>
              </w:rPr>
            </w:pPr>
            <w:r>
              <w:rPr>
                <w:rFonts w:cs="Times New Roman"/>
                <w:sz w:val="18"/>
              </w:rPr>
              <w:t>VARCHAR(20)</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4B45CF09" w14:textId="77777777" w:rsidR="00023BF1" w:rsidRDefault="00000000">
            <w:pPr>
              <w:spacing w:after="0" w:line="240" w:lineRule="auto"/>
              <w:rPr>
                <w:sz w:val="18"/>
                <w:szCs w:val="18"/>
              </w:rPr>
            </w:pPr>
            <w:r>
              <w:rPr>
                <w:rFonts w:cs="Times New Roman"/>
                <w:sz w:val="18"/>
              </w:rPr>
              <w:t>YES</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0246B21"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02EA92E" w14:textId="77777777" w:rsidR="00023BF1" w:rsidRDefault="00023BF1">
            <w:pPr>
              <w:spacing w:after="0" w:line="240" w:lineRule="auto"/>
              <w:rPr>
                <w:sz w:val="18"/>
                <w:szCs w:val="18"/>
              </w:rPr>
            </w:pPr>
          </w:p>
        </w:tc>
      </w:tr>
      <w:tr w:rsidR="00023BF1" w14:paraId="4F22C07D"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CB617BC" w14:textId="77777777" w:rsidR="00023BF1" w:rsidRDefault="00000000">
            <w:pPr>
              <w:spacing w:after="0" w:line="240" w:lineRule="auto"/>
              <w:rPr>
                <w:sz w:val="18"/>
                <w:szCs w:val="18"/>
              </w:rPr>
            </w:pPr>
            <w:r>
              <w:rPr>
                <w:rFonts w:cs="Times New Roman"/>
                <w:sz w:val="18"/>
              </w:rPr>
              <w:t>attendanceStatus</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0B94D47" w14:textId="77777777" w:rsidR="00023BF1" w:rsidRDefault="00000000">
            <w:pPr>
              <w:spacing w:after="0" w:line="240" w:lineRule="auto"/>
              <w:rPr>
                <w:sz w:val="18"/>
                <w:szCs w:val="18"/>
              </w:rPr>
            </w:pPr>
            <w:r>
              <w:rPr>
                <w:rFonts w:cs="Times New Roman"/>
                <w:sz w:val="18"/>
              </w:rPr>
              <w:t>ENUM(Present, Present with Permission, Present/Leave (P/L), Half Day)</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FD68FA9" w14:textId="77777777" w:rsidR="00023BF1" w:rsidRDefault="00000000">
            <w:pPr>
              <w:spacing w:after="0" w:line="240" w:lineRule="auto"/>
              <w:rPr>
                <w:sz w:val="18"/>
                <w:szCs w:val="18"/>
              </w:rPr>
            </w:pPr>
            <w:r>
              <w:rPr>
                <w:rFonts w:cs="Times New Roman"/>
                <w:sz w:val="18"/>
              </w:rPr>
              <w:t>NO</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5520B55"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789738D" w14:textId="77777777" w:rsidR="00023BF1" w:rsidRDefault="00023BF1">
            <w:pPr>
              <w:spacing w:after="0" w:line="240" w:lineRule="auto"/>
              <w:rPr>
                <w:sz w:val="18"/>
                <w:szCs w:val="18"/>
              </w:rPr>
            </w:pPr>
          </w:p>
        </w:tc>
      </w:tr>
      <w:tr w:rsidR="00023BF1" w14:paraId="5BF514F1"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33F5434" w14:textId="77777777" w:rsidR="00023BF1" w:rsidRDefault="00000000">
            <w:pPr>
              <w:spacing w:after="0" w:line="240" w:lineRule="auto"/>
              <w:rPr>
                <w:sz w:val="18"/>
                <w:szCs w:val="18"/>
              </w:rPr>
            </w:pPr>
            <w:r>
              <w:rPr>
                <w:rFonts w:cs="Times New Roman"/>
                <w:sz w:val="18"/>
              </w:rPr>
              <w:t>basicAmount</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F8E0BBC" w14:textId="77777777" w:rsidR="00023BF1" w:rsidRDefault="00000000">
            <w:pPr>
              <w:spacing w:after="0" w:line="240" w:lineRule="auto"/>
              <w:rPr>
                <w:sz w:val="18"/>
                <w:szCs w:val="18"/>
              </w:rPr>
            </w:pPr>
            <w:r>
              <w:rPr>
                <w:rFonts w:cs="Times New Roman"/>
                <w:sz w:val="18"/>
              </w:rPr>
              <w:t>DECIMAL(10,2)</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7764F1A7" w14:textId="77777777" w:rsidR="00023BF1" w:rsidRDefault="00000000">
            <w:pPr>
              <w:spacing w:after="0" w:line="240" w:lineRule="auto"/>
              <w:rPr>
                <w:sz w:val="18"/>
                <w:szCs w:val="18"/>
              </w:rPr>
            </w:pPr>
            <w:r>
              <w:rPr>
                <w:rFonts w:cs="Times New Roman"/>
                <w:sz w:val="18"/>
              </w:rPr>
              <w:t>YES</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76979A03"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0FC5928" w14:textId="77777777" w:rsidR="00023BF1" w:rsidRDefault="00023BF1">
            <w:pPr>
              <w:spacing w:after="0" w:line="240" w:lineRule="auto"/>
              <w:rPr>
                <w:sz w:val="18"/>
                <w:szCs w:val="18"/>
              </w:rPr>
            </w:pPr>
          </w:p>
        </w:tc>
      </w:tr>
      <w:tr w:rsidR="00023BF1" w14:paraId="658FF42B"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4315158" w14:textId="77777777" w:rsidR="00023BF1" w:rsidRDefault="00000000">
            <w:pPr>
              <w:spacing w:after="0" w:line="240" w:lineRule="auto"/>
              <w:rPr>
                <w:sz w:val="18"/>
                <w:szCs w:val="18"/>
              </w:rPr>
            </w:pPr>
            <w:r>
              <w:rPr>
                <w:rFonts w:cs="Times New Roman"/>
                <w:sz w:val="18"/>
              </w:rPr>
              <w:t>holidayPay</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30A771B" w14:textId="77777777" w:rsidR="00023BF1" w:rsidRDefault="00000000">
            <w:pPr>
              <w:spacing w:after="0" w:line="240" w:lineRule="auto"/>
              <w:rPr>
                <w:sz w:val="18"/>
                <w:szCs w:val="18"/>
              </w:rPr>
            </w:pPr>
            <w:r>
              <w:rPr>
                <w:rFonts w:cs="Times New Roman"/>
                <w:sz w:val="18"/>
              </w:rPr>
              <w:t>DECIMAL(10,2)</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388345A" w14:textId="77777777" w:rsidR="00023BF1" w:rsidRDefault="00000000">
            <w:pPr>
              <w:spacing w:after="0" w:line="240" w:lineRule="auto"/>
              <w:rPr>
                <w:sz w:val="18"/>
                <w:szCs w:val="18"/>
              </w:rPr>
            </w:pPr>
            <w:r>
              <w:rPr>
                <w:rFonts w:cs="Times New Roman"/>
                <w:sz w:val="18"/>
              </w:rPr>
              <w:t>YES</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B4D4FF7"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0018674" w14:textId="77777777" w:rsidR="00023BF1" w:rsidRDefault="00023BF1">
            <w:pPr>
              <w:spacing w:after="0" w:line="240" w:lineRule="auto"/>
              <w:rPr>
                <w:sz w:val="18"/>
                <w:szCs w:val="18"/>
              </w:rPr>
            </w:pPr>
          </w:p>
        </w:tc>
      </w:tr>
      <w:tr w:rsidR="00023BF1" w14:paraId="7B69E6C3"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E970244" w14:textId="77777777" w:rsidR="00023BF1" w:rsidRDefault="00000000">
            <w:pPr>
              <w:spacing w:after="0" w:line="240" w:lineRule="auto"/>
              <w:rPr>
                <w:sz w:val="18"/>
                <w:szCs w:val="18"/>
              </w:rPr>
            </w:pPr>
            <w:r>
              <w:rPr>
                <w:rFonts w:cs="Times New Roman"/>
                <w:sz w:val="18"/>
              </w:rPr>
              <w:t>isWorker</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23ED314" w14:textId="77777777" w:rsidR="00023BF1" w:rsidRDefault="00000000">
            <w:pPr>
              <w:spacing w:after="0" w:line="240" w:lineRule="auto"/>
              <w:rPr>
                <w:sz w:val="18"/>
                <w:szCs w:val="18"/>
              </w:rPr>
            </w:pPr>
            <w:r>
              <w:rPr>
                <w:rFonts w:cs="Times New Roman"/>
                <w:sz w:val="18"/>
              </w:rPr>
              <w:t>TINYINT(1)</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F348115" w14:textId="77777777" w:rsidR="00023BF1" w:rsidRDefault="00000000">
            <w:pPr>
              <w:spacing w:after="0" w:line="240" w:lineRule="auto"/>
              <w:rPr>
                <w:sz w:val="18"/>
                <w:szCs w:val="18"/>
              </w:rPr>
            </w:pPr>
            <w:r>
              <w:rPr>
                <w:rFonts w:cs="Times New Roman"/>
                <w:sz w:val="18"/>
              </w:rPr>
              <w:t>NO</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C48BBCD"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4D5971A7" w14:textId="77777777" w:rsidR="00023BF1" w:rsidRDefault="00000000">
            <w:pPr>
              <w:spacing w:after="0" w:line="240" w:lineRule="auto"/>
              <w:rPr>
                <w:sz w:val="18"/>
                <w:szCs w:val="18"/>
              </w:rPr>
            </w:pPr>
            <w:r>
              <w:rPr>
                <w:rFonts w:cs="Times New Roman"/>
                <w:sz w:val="18"/>
              </w:rPr>
              <w:t>0</w:t>
            </w:r>
          </w:p>
        </w:tc>
      </w:tr>
      <w:tr w:rsidR="00023BF1" w14:paraId="01634C0B"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8C6B18A" w14:textId="77777777" w:rsidR="00023BF1" w:rsidRDefault="00000000">
            <w:pPr>
              <w:spacing w:after="0" w:line="240" w:lineRule="auto"/>
              <w:rPr>
                <w:sz w:val="18"/>
                <w:szCs w:val="18"/>
              </w:rPr>
            </w:pPr>
            <w:r>
              <w:rPr>
                <w:rFonts w:cs="Times New Roman"/>
                <w:sz w:val="18"/>
              </w:rPr>
              <w:t>status</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995C7C8" w14:textId="77777777" w:rsidR="00023BF1" w:rsidRDefault="00000000">
            <w:pPr>
              <w:spacing w:after="0" w:line="240" w:lineRule="auto"/>
              <w:rPr>
                <w:sz w:val="18"/>
                <w:szCs w:val="18"/>
              </w:rPr>
            </w:pPr>
            <w:r>
              <w:rPr>
                <w:rFonts w:cs="Times New Roman"/>
                <w:sz w:val="18"/>
              </w:rPr>
              <w:t>ENUM(Pending, Paid)</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21E3CE4" w14:textId="77777777" w:rsidR="00023BF1" w:rsidRDefault="00000000">
            <w:pPr>
              <w:spacing w:after="0" w:line="240" w:lineRule="auto"/>
              <w:rPr>
                <w:sz w:val="18"/>
                <w:szCs w:val="18"/>
              </w:rPr>
            </w:pPr>
            <w:r>
              <w:rPr>
                <w:rFonts w:cs="Times New Roman"/>
                <w:sz w:val="18"/>
              </w:rPr>
              <w:t>NO</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4D12CC9F"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540C8C6" w14:textId="77777777" w:rsidR="00023BF1" w:rsidRDefault="00000000">
            <w:pPr>
              <w:spacing w:after="0" w:line="240" w:lineRule="auto"/>
              <w:rPr>
                <w:sz w:val="18"/>
                <w:szCs w:val="18"/>
              </w:rPr>
            </w:pPr>
            <w:r>
              <w:rPr>
                <w:rFonts w:cs="Times New Roman"/>
                <w:sz w:val="18"/>
              </w:rPr>
              <w:t>Pending</w:t>
            </w:r>
          </w:p>
        </w:tc>
      </w:tr>
      <w:tr w:rsidR="00023BF1" w14:paraId="5C66D4E9"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968FBFD" w14:textId="77777777" w:rsidR="00023BF1" w:rsidRDefault="00000000">
            <w:pPr>
              <w:spacing w:after="0" w:line="240" w:lineRule="auto"/>
              <w:rPr>
                <w:sz w:val="18"/>
                <w:szCs w:val="18"/>
              </w:rPr>
            </w:pPr>
            <w:r>
              <w:rPr>
                <w:rFonts w:cs="Times New Roman"/>
                <w:sz w:val="18"/>
              </w:rPr>
              <w:t>paidAt</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B980961" w14:textId="77777777" w:rsidR="00023BF1" w:rsidRDefault="00000000">
            <w:pPr>
              <w:spacing w:after="0" w:line="240" w:lineRule="auto"/>
              <w:rPr>
                <w:sz w:val="18"/>
                <w:szCs w:val="18"/>
              </w:rPr>
            </w:pPr>
            <w:r>
              <w:rPr>
                <w:rFonts w:cs="Times New Roman"/>
                <w:sz w:val="18"/>
              </w:rPr>
              <w:t>DATETIME</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2ACA5D5" w14:textId="77777777" w:rsidR="00023BF1" w:rsidRDefault="00000000">
            <w:pPr>
              <w:spacing w:after="0" w:line="240" w:lineRule="auto"/>
              <w:rPr>
                <w:sz w:val="18"/>
                <w:szCs w:val="18"/>
              </w:rPr>
            </w:pPr>
            <w:r>
              <w:rPr>
                <w:rFonts w:cs="Times New Roman"/>
                <w:sz w:val="18"/>
              </w:rPr>
              <w:t>YES</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4629CD1"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4626DFDC" w14:textId="77777777" w:rsidR="00023BF1" w:rsidRDefault="00023BF1">
            <w:pPr>
              <w:spacing w:after="0" w:line="240" w:lineRule="auto"/>
              <w:rPr>
                <w:sz w:val="18"/>
                <w:szCs w:val="18"/>
              </w:rPr>
            </w:pPr>
          </w:p>
        </w:tc>
      </w:tr>
      <w:tr w:rsidR="00023BF1" w14:paraId="258126CE"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7002CE40" w14:textId="77777777" w:rsidR="00023BF1" w:rsidRDefault="00000000">
            <w:pPr>
              <w:spacing w:after="0" w:line="240" w:lineRule="auto"/>
              <w:rPr>
                <w:sz w:val="18"/>
                <w:szCs w:val="18"/>
              </w:rPr>
            </w:pPr>
            <w:r>
              <w:rPr>
                <w:rFonts w:cs="Times New Roman"/>
                <w:sz w:val="18"/>
              </w:rPr>
              <w:t>createdAt</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6AF64C3" w14:textId="77777777" w:rsidR="00023BF1" w:rsidRDefault="00000000">
            <w:pPr>
              <w:spacing w:after="0" w:line="240" w:lineRule="auto"/>
              <w:rPr>
                <w:sz w:val="18"/>
                <w:szCs w:val="18"/>
              </w:rPr>
            </w:pPr>
            <w:r>
              <w:rPr>
                <w:rFonts w:cs="Times New Roman"/>
                <w:sz w:val="18"/>
              </w:rPr>
              <w:t>DATETIME</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1B95BE5" w14:textId="77777777" w:rsidR="00023BF1" w:rsidRDefault="00000000">
            <w:pPr>
              <w:spacing w:after="0" w:line="240" w:lineRule="auto"/>
              <w:rPr>
                <w:sz w:val="18"/>
                <w:szCs w:val="18"/>
              </w:rPr>
            </w:pPr>
            <w:r>
              <w:rPr>
                <w:rFonts w:cs="Times New Roman"/>
                <w:sz w:val="18"/>
              </w:rPr>
              <w:t>NO</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F070582"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B6B113E" w14:textId="77777777" w:rsidR="00023BF1" w:rsidRDefault="00023BF1">
            <w:pPr>
              <w:spacing w:after="0" w:line="240" w:lineRule="auto"/>
              <w:rPr>
                <w:sz w:val="18"/>
                <w:szCs w:val="18"/>
              </w:rPr>
            </w:pPr>
          </w:p>
        </w:tc>
      </w:tr>
      <w:tr w:rsidR="00023BF1" w14:paraId="32D63299"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6BA77E9" w14:textId="77777777" w:rsidR="00023BF1" w:rsidRDefault="00000000">
            <w:pPr>
              <w:spacing w:after="0" w:line="240" w:lineRule="auto"/>
              <w:rPr>
                <w:sz w:val="18"/>
                <w:szCs w:val="18"/>
              </w:rPr>
            </w:pPr>
            <w:r>
              <w:rPr>
                <w:rFonts w:cs="Times New Roman"/>
                <w:sz w:val="18"/>
              </w:rPr>
              <w:t>updatedAt</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A972600" w14:textId="77777777" w:rsidR="00023BF1" w:rsidRDefault="00000000">
            <w:pPr>
              <w:spacing w:after="0" w:line="240" w:lineRule="auto"/>
              <w:rPr>
                <w:sz w:val="18"/>
                <w:szCs w:val="18"/>
              </w:rPr>
            </w:pPr>
            <w:r>
              <w:rPr>
                <w:rFonts w:cs="Times New Roman"/>
                <w:sz w:val="18"/>
              </w:rPr>
              <w:t>DATETIME</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399873F" w14:textId="77777777" w:rsidR="00023BF1" w:rsidRDefault="00000000">
            <w:pPr>
              <w:spacing w:after="0" w:line="240" w:lineRule="auto"/>
              <w:rPr>
                <w:sz w:val="18"/>
                <w:szCs w:val="18"/>
              </w:rPr>
            </w:pPr>
            <w:r>
              <w:rPr>
                <w:rFonts w:cs="Times New Roman"/>
                <w:sz w:val="18"/>
              </w:rPr>
              <w:t>NO</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3E64D09"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526213E" w14:textId="77777777" w:rsidR="00023BF1" w:rsidRDefault="00023BF1">
            <w:pPr>
              <w:spacing w:after="0" w:line="240" w:lineRule="auto"/>
              <w:rPr>
                <w:sz w:val="18"/>
                <w:szCs w:val="18"/>
              </w:rPr>
            </w:pPr>
          </w:p>
        </w:tc>
      </w:tr>
    </w:tbl>
    <w:p w14:paraId="5E5FE0B6" w14:textId="77777777" w:rsidR="00023BF1" w:rsidRDefault="00000000">
      <w:pPr>
        <w:spacing w:before="60" w:after="240"/>
      </w:pPr>
      <w:r>
        <w:rPr>
          <w:rFonts w:cs="Times New Roman"/>
          <w:i/>
          <w:sz w:val="19"/>
        </w:rPr>
        <w:t>Indexes:</w:t>
      </w:r>
      <w:r>
        <w:rPr>
          <w:rFonts w:cs="Times New Roman"/>
          <w:sz w:val="19"/>
        </w:rPr>
        <w:t xml:space="preserve"> INDEX (companyId); INDEX (employeeId); INDEX (holidayDate); INDEX (status); UNIQUE (employeeId, holidayId)</w:t>
      </w:r>
    </w:p>
    <w:p w14:paraId="1F3C8AC0" w14:textId="77777777" w:rsidR="00023BF1" w:rsidRDefault="00000000">
      <w:pPr>
        <w:keepNext/>
        <w:spacing w:before="160" w:after="80"/>
      </w:pPr>
      <w:r>
        <w:rPr>
          <w:rFonts w:cs="Times New Roman"/>
          <w:b/>
        </w:rPr>
        <w:t>5.7 Payroll Processing Tables</w:t>
      </w:r>
    </w:p>
    <w:p w14:paraId="70A3990D" w14:textId="77777777" w:rsidR="00023BF1" w:rsidRDefault="00000000">
      <w:pPr>
        <w:keepNext/>
        <w:spacing w:before="160" w:after="80"/>
      </w:pPr>
      <w:r>
        <w:rPr>
          <w:rFonts w:cs="Times New Roman"/>
          <w:b/>
        </w:rPr>
        <w:t>salary_generations :</w:t>
      </w:r>
    </w:p>
    <w:tbl>
      <w:tblPr>
        <w:tblW w:w="9028" w:type="dxa"/>
        <w:jc w:val="center"/>
        <w:tblLayout w:type="fixed"/>
        <w:tblLook w:val="04A0" w:firstRow="1" w:lastRow="0" w:firstColumn="1" w:lastColumn="0" w:noHBand="0" w:noVBand="1"/>
      </w:tblPr>
      <w:tblGrid>
        <w:gridCol w:w="2591"/>
        <w:gridCol w:w="2664"/>
        <w:gridCol w:w="720"/>
        <w:gridCol w:w="1728"/>
        <w:gridCol w:w="1325"/>
      </w:tblGrid>
      <w:tr w:rsidR="00023BF1" w14:paraId="0C5563CE" w14:textId="77777777">
        <w:trPr>
          <w:cantSplit/>
          <w:tblHeader/>
          <w:jc w:val="center"/>
        </w:trPr>
        <w:tc>
          <w:tcPr>
            <w:tcW w:w="2592" w:type="dxa"/>
            <w:tcBorders>
              <w:top w:val="single" w:sz="4" w:space="0" w:color="808080"/>
              <w:left w:val="single" w:sz="4" w:space="0" w:color="808080"/>
              <w:bottom w:val="single" w:sz="4" w:space="0" w:color="808080"/>
              <w:right w:val="single" w:sz="4" w:space="0" w:color="808080"/>
            </w:tcBorders>
            <w:shd w:val="clear" w:color="auto" w:fill="D9E2F3"/>
            <w:tcMar>
              <w:top w:w="30" w:type="dxa"/>
              <w:left w:w="80" w:type="dxa"/>
              <w:bottom w:w="30" w:type="dxa"/>
              <w:right w:w="80" w:type="dxa"/>
            </w:tcMar>
          </w:tcPr>
          <w:p w14:paraId="4F33757E" w14:textId="77777777" w:rsidR="00023BF1" w:rsidRDefault="00000000">
            <w:pPr>
              <w:spacing w:after="0" w:line="240" w:lineRule="auto"/>
              <w:rPr>
                <w:sz w:val="18"/>
                <w:szCs w:val="18"/>
              </w:rPr>
            </w:pPr>
            <w:r>
              <w:rPr>
                <w:rFonts w:cs="Times New Roman"/>
                <w:b/>
                <w:sz w:val="18"/>
              </w:rPr>
              <w:t>Field</w:t>
            </w:r>
          </w:p>
        </w:tc>
        <w:tc>
          <w:tcPr>
            <w:tcW w:w="2664" w:type="dxa"/>
            <w:tcBorders>
              <w:top w:val="single" w:sz="4" w:space="0" w:color="808080"/>
              <w:left w:val="single" w:sz="4" w:space="0" w:color="808080"/>
              <w:bottom w:val="single" w:sz="4" w:space="0" w:color="808080"/>
              <w:right w:val="single" w:sz="4" w:space="0" w:color="808080"/>
            </w:tcBorders>
            <w:shd w:val="clear" w:color="auto" w:fill="D9E2F3"/>
            <w:tcMar>
              <w:top w:w="30" w:type="dxa"/>
              <w:left w:w="80" w:type="dxa"/>
              <w:bottom w:w="30" w:type="dxa"/>
              <w:right w:w="80" w:type="dxa"/>
            </w:tcMar>
          </w:tcPr>
          <w:p w14:paraId="042F40AA" w14:textId="77777777" w:rsidR="00023BF1" w:rsidRDefault="00000000">
            <w:pPr>
              <w:spacing w:after="0" w:line="240" w:lineRule="auto"/>
              <w:rPr>
                <w:sz w:val="18"/>
                <w:szCs w:val="18"/>
              </w:rPr>
            </w:pPr>
            <w:r>
              <w:rPr>
                <w:rFonts w:cs="Times New Roman"/>
                <w:b/>
                <w:sz w:val="18"/>
              </w:rPr>
              <w:t>Type</w:t>
            </w:r>
          </w:p>
        </w:tc>
        <w:tc>
          <w:tcPr>
            <w:tcW w:w="720" w:type="dxa"/>
            <w:tcBorders>
              <w:top w:val="single" w:sz="4" w:space="0" w:color="808080"/>
              <w:left w:val="single" w:sz="4" w:space="0" w:color="808080"/>
              <w:bottom w:val="single" w:sz="4" w:space="0" w:color="808080"/>
              <w:right w:val="single" w:sz="4" w:space="0" w:color="808080"/>
            </w:tcBorders>
            <w:shd w:val="clear" w:color="auto" w:fill="D9E2F3"/>
            <w:tcMar>
              <w:top w:w="30" w:type="dxa"/>
              <w:left w:w="80" w:type="dxa"/>
              <w:bottom w:w="30" w:type="dxa"/>
              <w:right w:w="80" w:type="dxa"/>
            </w:tcMar>
          </w:tcPr>
          <w:p w14:paraId="23D05DBA" w14:textId="77777777" w:rsidR="00023BF1" w:rsidRDefault="00000000">
            <w:pPr>
              <w:spacing w:after="0" w:line="240" w:lineRule="auto"/>
              <w:rPr>
                <w:sz w:val="18"/>
                <w:szCs w:val="18"/>
              </w:rPr>
            </w:pPr>
            <w:r>
              <w:rPr>
                <w:rFonts w:cs="Times New Roman"/>
                <w:b/>
                <w:sz w:val="18"/>
              </w:rPr>
              <w:t>Null</w:t>
            </w:r>
          </w:p>
        </w:tc>
        <w:tc>
          <w:tcPr>
            <w:tcW w:w="1728" w:type="dxa"/>
            <w:tcBorders>
              <w:top w:val="single" w:sz="4" w:space="0" w:color="808080"/>
              <w:left w:val="single" w:sz="4" w:space="0" w:color="808080"/>
              <w:bottom w:val="single" w:sz="4" w:space="0" w:color="808080"/>
              <w:right w:val="single" w:sz="4" w:space="0" w:color="808080"/>
            </w:tcBorders>
            <w:shd w:val="clear" w:color="auto" w:fill="D9E2F3"/>
            <w:tcMar>
              <w:top w:w="30" w:type="dxa"/>
              <w:left w:w="80" w:type="dxa"/>
              <w:bottom w:w="30" w:type="dxa"/>
              <w:right w:w="80" w:type="dxa"/>
            </w:tcMar>
          </w:tcPr>
          <w:p w14:paraId="0BA8633E" w14:textId="77777777" w:rsidR="00023BF1" w:rsidRDefault="00000000">
            <w:pPr>
              <w:spacing w:after="0" w:line="240" w:lineRule="auto"/>
              <w:rPr>
                <w:sz w:val="18"/>
                <w:szCs w:val="18"/>
              </w:rPr>
            </w:pPr>
            <w:r>
              <w:rPr>
                <w:rFonts w:cs="Times New Roman"/>
                <w:b/>
                <w:sz w:val="18"/>
              </w:rPr>
              <w:t>Key</w:t>
            </w:r>
          </w:p>
        </w:tc>
        <w:tc>
          <w:tcPr>
            <w:tcW w:w="1325" w:type="dxa"/>
            <w:tcBorders>
              <w:top w:val="single" w:sz="4" w:space="0" w:color="808080"/>
              <w:left w:val="single" w:sz="4" w:space="0" w:color="808080"/>
              <w:bottom w:val="single" w:sz="4" w:space="0" w:color="808080"/>
              <w:right w:val="single" w:sz="4" w:space="0" w:color="808080"/>
            </w:tcBorders>
            <w:shd w:val="clear" w:color="auto" w:fill="D9E2F3"/>
            <w:tcMar>
              <w:top w:w="30" w:type="dxa"/>
              <w:left w:w="80" w:type="dxa"/>
              <w:bottom w:w="30" w:type="dxa"/>
              <w:right w:w="80" w:type="dxa"/>
            </w:tcMar>
          </w:tcPr>
          <w:p w14:paraId="55F3FD9D" w14:textId="77777777" w:rsidR="00023BF1" w:rsidRDefault="00000000">
            <w:pPr>
              <w:spacing w:after="0" w:line="240" w:lineRule="auto"/>
              <w:rPr>
                <w:sz w:val="18"/>
                <w:szCs w:val="18"/>
              </w:rPr>
            </w:pPr>
            <w:r>
              <w:rPr>
                <w:rFonts w:cs="Times New Roman"/>
                <w:b/>
                <w:sz w:val="18"/>
              </w:rPr>
              <w:t>Default / Extra</w:t>
            </w:r>
          </w:p>
        </w:tc>
      </w:tr>
      <w:tr w:rsidR="00023BF1" w14:paraId="6798F490"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42E27B4D" w14:textId="77777777" w:rsidR="00023BF1" w:rsidRDefault="00000000">
            <w:pPr>
              <w:spacing w:after="0" w:line="240" w:lineRule="auto"/>
              <w:rPr>
                <w:sz w:val="18"/>
                <w:szCs w:val="18"/>
              </w:rPr>
            </w:pPr>
            <w:r>
              <w:rPr>
                <w:rFonts w:cs="Times New Roman"/>
                <w:sz w:val="18"/>
              </w:rPr>
              <w:t>id</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5A10BEC" w14:textId="77777777" w:rsidR="00023BF1" w:rsidRDefault="00000000">
            <w:pPr>
              <w:spacing w:after="0" w:line="240" w:lineRule="auto"/>
              <w:rPr>
                <w:sz w:val="18"/>
                <w:szCs w:val="18"/>
              </w:rPr>
            </w:pPr>
            <w:r>
              <w:rPr>
                <w:rFonts w:cs="Times New Roman"/>
                <w:sz w:val="18"/>
              </w:rPr>
              <w:t>INTEGER</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E531323" w14:textId="77777777" w:rsidR="00023BF1" w:rsidRDefault="00000000">
            <w:pPr>
              <w:spacing w:after="0" w:line="240" w:lineRule="auto"/>
              <w:rPr>
                <w:sz w:val="18"/>
                <w:szCs w:val="18"/>
              </w:rPr>
            </w:pPr>
            <w:r>
              <w:rPr>
                <w:rFonts w:cs="Times New Roman"/>
                <w:sz w:val="18"/>
              </w:rPr>
              <w:t>NO</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411D43F" w14:textId="77777777" w:rsidR="00023BF1" w:rsidRDefault="00000000">
            <w:pPr>
              <w:spacing w:after="0" w:line="240" w:lineRule="auto"/>
              <w:rPr>
                <w:sz w:val="18"/>
                <w:szCs w:val="18"/>
              </w:rPr>
            </w:pPr>
            <w:r>
              <w:rPr>
                <w:rFonts w:cs="Times New Roman"/>
                <w:sz w:val="18"/>
              </w:rPr>
              <w:t>PRI</w:t>
            </w: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B084702" w14:textId="77777777" w:rsidR="00023BF1" w:rsidRDefault="00000000">
            <w:pPr>
              <w:spacing w:after="0" w:line="240" w:lineRule="auto"/>
              <w:rPr>
                <w:sz w:val="18"/>
                <w:szCs w:val="18"/>
              </w:rPr>
            </w:pPr>
            <w:r>
              <w:rPr>
                <w:rFonts w:cs="Times New Roman"/>
                <w:sz w:val="18"/>
              </w:rPr>
              <w:t>auto_increment</w:t>
            </w:r>
          </w:p>
        </w:tc>
      </w:tr>
      <w:tr w:rsidR="00023BF1" w14:paraId="58E7C5C9"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71EB142C" w14:textId="77777777" w:rsidR="00023BF1" w:rsidRDefault="00000000">
            <w:pPr>
              <w:spacing w:after="0" w:line="240" w:lineRule="auto"/>
              <w:rPr>
                <w:sz w:val="18"/>
                <w:szCs w:val="18"/>
              </w:rPr>
            </w:pPr>
            <w:r>
              <w:rPr>
                <w:rFonts w:cs="Times New Roman"/>
                <w:sz w:val="18"/>
              </w:rPr>
              <w:t>employeeId</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271D059" w14:textId="77777777" w:rsidR="00023BF1" w:rsidRDefault="00000000">
            <w:pPr>
              <w:spacing w:after="0" w:line="240" w:lineRule="auto"/>
              <w:rPr>
                <w:sz w:val="18"/>
                <w:szCs w:val="18"/>
              </w:rPr>
            </w:pPr>
            <w:r>
              <w:rPr>
                <w:rFonts w:cs="Times New Roman"/>
                <w:sz w:val="18"/>
              </w:rPr>
              <w:t>INTEGER</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4352C39E" w14:textId="77777777" w:rsidR="00023BF1" w:rsidRDefault="00000000">
            <w:pPr>
              <w:spacing w:after="0" w:line="240" w:lineRule="auto"/>
              <w:rPr>
                <w:sz w:val="18"/>
                <w:szCs w:val="18"/>
              </w:rPr>
            </w:pPr>
            <w:r>
              <w:rPr>
                <w:rFonts w:cs="Times New Roman"/>
                <w:sz w:val="18"/>
              </w:rPr>
              <w:t>NO</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92763B5" w14:textId="77777777" w:rsidR="00023BF1" w:rsidRDefault="00000000">
            <w:pPr>
              <w:spacing w:after="0" w:line="240" w:lineRule="auto"/>
              <w:rPr>
                <w:sz w:val="18"/>
                <w:szCs w:val="18"/>
              </w:rPr>
            </w:pPr>
            <w:r>
              <w:rPr>
                <w:rFonts w:cs="Times New Roman"/>
                <w:sz w:val="18"/>
              </w:rPr>
              <w:t>FK → employees</w:t>
            </w: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728F264" w14:textId="77777777" w:rsidR="00023BF1" w:rsidRDefault="00023BF1">
            <w:pPr>
              <w:spacing w:after="0" w:line="240" w:lineRule="auto"/>
              <w:rPr>
                <w:sz w:val="18"/>
                <w:szCs w:val="18"/>
              </w:rPr>
            </w:pPr>
          </w:p>
        </w:tc>
      </w:tr>
      <w:tr w:rsidR="00023BF1" w14:paraId="5008C7C5"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4E9B9998" w14:textId="77777777" w:rsidR="00023BF1" w:rsidRDefault="00000000">
            <w:pPr>
              <w:spacing w:after="0" w:line="240" w:lineRule="auto"/>
              <w:rPr>
                <w:sz w:val="18"/>
                <w:szCs w:val="18"/>
              </w:rPr>
            </w:pPr>
            <w:r>
              <w:rPr>
                <w:rFonts w:cs="Times New Roman"/>
                <w:sz w:val="18"/>
              </w:rPr>
              <w:t>employeeSalaryMasterId</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4260336F" w14:textId="77777777" w:rsidR="00023BF1" w:rsidRDefault="00000000">
            <w:pPr>
              <w:spacing w:after="0" w:line="240" w:lineRule="auto"/>
              <w:rPr>
                <w:sz w:val="18"/>
                <w:szCs w:val="18"/>
              </w:rPr>
            </w:pPr>
            <w:r>
              <w:rPr>
                <w:rFonts w:cs="Times New Roman"/>
                <w:sz w:val="18"/>
              </w:rPr>
              <w:t>INTEGER</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7FA213A5" w14:textId="77777777" w:rsidR="00023BF1" w:rsidRDefault="00000000">
            <w:pPr>
              <w:spacing w:after="0" w:line="240" w:lineRule="auto"/>
              <w:rPr>
                <w:sz w:val="18"/>
                <w:szCs w:val="18"/>
              </w:rPr>
            </w:pPr>
            <w:r>
              <w:rPr>
                <w:rFonts w:cs="Times New Roman"/>
                <w:sz w:val="18"/>
              </w:rPr>
              <w:t>NO</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7D8977B" w14:textId="77777777" w:rsidR="00023BF1" w:rsidRDefault="00000000">
            <w:pPr>
              <w:spacing w:after="0" w:line="240" w:lineRule="auto"/>
              <w:rPr>
                <w:sz w:val="18"/>
                <w:szCs w:val="18"/>
              </w:rPr>
            </w:pPr>
            <w:r>
              <w:rPr>
                <w:rFonts w:cs="Times New Roman"/>
                <w:sz w:val="18"/>
              </w:rPr>
              <w:t>FK → employee_salary_masters</w:t>
            </w: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B380AF3" w14:textId="77777777" w:rsidR="00023BF1" w:rsidRDefault="00023BF1">
            <w:pPr>
              <w:spacing w:after="0" w:line="240" w:lineRule="auto"/>
              <w:rPr>
                <w:sz w:val="18"/>
                <w:szCs w:val="18"/>
              </w:rPr>
            </w:pPr>
          </w:p>
        </w:tc>
      </w:tr>
      <w:tr w:rsidR="00023BF1" w14:paraId="756BE29E"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7BE4B2F2" w14:textId="77777777" w:rsidR="00023BF1" w:rsidRDefault="00000000">
            <w:pPr>
              <w:spacing w:after="0" w:line="240" w:lineRule="auto"/>
              <w:rPr>
                <w:sz w:val="18"/>
                <w:szCs w:val="18"/>
              </w:rPr>
            </w:pPr>
            <w:r>
              <w:rPr>
                <w:rFonts w:cs="Times New Roman"/>
                <w:sz w:val="18"/>
              </w:rPr>
              <w:t>companyId</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FB1DAB7" w14:textId="77777777" w:rsidR="00023BF1" w:rsidRDefault="00000000">
            <w:pPr>
              <w:spacing w:after="0" w:line="240" w:lineRule="auto"/>
              <w:rPr>
                <w:sz w:val="18"/>
                <w:szCs w:val="18"/>
              </w:rPr>
            </w:pPr>
            <w:r>
              <w:rPr>
                <w:rFonts w:cs="Times New Roman"/>
                <w:sz w:val="18"/>
              </w:rPr>
              <w:t>INTEGER</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5204811" w14:textId="77777777" w:rsidR="00023BF1" w:rsidRDefault="00000000">
            <w:pPr>
              <w:spacing w:after="0" w:line="240" w:lineRule="auto"/>
              <w:rPr>
                <w:sz w:val="18"/>
                <w:szCs w:val="18"/>
              </w:rPr>
            </w:pPr>
            <w:r>
              <w:rPr>
                <w:rFonts w:cs="Times New Roman"/>
                <w:sz w:val="18"/>
              </w:rPr>
              <w:t>NO</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27986BF" w14:textId="77777777" w:rsidR="00023BF1" w:rsidRDefault="00000000">
            <w:pPr>
              <w:spacing w:after="0" w:line="240" w:lineRule="auto"/>
              <w:rPr>
                <w:sz w:val="18"/>
                <w:szCs w:val="18"/>
              </w:rPr>
            </w:pPr>
            <w:r>
              <w:rPr>
                <w:rFonts w:cs="Times New Roman"/>
                <w:sz w:val="18"/>
              </w:rPr>
              <w:t>FK → companies</w:t>
            </w: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7B332DAB" w14:textId="77777777" w:rsidR="00023BF1" w:rsidRDefault="00023BF1">
            <w:pPr>
              <w:spacing w:after="0" w:line="240" w:lineRule="auto"/>
              <w:rPr>
                <w:sz w:val="18"/>
                <w:szCs w:val="18"/>
              </w:rPr>
            </w:pPr>
          </w:p>
        </w:tc>
      </w:tr>
      <w:tr w:rsidR="00023BF1" w14:paraId="632519CA"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46E1BE03" w14:textId="77777777" w:rsidR="00023BF1" w:rsidRDefault="00000000">
            <w:pPr>
              <w:spacing w:after="0" w:line="240" w:lineRule="auto"/>
              <w:rPr>
                <w:sz w:val="18"/>
                <w:szCs w:val="18"/>
              </w:rPr>
            </w:pPr>
            <w:r>
              <w:rPr>
                <w:rFonts w:cs="Times New Roman"/>
                <w:sz w:val="18"/>
              </w:rPr>
              <w:t>salaryMonth</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D43413F" w14:textId="77777777" w:rsidR="00023BF1" w:rsidRDefault="00000000">
            <w:pPr>
              <w:spacing w:after="0" w:line="240" w:lineRule="auto"/>
              <w:rPr>
                <w:sz w:val="18"/>
                <w:szCs w:val="18"/>
              </w:rPr>
            </w:pPr>
            <w:r>
              <w:rPr>
                <w:rFonts w:cs="Times New Roman"/>
                <w:sz w:val="18"/>
              </w:rPr>
              <w:t>INTEGER</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782AE4A7" w14:textId="77777777" w:rsidR="00023BF1" w:rsidRDefault="00000000">
            <w:pPr>
              <w:spacing w:after="0" w:line="240" w:lineRule="auto"/>
              <w:rPr>
                <w:sz w:val="18"/>
                <w:szCs w:val="18"/>
              </w:rPr>
            </w:pPr>
            <w:r>
              <w:rPr>
                <w:rFonts w:cs="Times New Roman"/>
                <w:sz w:val="18"/>
              </w:rPr>
              <w:t>NO</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092C18C"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917DA79" w14:textId="77777777" w:rsidR="00023BF1" w:rsidRDefault="00023BF1">
            <w:pPr>
              <w:spacing w:after="0" w:line="240" w:lineRule="auto"/>
              <w:rPr>
                <w:sz w:val="18"/>
                <w:szCs w:val="18"/>
              </w:rPr>
            </w:pPr>
          </w:p>
        </w:tc>
      </w:tr>
      <w:tr w:rsidR="00023BF1" w14:paraId="0C01D7EE"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15B3F50" w14:textId="77777777" w:rsidR="00023BF1" w:rsidRDefault="00000000">
            <w:pPr>
              <w:spacing w:after="0" w:line="240" w:lineRule="auto"/>
              <w:rPr>
                <w:sz w:val="18"/>
                <w:szCs w:val="18"/>
              </w:rPr>
            </w:pPr>
            <w:r>
              <w:rPr>
                <w:rFonts w:cs="Times New Roman"/>
                <w:sz w:val="18"/>
              </w:rPr>
              <w:t>salaryYear</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4498AD3D" w14:textId="77777777" w:rsidR="00023BF1" w:rsidRDefault="00000000">
            <w:pPr>
              <w:spacing w:after="0" w:line="240" w:lineRule="auto"/>
              <w:rPr>
                <w:sz w:val="18"/>
                <w:szCs w:val="18"/>
              </w:rPr>
            </w:pPr>
            <w:r>
              <w:rPr>
                <w:rFonts w:cs="Times New Roman"/>
                <w:sz w:val="18"/>
              </w:rPr>
              <w:t>INTEGER</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03ADA72" w14:textId="77777777" w:rsidR="00023BF1" w:rsidRDefault="00000000">
            <w:pPr>
              <w:spacing w:after="0" w:line="240" w:lineRule="auto"/>
              <w:rPr>
                <w:sz w:val="18"/>
                <w:szCs w:val="18"/>
              </w:rPr>
            </w:pPr>
            <w:r>
              <w:rPr>
                <w:rFonts w:cs="Times New Roman"/>
                <w:sz w:val="18"/>
              </w:rPr>
              <w:t>NO</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CDB26B9"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E6962D8" w14:textId="77777777" w:rsidR="00023BF1" w:rsidRDefault="00023BF1">
            <w:pPr>
              <w:spacing w:after="0" w:line="240" w:lineRule="auto"/>
              <w:rPr>
                <w:sz w:val="18"/>
                <w:szCs w:val="18"/>
              </w:rPr>
            </w:pPr>
          </w:p>
        </w:tc>
      </w:tr>
      <w:tr w:rsidR="00023BF1" w14:paraId="19001929"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DC588AC" w14:textId="77777777" w:rsidR="00023BF1" w:rsidRDefault="00000000">
            <w:pPr>
              <w:spacing w:after="0" w:line="240" w:lineRule="auto"/>
              <w:rPr>
                <w:sz w:val="18"/>
                <w:szCs w:val="18"/>
              </w:rPr>
            </w:pPr>
            <w:r>
              <w:rPr>
                <w:rFonts w:cs="Times New Roman"/>
                <w:sz w:val="18"/>
              </w:rPr>
              <w:t>payPeriodStart</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E1905B3" w14:textId="77777777" w:rsidR="00023BF1" w:rsidRDefault="00000000">
            <w:pPr>
              <w:spacing w:after="0" w:line="240" w:lineRule="auto"/>
              <w:rPr>
                <w:sz w:val="18"/>
                <w:szCs w:val="18"/>
              </w:rPr>
            </w:pPr>
            <w:r>
              <w:rPr>
                <w:rFonts w:cs="Times New Roman"/>
                <w:sz w:val="18"/>
              </w:rPr>
              <w:t>DATE</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0FC8E5B" w14:textId="77777777" w:rsidR="00023BF1" w:rsidRDefault="00000000">
            <w:pPr>
              <w:spacing w:after="0" w:line="240" w:lineRule="auto"/>
              <w:rPr>
                <w:sz w:val="18"/>
                <w:szCs w:val="18"/>
              </w:rPr>
            </w:pPr>
            <w:r>
              <w:rPr>
                <w:rFonts w:cs="Times New Roman"/>
                <w:sz w:val="18"/>
              </w:rPr>
              <w:t>NO</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73EDE2DE"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8254621" w14:textId="77777777" w:rsidR="00023BF1" w:rsidRDefault="00023BF1">
            <w:pPr>
              <w:spacing w:after="0" w:line="240" w:lineRule="auto"/>
              <w:rPr>
                <w:sz w:val="18"/>
                <w:szCs w:val="18"/>
              </w:rPr>
            </w:pPr>
          </w:p>
        </w:tc>
      </w:tr>
      <w:tr w:rsidR="00023BF1" w14:paraId="27A48A7A"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3D20413" w14:textId="77777777" w:rsidR="00023BF1" w:rsidRDefault="00000000">
            <w:pPr>
              <w:spacing w:after="0" w:line="240" w:lineRule="auto"/>
              <w:rPr>
                <w:sz w:val="18"/>
                <w:szCs w:val="18"/>
              </w:rPr>
            </w:pPr>
            <w:r>
              <w:rPr>
                <w:rFonts w:cs="Times New Roman"/>
                <w:sz w:val="18"/>
              </w:rPr>
              <w:t>payPeriodEnd</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AF32000" w14:textId="77777777" w:rsidR="00023BF1" w:rsidRDefault="00000000">
            <w:pPr>
              <w:spacing w:after="0" w:line="240" w:lineRule="auto"/>
              <w:rPr>
                <w:sz w:val="18"/>
                <w:szCs w:val="18"/>
              </w:rPr>
            </w:pPr>
            <w:r>
              <w:rPr>
                <w:rFonts w:cs="Times New Roman"/>
                <w:sz w:val="18"/>
              </w:rPr>
              <w:t>DATE</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7C1F6455" w14:textId="77777777" w:rsidR="00023BF1" w:rsidRDefault="00000000">
            <w:pPr>
              <w:spacing w:after="0" w:line="240" w:lineRule="auto"/>
              <w:rPr>
                <w:sz w:val="18"/>
                <w:szCs w:val="18"/>
              </w:rPr>
            </w:pPr>
            <w:r>
              <w:rPr>
                <w:rFonts w:cs="Times New Roman"/>
                <w:sz w:val="18"/>
              </w:rPr>
              <w:t>NO</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B5903E4"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0F73B24" w14:textId="77777777" w:rsidR="00023BF1" w:rsidRDefault="00023BF1">
            <w:pPr>
              <w:spacing w:after="0" w:line="240" w:lineRule="auto"/>
              <w:rPr>
                <w:sz w:val="18"/>
                <w:szCs w:val="18"/>
              </w:rPr>
            </w:pPr>
          </w:p>
        </w:tc>
      </w:tr>
      <w:tr w:rsidR="00023BF1" w14:paraId="490E3661"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E613F36" w14:textId="77777777" w:rsidR="00023BF1" w:rsidRDefault="00000000">
            <w:pPr>
              <w:spacing w:after="0" w:line="240" w:lineRule="auto"/>
              <w:rPr>
                <w:sz w:val="18"/>
                <w:szCs w:val="18"/>
              </w:rPr>
            </w:pPr>
            <w:r>
              <w:rPr>
                <w:rFonts w:cs="Times New Roman"/>
                <w:sz w:val="18"/>
              </w:rPr>
              <w:t>workingDays</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3C2FE9B" w14:textId="77777777" w:rsidR="00023BF1" w:rsidRDefault="00000000">
            <w:pPr>
              <w:spacing w:after="0" w:line="240" w:lineRule="auto"/>
              <w:rPr>
                <w:sz w:val="18"/>
                <w:szCs w:val="18"/>
              </w:rPr>
            </w:pPr>
            <w:r>
              <w:rPr>
                <w:rFonts w:cs="Times New Roman"/>
                <w:sz w:val="18"/>
              </w:rPr>
              <w:t>INTEGER</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AAE4579" w14:textId="77777777" w:rsidR="00023BF1" w:rsidRDefault="00000000">
            <w:pPr>
              <w:spacing w:after="0" w:line="240" w:lineRule="auto"/>
              <w:rPr>
                <w:sz w:val="18"/>
                <w:szCs w:val="18"/>
              </w:rPr>
            </w:pPr>
            <w:r>
              <w:rPr>
                <w:rFonts w:cs="Times New Roman"/>
                <w:sz w:val="18"/>
              </w:rPr>
              <w:t>NO</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AABD92B"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DB738E4" w14:textId="77777777" w:rsidR="00023BF1" w:rsidRDefault="00000000">
            <w:pPr>
              <w:spacing w:after="0" w:line="240" w:lineRule="auto"/>
              <w:rPr>
                <w:sz w:val="18"/>
                <w:szCs w:val="18"/>
              </w:rPr>
            </w:pPr>
            <w:r>
              <w:rPr>
                <w:rFonts w:cs="Times New Roman"/>
                <w:sz w:val="18"/>
              </w:rPr>
              <w:t>0</w:t>
            </w:r>
          </w:p>
        </w:tc>
      </w:tr>
      <w:tr w:rsidR="00023BF1" w14:paraId="33F07605"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4148FFE1" w14:textId="77777777" w:rsidR="00023BF1" w:rsidRDefault="00000000">
            <w:pPr>
              <w:spacing w:after="0" w:line="240" w:lineRule="auto"/>
              <w:rPr>
                <w:sz w:val="18"/>
                <w:szCs w:val="18"/>
              </w:rPr>
            </w:pPr>
            <w:r>
              <w:rPr>
                <w:rFonts w:cs="Times New Roman"/>
                <w:sz w:val="18"/>
              </w:rPr>
              <w:t>totalDays</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88D3002" w14:textId="77777777" w:rsidR="00023BF1" w:rsidRDefault="00000000">
            <w:pPr>
              <w:spacing w:after="0" w:line="240" w:lineRule="auto"/>
              <w:rPr>
                <w:sz w:val="18"/>
                <w:szCs w:val="18"/>
              </w:rPr>
            </w:pPr>
            <w:r>
              <w:rPr>
                <w:rFonts w:cs="Times New Roman"/>
                <w:sz w:val="18"/>
              </w:rPr>
              <w:t>INTEGER</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4B778B53" w14:textId="77777777" w:rsidR="00023BF1" w:rsidRDefault="00000000">
            <w:pPr>
              <w:spacing w:after="0" w:line="240" w:lineRule="auto"/>
              <w:rPr>
                <w:sz w:val="18"/>
                <w:szCs w:val="18"/>
              </w:rPr>
            </w:pPr>
            <w:r>
              <w:rPr>
                <w:rFonts w:cs="Times New Roman"/>
                <w:sz w:val="18"/>
              </w:rPr>
              <w:t>NO</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4428DDBF"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ECFC61F" w14:textId="77777777" w:rsidR="00023BF1" w:rsidRDefault="00000000">
            <w:pPr>
              <w:spacing w:after="0" w:line="240" w:lineRule="auto"/>
              <w:rPr>
                <w:sz w:val="18"/>
                <w:szCs w:val="18"/>
              </w:rPr>
            </w:pPr>
            <w:r>
              <w:rPr>
                <w:rFonts w:cs="Times New Roman"/>
                <w:sz w:val="18"/>
              </w:rPr>
              <w:t>0</w:t>
            </w:r>
          </w:p>
        </w:tc>
      </w:tr>
      <w:tr w:rsidR="00023BF1" w14:paraId="44E6A80E"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AEC60E1" w14:textId="77777777" w:rsidR="00023BF1" w:rsidRDefault="00000000">
            <w:pPr>
              <w:spacing w:after="0" w:line="240" w:lineRule="auto"/>
              <w:rPr>
                <w:sz w:val="18"/>
                <w:szCs w:val="18"/>
              </w:rPr>
            </w:pPr>
            <w:r>
              <w:rPr>
                <w:rFonts w:cs="Times New Roman"/>
                <w:sz w:val="18"/>
              </w:rPr>
              <w:t>presentDays</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494D6105" w14:textId="77777777" w:rsidR="00023BF1" w:rsidRDefault="00000000">
            <w:pPr>
              <w:spacing w:after="0" w:line="240" w:lineRule="auto"/>
              <w:rPr>
                <w:sz w:val="18"/>
                <w:szCs w:val="18"/>
              </w:rPr>
            </w:pPr>
            <w:r>
              <w:rPr>
                <w:rFonts w:cs="Times New Roman"/>
                <w:sz w:val="18"/>
              </w:rPr>
              <w:t>DECIMAL(5,2)</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88FC905" w14:textId="77777777" w:rsidR="00023BF1" w:rsidRDefault="00000000">
            <w:pPr>
              <w:spacing w:after="0" w:line="240" w:lineRule="auto"/>
              <w:rPr>
                <w:sz w:val="18"/>
                <w:szCs w:val="18"/>
              </w:rPr>
            </w:pPr>
            <w:r>
              <w:rPr>
                <w:rFonts w:cs="Times New Roman"/>
                <w:sz w:val="18"/>
              </w:rPr>
              <w:t>NO</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7F1F943D"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7986D6AD" w14:textId="77777777" w:rsidR="00023BF1" w:rsidRDefault="00000000">
            <w:pPr>
              <w:spacing w:after="0" w:line="240" w:lineRule="auto"/>
              <w:rPr>
                <w:sz w:val="18"/>
                <w:szCs w:val="18"/>
              </w:rPr>
            </w:pPr>
            <w:r>
              <w:rPr>
                <w:rFonts w:cs="Times New Roman"/>
                <w:sz w:val="18"/>
              </w:rPr>
              <w:t>0</w:t>
            </w:r>
          </w:p>
        </w:tc>
      </w:tr>
      <w:tr w:rsidR="00023BF1" w14:paraId="183D893F"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FC9E8A4" w14:textId="77777777" w:rsidR="00023BF1" w:rsidRDefault="00000000">
            <w:pPr>
              <w:spacing w:after="0" w:line="240" w:lineRule="auto"/>
              <w:rPr>
                <w:sz w:val="18"/>
                <w:szCs w:val="18"/>
              </w:rPr>
            </w:pPr>
            <w:r>
              <w:rPr>
                <w:rFonts w:cs="Times New Roman"/>
                <w:sz w:val="18"/>
              </w:rPr>
              <w:t>absentDays</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FEEC753" w14:textId="77777777" w:rsidR="00023BF1" w:rsidRDefault="00000000">
            <w:pPr>
              <w:spacing w:after="0" w:line="240" w:lineRule="auto"/>
              <w:rPr>
                <w:sz w:val="18"/>
                <w:szCs w:val="18"/>
              </w:rPr>
            </w:pPr>
            <w:r>
              <w:rPr>
                <w:rFonts w:cs="Times New Roman"/>
                <w:sz w:val="18"/>
              </w:rPr>
              <w:t>DECIMAL(5,2)</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6619CA2" w14:textId="77777777" w:rsidR="00023BF1" w:rsidRDefault="00000000">
            <w:pPr>
              <w:spacing w:after="0" w:line="240" w:lineRule="auto"/>
              <w:rPr>
                <w:sz w:val="18"/>
                <w:szCs w:val="18"/>
              </w:rPr>
            </w:pPr>
            <w:r>
              <w:rPr>
                <w:rFonts w:cs="Times New Roman"/>
                <w:sz w:val="18"/>
              </w:rPr>
              <w:t>NO</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49C2D8C1"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3023F26" w14:textId="77777777" w:rsidR="00023BF1" w:rsidRDefault="00000000">
            <w:pPr>
              <w:spacing w:after="0" w:line="240" w:lineRule="auto"/>
              <w:rPr>
                <w:sz w:val="18"/>
                <w:szCs w:val="18"/>
              </w:rPr>
            </w:pPr>
            <w:r>
              <w:rPr>
                <w:rFonts w:cs="Times New Roman"/>
                <w:sz w:val="18"/>
              </w:rPr>
              <w:t>0</w:t>
            </w:r>
          </w:p>
        </w:tc>
      </w:tr>
      <w:tr w:rsidR="00023BF1" w14:paraId="19385D45"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BC6F3B5" w14:textId="77777777" w:rsidR="00023BF1" w:rsidRDefault="00000000">
            <w:pPr>
              <w:spacing w:after="0" w:line="240" w:lineRule="auto"/>
              <w:rPr>
                <w:sz w:val="18"/>
                <w:szCs w:val="18"/>
              </w:rPr>
            </w:pPr>
            <w:r>
              <w:rPr>
                <w:rFonts w:cs="Times New Roman"/>
                <w:sz w:val="18"/>
              </w:rPr>
              <w:t>paidLeaveDays</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A80149C" w14:textId="77777777" w:rsidR="00023BF1" w:rsidRDefault="00000000">
            <w:pPr>
              <w:spacing w:after="0" w:line="240" w:lineRule="auto"/>
              <w:rPr>
                <w:sz w:val="18"/>
                <w:szCs w:val="18"/>
              </w:rPr>
            </w:pPr>
            <w:r>
              <w:rPr>
                <w:rFonts w:cs="Times New Roman"/>
                <w:sz w:val="18"/>
              </w:rPr>
              <w:t>DECIMAL(5,2)</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4EA384CE" w14:textId="77777777" w:rsidR="00023BF1" w:rsidRDefault="00000000">
            <w:pPr>
              <w:spacing w:after="0" w:line="240" w:lineRule="auto"/>
              <w:rPr>
                <w:sz w:val="18"/>
                <w:szCs w:val="18"/>
              </w:rPr>
            </w:pPr>
            <w:r>
              <w:rPr>
                <w:rFonts w:cs="Times New Roman"/>
                <w:sz w:val="18"/>
              </w:rPr>
              <w:t>NO</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722AAE65"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A71578B" w14:textId="77777777" w:rsidR="00023BF1" w:rsidRDefault="00000000">
            <w:pPr>
              <w:spacing w:after="0" w:line="240" w:lineRule="auto"/>
              <w:rPr>
                <w:sz w:val="18"/>
                <w:szCs w:val="18"/>
              </w:rPr>
            </w:pPr>
            <w:r>
              <w:rPr>
                <w:rFonts w:cs="Times New Roman"/>
                <w:sz w:val="18"/>
              </w:rPr>
              <w:t>0</w:t>
            </w:r>
          </w:p>
        </w:tc>
      </w:tr>
      <w:tr w:rsidR="00023BF1" w14:paraId="6325BABA"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25ED784" w14:textId="77777777" w:rsidR="00023BF1" w:rsidRDefault="00000000">
            <w:pPr>
              <w:spacing w:after="0" w:line="240" w:lineRule="auto"/>
              <w:rPr>
                <w:sz w:val="18"/>
                <w:szCs w:val="18"/>
              </w:rPr>
            </w:pPr>
            <w:r>
              <w:rPr>
                <w:rFonts w:cs="Times New Roman"/>
                <w:sz w:val="18"/>
              </w:rPr>
              <w:t>unpaidLeaveDays</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B7EA651" w14:textId="77777777" w:rsidR="00023BF1" w:rsidRDefault="00000000">
            <w:pPr>
              <w:spacing w:after="0" w:line="240" w:lineRule="auto"/>
              <w:rPr>
                <w:sz w:val="18"/>
                <w:szCs w:val="18"/>
              </w:rPr>
            </w:pPr>
            <w:r>
              <w:rPr>
                <w:rFonts w:cs="Times New Roman"/>
                <w:sz w:val="18"/>
              </w:rPr>
              <w:t>DECIMAL(5,2)</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4BF3037" w14:textId="77777777" w:rsidR="00023BF1" w:rsidRDefault="00000000">
            <w:pPr>
              <w:spacing w:after="0" w:line="240" w:lineRule="auto"/>
              <w:rPr>
                <w:sz w:val="18"/>
                <w:szCs w:val="18"/>
              </w:rPr>
            </w:pPr>
            <w:r>
              <w:rPr>
                <w:rFonts w:cs="Times New Roman"/>
                <w:sz w:val="18"/>
              </w:rPr>
              <w:t>NO</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5A99010"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750886BB" w14:textId="77777777" w:rsidR="00023BF1" w:rsidRDefault="00000000">
            <w:pPr>
              <w:spacing w:after="0" w:line="240" w:lineRule="auto"/>
              <w:rPr>
                <w:sz w:val="18"/>
                <w:szCs w:val="18"/>
              </w:rPr>
            </w:pPr>
            <w:r>
              <w:rPr>
                <w:rFonts w:cs="Times New Roman"/>
                <w:sz w:val="18"/>
              </w:rPr>
              <w:t>0</w:t>
            </w:r>
          </w:p>
        </w:tc>
      </w:tr>
      <w:tr w:rsidR="00023BF1" w14:paraId="1207D876"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9796915" w14:textId="77777777" w:rsidR="00023BF1" w:rsidRDefault="00000000">
            <w:pPr>
              <w:spacing w:after="0" w:line="240" w:lineRule="auto"/>
              <w:rPr>
                <w:sz w:val="18"/>
                <w:szCs w:val="18"/>
              </w:rPr>
            </w:pPr>
            <w:r>
              <w:rPr>
                <w:rFonts w:cs="Times New Roman"/>
                <w:sz w:val="18"/>
              </w:rPr>
              <w:t>holidayDays</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1C1199C" w14:textId="77777777" w:rsidR="00023BF1" w:rsidRDefault="00000000">
            <w:pPr>
              <w:spacing w:after="0" w:line="240" w:lineRule="auto"/>
              <w:rPr>
                <w:sz w:val="18"/>
                <w:szCs w:val="18"/>
              </w:rPr>
            </w:pPr>
            <w:r>
              <w:rPr>
                <w:rFonts w:cs="Times New Roman"/>
                <w:sz w:val="18"/>
              </w:rPr>
              <w:t>DECIMAL(5,2)</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8001404" w14:textId="77777777" w:rsidR="00023BF1" w:rsidRDefault="00000000">
            <w:pPr>
              <w:spacing w:after="0" w:line="240" w:lineRule="auto"/>
              <w:rPr>
                <w:sz w:val="18"/>
                <w:szCs w:val="18"/>
              </w:rPr>
            </w:pPr>
            <w:r>
              <w:rPr>
                <w:rFonts w:cs="Times New Roman"/>
                <w:sz w:val="18"/>
              </w:rPr>
              <w:t>NO</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60CCCF2"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41F5B8C" w14:textId="77777777" w:rsidR="00023BF1" w:rsidRDefault="00000000">
            <w:pPr>
              <w:spacing w:after="0" w:line="240" w:lineRule="auto"/>
              <w:rPr>
                <w:sz w:val="18"/>
                <w:szCs w:val="18"/>
              </w:rPr>
            </w:pPr>
            <w:r>
              <w:rPr>
                <w:rFonts w:cs="Times New Roman"/>
                <w:sz w:val="18"/>
              </w:rPr>
              <w:t>0</w:t>
            </w:r>
          </w:p>
        </w:tc>
      </w:tr>
      <w:tr w:rsidR="00023BF1" w14:paraId="2972FD6E"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207EF19" w14:textId="77777777" w:rsidR="00023BF1" w:rsidRDefault="00000000">
            <w:pPr>
              <w:spacing w:after="0" w:line="240" w:lineRule="auto"/>
              <w:rPr>
                <w:sz w:val="18"/>
                <w:szCs w:val="18"/>
              </w:rPr>
            </w:pPr>
            <w:r>
              <w:rPr>
                <w:rFonts w:cs="Times New Roman"/>
                <w:sz w:val="18"/>
              </w:rPr>
              <w:t>weekOffDays</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56C6FD2" w14:textId="77777777" w:rsidR="00023BF1" w:rsidRDefault="00000000">
            <w:pPr>
              <w:spacing w:after="0" w:line="240" w:lineRule="auto"/>
              <w:rPr>
                <w:sz w:val="18"/>
                <w:szCs w:val="18"/>
              </w:rPr>
            </w:pPr>
            <w:r>
              <w:rPr>
                <w:rFonts w:cs="Times New Roman"/>
                <w:sz w:val="18"/>
              </w:rPr>
              <w:t>DECIMAL(5,2)</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7C0A87AE" w14:textId="77777777" w:rsidR="00023BF1" w:rsidRDefault="00000000">
            <w:pPr>
              <w:spacing w:after="0" w:line="240" w:lineRule="auto"/>
              <w:rPr>
                <w:sz w:val="18"/>
                <w:szCs w:val="18"/>
              </w:rPr>
            </w:pPr>
            <w:r>
              <w:rPr>
                <w:rFonts w:cs="Times New Roman"/>
                <w:sz w:val="18"/>
              </w:rPr>
              <w:t>NO</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B04077C"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4A001D5" w14:textId="77777777" w:rsidR="00023BF1" w:rsidRDefault="00000000">
            <w:pPr>
              <w:spacing w:after="0" w:line="240" w:lineRule="auto"/>
              <w:rPr>
                <w:sz w:val="18"/>
                <w:szCs w:val="18"/>
              </w:rPr>
            </w:pPr>
            <w:r>
              <w:rPr>
                <w:rFonts w:cs="Times New Roman"/>
                <w:sz w:val="18"/>
              </w:rPr>
              <w:t>0</w:t>
            </w:r>
          </w:p>
        </w:tc>
      </w:tr>
      <w:tr w:rsidR="00023BF1" w14:paraId="1C518319"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B712F84" w14:textId="77777777" w:rsidR="00023BF1" w:rsidRDefault="00000000">
            <w:pPr>
              <w:spacing w:after="0" w:line="240" w:lineRule="auto"/>
              <w:rPr>
                <w:sz w:val="18"/>
                <w:szCs w:val="18"/>
              </w:rPr>
            </w:pPr>
            <w:r>
              <w:rPr>
                <w:rFonts w:cs="Times New Roman"/>
                <w:sz w:val="18"/>
              </w:rPr>
              <w:t>nhFhDays</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038AA88" w14:textId="77777777" w:rsidR="00023BF1" w:rsidRDefault="00000000">
            <w:pPr>
              <w:spacing w:after="0" w:line="240" w:lineRule="auto"/>
              <w:rPr>
                <w:sz w:val="18"/>
                <w:szCs w:val="18"/>
              </w:rPr>
            </w:pPr>
            <w:r>
              <w:rPr>
                <w:rFonts w:cs="Times New Roman"/>
                <w:sz w:val="18"/>
              </w:rPr>
              <w:t>DECIMAL(5,2)</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8F2D323" w14:textId="77777777" w:rsidR="00023BF1" w:rsidRDefault="00000000">
            <w:pPr>
              <w:spacing w:after="0" w:line="240" w:lineRule="auto"/>
              <w:rPr>
                <w:sz w:val="18"/>
                <w:szCs w:val="18"/>
              </w:rPr>
            </w:pPr>
            <w:r>
              <w:rPr>
                <w:rFonts w:cs="Times New Roman"/>
                <w:sz w:val="18"/>
              </w:rPr>
              <w:t>NO</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69AB43E"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8017E27" w14:textId="77777777" w:rsidR="00023BF1" w:rsidRDefault="00000000">
            <w:pPr>
              <w:spacing w:after="0" w:line="240" w:lineRule="auto"/>
              <w:rPr>
                <w:sz w:val="18"/>
                <w:szCs w:val="18"/>
              </w:rPr>
            </w:pPr>
            <w:r>
              <w:rPr>
                <w:rFonts w:cs="Times New Roman"/>
                <w:sz w:val="18"/>
              </w:rPr>
              <w:t>0</w:t>
            </w:r>
          </w:p>
        </w:tc>
      </w:tr>
      <w:tr w:rsidR="00023BF1" w14:paraId="3D9EC781"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7E1F2341" w14:textId="77777777" w:rsidR="00023BF1" w:rsidRDefault="00000000">
            <w:pPr>
              <w:spacing w:after="0" w:line="240" w:lineRule="auto"/>
              <w:rPr>
                <w:sz w:val="18"/>
                <w:szCs w:val="18"/>
              </w:rPr>
            </w:pPr>
            <w:r>
              <w:rPr>
                <w:rFonts w:cs="Times New Roman"/>
                <w:sz w:val="18"/>
              </w:rPr>
              <w:t>overtimeHours</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B987844" w14:textId="77777777" w:rsidR="00023BF1" w:rsidRDefault="00000000">
            <w:pPr>
              <w:spacing w:after="0" w:line="240" w:lineRule="auto"/>
              <w:rPr>
                <w:sz w:val="18"/>
                <w:szCs w:val="18"/>
              </w:rPr>
            </w:pPr>
            <w:r>
              <w:rPr>
                <w:rFonts w:cs="Times New Roman"/>
                <w:sz w:val="18"/>
              </w:rPr>
              <w:t>DECIMAL(6,2)</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734A81B9" w14:textId="77777777" w:rsidR="00023BF1" w:rsidRDefault="00000000">
            <w:pPr>
              <w:spacing w:after="0" w:line="240" w:lineRule="auto"/>
              <w:rPr>
                <w:sz w:val="18"/>
                <w:szCs w:val="18"/>
              </w:rPr>
            </w:pPr>
            <w:r>
              <w:rPr>
                <w:rFonts w:cs="Times New Roman"/>
                <w:sz w:val="18"/>
              </w:rPr>
              <w:t>NO</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C5F78D1"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45AA9EE6" w14:textId="77777777" w:rsidR="00023BF1" w:rsidRDefault="00000000">
            <w:pPr>
              <w:spacing w:after="0" w:line="240" w:lineRule="auto"/>
              <w:rPr>
                <w:sz w:val="18"/>
                <w:szCs w:val="18"/>
              </w:rPr>
            </w:pPr>
            <w:r>
              <w:rPr>
                <w:rFonts w:cs="Times New Roman"/>
                <w:sz w:val="18"/>
              </w:rPr>
              <w:t>0</w:t>
            </w:r>
          </w:p>
        </w:tc>
      </w:tr>
      <w:tr w:rsidR="00023BF1" w14:paraId="473B6264"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F587390" w14:textId="77777777" w:rsidR="00023BF1" w:rsidRDefault="00000000">
            <w:pPr>
              <w:spacing w:after="0" w:line="240" w:lineRule="auto"/>
              <w:rPr>
                <w:sz w:val="18"/>
                <w:szCs w:val="18"/>
              </w:rPr>
            </w:pPr>
            <w:r>
              <w:rPr>
                <w:rFonts w:cs="Times New Roman"/>
                <w:sz w:val="18"/>
              </w:rPr>
              <w:t>lateCount</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4F560AAB" w14:textId="77777777" w:rsidR="00023BF1" w:rsidRDefault="00000000">
            <w:pPr>
              <w:spacing w:after="0" w:line="240" w:lineRule="auto"/>
              <w:rPr>
                <w:sz w:val="18"/>
                <w:szCs w:val="18"/>
              </w:rPr>
            </w:pPr>
            <w:r>
              <w:rPr>
                <w:rFonts w:cs="Times New Roman"/>
                <w:sz w:val="18"/>
              </w:rPr>
              <w:t>INTEGER</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2E4142B" w14:textId="77777777" w:rsidR="00023BF1" w:rsidRDefault="00000000">
            <w:pPr>
              <w:spacing w:after="0" w:line="240" w:lineRule="auto"/>
              <w:rPr>
                <w:sz w:val="18"/>
                <w:szCs w:val="18"/>
              </w:rPr>
            </w:pPr>
            <w:r>
              <w:rPr>
                <w:rFonts w:cs="Times New Roman"/>
                <w:sz w:val="18"/>
              </w:rPr>
              <w:t>NO</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72E68B7C"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1821A65" w14:textId="77777777" w:rsidR="00023BF1" w:rsidRDefault="00000000">
            <w:pPr>
              <w:spacing w:after="0" w:line="240" w:lineRule="auto"/>
              <w:rPr>
                <w:sz w:val="18"/>
                <w:szCs w:val="18"/>
              </w:rPr>
            </w:pPr>
            <w:r>
              <w:rPr>
                <w:rFonts w:cs="Times New Roman"/>
                <w:sz w:val="18"/>
              </w:rPr>
              <w:t>0</w:t>
            </w:r>
          </w:p>
        </w:tc>
      </w:tr>
      <w:tr w:rsidR="00023BF1" w14:paraId="30828E4A"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4C3A7E07" w14:textId="77777777" w:rsidR="00023BF1" w:rsidRDefault="00000000">
            <w:pPr>
              <w:spacing w:after="0" w:line="240" w:lineRule="auto"/>
              <w:rPr>
                <w:sz w:val="18"/>
                <w:szCs w:val="18"/>
              </w:rPr>
            </w:pPr>
            <w:r>
              <w:rPr>
                <w:rFonts w:cs="Times New Roman"/>
                <w:sz w:val="18"/>
              </w:rPr>
              <w:t>earlyExitCount</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7B01BB5D" w14:textId="77777777" w:rsidR="00023BF1" w:rsidRDefault="00000000">
            <w:pPr>
              <w:spacing w:after="0" w:line="240" w:lineRule="auto"/>
              <w:rPr>
                <w:sz w:val="18"/>
                <w:szCs w:val="18"/>
              </w:rPr>
            </w:pPr>
            <w:r>
              <w:rPr>
                <w:rFonts w:cs="Times New Roman"/>
                <w:sz w:val="18"/>
              </w:rPr>
              <w:t>INTEGER</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C7DE369" w14:textId="77777777" w:rsidR="00023BF1" w:rsidRDefault="00000000">
            <w:pPr>
              <w:spacing w:after="0" w:line="240" w:lineRule="auto"/>
              <w:rPr>
                <w:sz w:val="18"/>
                <w:szCs w:val="18"/>
              </w:rPr>
            </w:pPr>
            <w:r>
              <w:rPr>
                <w:rFonts w:cs="Times New Roman"/>
                <w:sz w:val="18"/>
              </w:rPr>
              <w:t>NO</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489FA1A"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4C4C91CF" w14:textId="77777777" w:rsidR="00023BF1" w:rsidRDefault="00000000">
            <w:pPr>
              <w:spacing w:after="0" w:line="240" w:lineRule="auto"/>
              <w:rPr>
                <w:sz w:val="18"/>
                <w:szCs w:val="18"/>
              </w:rPr>
            </w:pPr>
            <w:r>
              <w:rPr>
                <w:rFonts w:cs="Times New Roman"/>
                <w:sz w:val="18"/>
              </w:rPr>
              <w:t>0</w:t>
            </w:r>
          </w:p>
        </w:tc>
      </w:tr>
      <w:tr w:rsidR="00023BF1" w14:paraId="1FFB59DC"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B99696D" w14:textId="77777777" w:rsidR="00023BF1" w:rsidRDefault="00000000">
            <w:pPr>
              <w:spacing w:after="0" w:line="240" w:lineRule="auto"/>
              <w:rPr>
                <w:sz w:val="18"/>
                <w:szCs w:val="18"/>
              </w:rPr>
            </w:pPr>
            <w:r>
              <w:rPr>
                <w:rFonts w:cs="Times New Roman"/>
                <w:sz w:val="18"/>
              </w:rPr>
              <w:t>basicSalary</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76E4B71" w14:textId="77777777" w:rsidR="00023BF1" w:rsidRDefault="00000000">
            <w:pPr>
              <w:spacing w:after="0" w:line="240" w:lineRule="auto"/>
              <w:rPr>
                <w:sz w:val="18"/>
                <w:szCs w:val="18"/>
              </w:rPr>
            </w:pPr>
            <w:r>
              <w:rPr>
                <w:rFonts w:cs="Times New Roman"/>
                <w:sz w:val="18"/>
              </w:rPr>
              <w:t>DECIMAL(10,2)</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D512DE2" w14:textId="77777777" w:rsidR="00023BF1" w:rsidRDefault="00000000">
            <w:pPr>
              <w:spacing w:after="0" w:line="240" w:lineRule="auto"/>
              <w:rPr>
                <w:sz w:val="18"/>
                <w:szCs w:val="18"/>
              </w:rPr>
            </w:pPr>
            <w:r>
              <w:rPr>
                <w:rFonts w:cs="Times New Roman"/>
                <w:sz w:val="18"/>
              </w:rPr>
              <w:t>NO</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7E59E5EE"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9D6C974" w14:textId="77777777" w:rsidR="00023BF1" w:rsidRDefault="00000000">
            <w:pPr>
              <w:spacing w:after="0" w:line="240" w:lineRule="auto"/>
              <w:rPr>
                <w:sz w:val="18"/>
                <w:szCs w:val="18"/>
              </w:rPr>
            </w:pPr>
            <w:r>
              <w:rPr>
                <w:rFonts w:cs="Times New Roman"/>
                <w:sz w:val="18"/>
              </w:rPr>
              <w:t>0</w:t>
            </w:r>
          </w:p>
        </w:tc>
      </w:tr>
      <w:tr w:rsidR="00023BF1" w14:paraId="55788409"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8B303EC" w14:textId="77777777" w:rsidR="00023BF1" w:rsidRDefault="00000000">
            <w:pPr>
              <w:spacing w:after="0" w:line="240" w:lineRule="auto"/>
              <w:rPr>
                <w:sz w:val="18"/>
                <w:szCs w:val="18"/>
              </w:rPr>
            </w:pPr>
            <w:r>
              <w:rPr>
                <w:rFonts w:cs="Times New Roman"/>
                <w:sz w:val="18"/>
              </w:rPr>
              <w:t>grossSalary</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6AA34A6" w14:textId="77777777" w:rsidR="00023BF1" w:rsidRDefault="00000000">
            <w:pPr>
              <w:spacing w:after="0" w:line="240" w:lineRule="auto"/>
              <w:rPr>
                <w:sz w:val="18"/>
                <w:szCs w:val="18"/>
              </w:rPr>
            </w:pPr>
            <w:r>
              <w:rPr>
                <w:rFonts w:cs="Times New Roman"/>
                <w:sz w:val="18"/>
              </w:rPr>
              <w:t>DECIMAL(10,2)</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AB29BD2" w14:textId="77777777" w:rsidR="00023BF1" w:rsidRDefault="00000000">
            <w:pPr>
              <w:spacing w:after="0" w:line="240" w:lineRule="auto"/>
              <w:rPr>
                <w:sz w:val="18"/>
                <w:szCs w:val="18"/>
              </w:rPr>
            </w:pPr>
            <w:r>
              <w:rPr>
                <w:rFonts w:cs="Times New Roman"/>
                <w:sz w:val="18"/>
              </w:rPr>
              <w:t>NO</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110A720"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46E83650" w14:textId="77777777" w:rsidR="00023BF1" w:rsidRDefault="00000000">
            <w:pPr>
              <w:spacing w:after="0" w:line="240" w:lineRule="auto"/>
              <w:rPr>
                <w:sz w:val="18"/>
                <w:szCs w:val="18"/>
              </w:rPr>
            </w:pPr>
            <w:r>
              <w:rPr>
                <w:rFonts w:cs="Times New Roman"/>
                <w:sz w:val="18"/>
              </w:rPr>
              <w:t>0</w:t>
            </w:r>
          </w:p>
        </w:tc>
      </w:tr>
      <w:tr w:rsidR="00023BF1" w14:paraId="51F4C201"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B6E3978" w14:textId="77777777" w:rsidR="00023BF1" w:rsidRDefault="00000000">
            <w:pPr>
              <w:spacing w:after="0" w:line="240" w:lineRule="auto"/>
              <w:rPr>
                <w:sz w:val="18"/>
                <w:szCs w:val="18"/>
              </w:rPr>
            </w:pPr>
            <w:r>
              <w:rPr>
                <w:rFonts w:cs="Times New Roman"/>
                <w:sz w:val="18"/>
              </w:rPr>
              <w:t>totalEarnings</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E9F6F29" w14:textId="77777777" w:rsidR="00023BF1" w:rsidRDefault="00000000">
            <w:pPr>
              <w:spacing w:after="0" w:line="240" w:lineRule="auto"/>
              <w:rPr>
                <w:sz w:val="18"/>
                <w:szCs w:val="18"/>
              </w:rPr>
            </w:pPr>
            <w:r>
              <w:rPr>
                <w:rFonts w:cs="Times New Roman"/>
                <w:sz w:val="18"/>
              </w:rPr>
              <w:t>DECIMAL(10,2)</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5784512" w14:textId="77777777" w:rsidR="00023BF1" w:rsidRDefault="00000000">
            <w:pPr>
              <w:spacing w:after="0" w:line="240" w:lineRule="auto"/>
              <w:rPr>
                <w:sz w:val="18"/>
                <w:szCs w:val="18"/>
              </w:rPr>
            </w:pPr>
            <w:r>
              <w:rPr>
                <w:rFonts w:cs="Times New Roman"/>
                <w:sz w:val="18"/>
              </w:rPr>
              <w:t>NO</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1FEA0D3"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06C9DF6" w14:textId="77777777" w:rsidR="00023BF1" w:rsidRDefault="00000000">
            <w:pPr>
              <w:spacing w:after="0" w:line="240" w:lineRule="auto"/>
              <w:rPr>
                <w:sz w:val="18"/>
                <w:szCs w:val="18"/>
              </w:rPr>
            </w:pPr>
            <w:r>
              <w:rPr>
                <w:rFonts w:cs="Times New Roman"/>
                <w:sz w:val="18"/>
              </w:rPr>
              <w:t>0</w:t>
            </w:r>
          </w:p>
        </w:tc>
      </w:tr>
      <w:tr w:rsidR="00023BF1" w14:paraId="2A5FE121"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5C37FD3" w14:textId="77777777" w:rsidR="00023BF1" w:rsidRDefault="00000000">
            <w:pPr>
              <w:spacing w:after="0" w:line="240" w:lineRule="auto"/>
              <w:rPr>
                <w:sz w:val="18"/>
                <w:szCs w:val="18"/>
              </w:rPr>
            </w:pPr>
            <w:r>
              <w:rPr>
                <w:rFonts w:cs="Times New Roman"/>
                <w:sz w:val="18"/>
              </w:rPr>
              <w:t>attnIncentive</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80B84DD" w14:textId="77777777" w:rsidR="00023BF1" w:rsidRDefault="00000000">
            <w:pPr>
              <w:spacing w:after="0" w:line="240" w:lineRule="auto"/>
              <w:rPr>
                <w:sz w:val="18"/>
                <w:szCs w:val="18"/>
              </w:rPr>
            </w:pPr>
            <w:r>
              <w:rPr>
                <w:rFonts w:cs="Times New Roman"/>
                <w:sz w:val="18"/>
              </w:rPr>
              <w:t>DECIMAL(10,2)</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CF4E980" w14:textId="77777777" w:rsidR="00023BF1" w:rsidRDefault="00000000">
            <w:pPr>
              <w:spacing w:after="0" w:line="240" w:lineRule="auto"/>
              <w:rPr>
                <w:sz w:val="18"/>
                <w:szCs w:val="18"/>
              </w:rPr>
            </w:pPr>
            <w:r>
              <w:rPr>
                <w:rFonts w:cs="Times New Roman"/>
                <w:sz w:val="18"/>
              </w:rPr>
              <w:t>NO</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AAEBDD3"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CB517D3" w14:textId="77777777" w:rsidR="00023BF1" w:rsidRDefault="00000000">
            <w:pPr>
              <w:spacing w:after="0" w:line="240" w:lineRule="auto"/>
              <w:rPr>
                <w:sz w:val="18"/>
                <w:szCs w:val="18"/>
              </w:rPr>
            </w:pPr>
            <w:r>
              <w:rPr>
                <w:rFonts w:cs="Times New Roman"/>
                <w:sz w:val="18"/>
              </w:rPr>
              <w:t>0</w:t>
            </w:r>
          </w:p>
        </w:tc>
      </w:tr>
      <w:tr w:rsidR="00023BF1" w14:paraId="75F4E7D8"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B4C82E9" w14:textId="77777777" w:rsidR="00023BF1" w:rsidRDefault="00000000">
            <w:pPr>
              <w:spacing w:after="0" w:line="240" w:lineRule="auto"/>
              <w:rPr>
                <w:sz w:val="18"/>
                <w:szCs w:val="18"/>
              </w:rPr>
            </w:pPr>
            <w:r>
              <w:rPr>
                <w:rFonts w:cs="Times New Roman"/>
                <w:sz w:val="18"/>
              </w:rPr>
              <w:t>overtimePay</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146E8E9" w14:textId="77777777" w:rsidR="00023BF1" w:rsidRDefault="00000000">
            <w:pPr>
              <w:spacing w:after="0" w:line="240" w:lineRule="auto"/>
              <w:rPr>
                <w:sz w:val="18"/>
                <w:szCs w:val="18"/>
              </w:rPr>
            </w:pPr>
            <w:r>
              <w:rPr>
                <w:rFonts w:cs="Times New Roman"/>
                <w:sz w:val="18"/>
              </w:rPr>
              <w:t>DECIMAL(10,2)</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861D1F8" w14:textId="77777777" w:rsidR="00023BF1" w:rsidRDefault="00000000">
            <w:pPr>
              <w:spacing w:after="0" w:line="240" w:lineRule="auto"/>
              <w:rPr>
                <w:sz w:val="18"/>
                <w:szCs w:val="18"/>
              </w:rPr>
            </w:pPr>
            <w:r>
              <w:rPr>
                <w:rFonts w:cs="Times New Roman"/>
                <w:sz w:val="18"/>
              </w:rPr>
              <w:t>NO</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7BC0C7B8"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DBAE521" w14:textId="77777777" w:rsidR="00023BF1" w:rsidRDefault="00000000">
            <w:pPr>
              <w:spacing w:after="0" w:line="240" w:lineRule="auto"/>
              <w:rPr>
                <w:sz w:val="18"/>
                <w:szCs w:val="18"/>
              </w:rPr>
            </w:pPr>
            <w:r>
              <w:rPr>
                <w:rFonts w:cs="Times New Roman"/>
                <w:sz w:val="18"/>
              </w:rPr>
              <w:t>0</w:t>
            </w:r>
          </w:p>
        </w:tc>
      </w:tr>
      <w:tr w:rsidR="00023BF1" w14:paraId="536C5038"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4F6F46E6" w14:textId="77777777" w:rsidR="00023BF1" w:rsidRDefault="00000000">
            <w:pPr>
              <w:spacing w:after="0" w:line="240" w:lineRule="auto"/>
              <w:rPr>
                <w:sz w:val="18"/>
                <w:szCs w:val="18"/>
              </w:rPr>
            </w:pPr>
            <w:r>
              <w:rPr>
                <w:rFonts w:cs="Times New Roman"/>
                <w:sz w:val="18"/>
              </w:rPr>
              <w:t>bonus</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7AFFC216" w14:textId="77777777" w:rsidR="00023BF1" w:rsidRDefault="00000000">
            <w:pPr>
              <w:spacing w:after="0" w:line="240" w:lineRule="auto"/>
              <w:rPr>
                <w:sz w:val="18"/>
                <w:szCs w:val="18"/>
              </w:rPr>
            </w:pPr>
            <w:r>
              <w:rPr>
                <w:rFonts w:cs="Times New Roman"/>
                <w:sz w:val="18"/>
              </w:rPr>
              <w:t>DECIMAL(10,2)</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40C5D2B5" w14:textId="77777777" w:rsidR="00023BF1" w:rsidRDefault="00000000">
            <w:pPr>
              <w:spacing w:after="0" w:line="240" w:lineRule="auto"/>
              <w:rPr>
                <w:sz w:val="18"/>
                <w:szCs w:val="18"/>
              </w:rPr>
            </w:pPr>
            <w:r>
              <w:rPr>
                <w:rFonts w:cs="Times New Roman"/>
                <w:sz w:val="18"/>
              </w:rPr>
              <w:t>NO</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0314864"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7DB2E79C" w14:textId="77777777" w:rsidR="00023BF1" w:rsidRDefault="00000000">
            <w:pPr>
              <w:spacing w:after="0" w:line="240" w:lineRule="auto"/>
              <w:rPr>
                <w:sz w:val="18"/>
                <w:szCs w:val="18"/>
              </w:rPr>
            </w:pPr>
            <w:r>
              <w:rPr>
                <w:rFonts w:cs="Times New Roman"/>
                <w:sz w:val="18"/>
              </w:rPr>
              <w:t>0</w:t>
            </w:r>
          </w:p>
        </w:tc>
      </w:tr>
      <w:tr w:rsidR="00023BF1" w14:paraId="323E2AC4"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7D4E6901" w14:textId="77777777" w:rsidR="00023BF1" w:rsidRDefault="00000000">
            <w:pPr>
              <w:spacing w:after="0" w:line="240" w:lineRule="auto"/>
              <w:rPr>
                <w:sz w:val="18"/>
                <w:szCs w:val="18"/>
              </w:rPr>
            </w:pPr>
            <w:r>
              <w:rPr>
                <w:rFonts w:cs="Times New Roman"/>
                <w:sz w:val="18"/>
              </w:rPr>
              <w:lastRenderedPageBreak/>
              <w:t>pfAmount</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441F4473" w14:textId="77777777" w:rsidR="00023BF1" w:rsidRDefault="00000000">
            <w:pPr>
              <w:spacing w:after="0" w:line="240" w:lineRule="auto"/>
              <w:rPr>
                <w:sz w:val="18"/>
                <w:szCs w:val="18"/>
              </w:rPr>
            </w:pPr>
            <w:r>
              <w:rPr>
                <w:rFonts w:cs="Times New Roman"/>
                <w:sz w:val="18"/>
              </w:rPr>
              <w:t>DECIMAL(10,2)</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7E91B7A1" w14:textId="77777777" w:rsidR="00023BF1" w:rsidRDefault="00000000">
            <w:pPr>
              <w:spacing w:after="0" w:line="240" w:lineRule="auto"/>
              <w:rPr>
                <w:sz w:val="18"/>
                <w:szCs w:val="18"/>
              </w:rPr>
            </w:pPr>
            <w:r>
              <w:rPr>
                <w:rFonts w:cs="Times New Roman"/>
                <w:sz w:val="18"/>
              </w:rPr>
              <w:t>NO</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73EA31C"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79043A51" w14:textId="77777777" w:rsidR="00023BF1" w:rsidRDefault="00000000">
            <w:pPr>
              <w:spacing w:after="0" w:line="240" w:lineRule="auto"/>
              <w:rPr>
                <w:sz w:val="18"/>
                <w:szCs w:val="18"/>
              </w:rPr>
            </w:pPr>
            <w:r>
              <w:rPr>
                <w:rFonts w:cs="Times New Roman"/>
                <w:sz w:val="18"/>
              </w:rPr>
              <w:t>0</w:t>
            </w:r>
          </w:p>
        </w:tc>
      </w:tr>
      <w:tr w:rsidR="00023BF1" w14:paraId="2229C463"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5FB6611" w14:textId="77777777" w:rsidR="00023BF1" w:rsidRDefault="00000000">
            <w:pPr>
              <w:spacing w:after="0" w:line="240" w:lineRule="auto"/>
              <w:rPr>
                <w:sz w:val="18"/>
                <w:szCs w:val="18"/>
              </w:rPr>
            </w:pPr>
            <w:r>
              <w:rPr>
                <w:rFonts w:cs="Times New Roman"/>
                <w:sz w:val="18"/>
              </w:rPr>
              <w:t>esiAmount</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8874AE1" w14:textId="77777777" w:rsidR="00023BF1" w:rsidRDefault="00000000">
            <w:pPr>
              <w:spacing w:after="0" w:line="240" w:lineRule="auto"/>
              <w:rPr>
                <w:sz w:val="18"/>
                <w:szCs w:val="18"/>
              </w:rPr>
            </w:pPr>
            <w:r>
              <w:rPr>
                <w:rFonts w:cs="Times New Roman"/>
                <w:sz w:val="18"/>
              </w:rPr>
              <w:t>DECIMAL(10,2)</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9507620" w14:textId="77777777" w:rsidR="00023BF1" w:rsidRDefault="00000000">
            <w:pPr>
              <w:spacing w:after="0" w:line="240" w:lineRule="auto"/>
              <w:rPr>
                <w:sz w:val="18"/>
                <w:szCs w:val="18"/>
              </w:rPr>
            </w:pPr>
            <w:r>
              <w:rPr>
                <w:rFonts w:cs="Times New Roman"/>
                <w:sz w:val="18"/>
              </w:rPr>
              <w:t>NO</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ED0820B"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7019A05B" w14:textId="77777777" w:rsidR="00023BF1" w:rsidRDefault="00000000">
            <w:pPr>
              <w:spacing w:after="0" w:line="240" w:lineRule="auto"/>
              <w:rPr>
                <w:sz w:val="18"/>
                <w:szCs w:val="18"/>
              </w:rPr>
            </w:pPr>
            <w:r>
              <w:rPr>
                <w:rFonts w:cs="Times New Roman"/>
                <w:sz w:val="18"/>
              </w:rPr>
              <w:t>0</w:t>
            </w:r>
          </w:p>
        </w:tc>
      </w:tr>
      <w:tr w:rsidR="00023BF1" w14:paraId="7BA6BBCE"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75FD139" w14:textId="77777777" w:rsidR="00023BF1" w:rsidRDefault="00000000">
            <w:pPr>
              <w:spacing w:after="0" w:line="240" w:lineRule="auto"/>
              <w:rPr>
                <w:sz w:val="18"/>
                <w:szCs w:val="18"/>
              </w:rPr>
            </w:pPr>
            <w:r>
              <w:rPr>
                <w:rFonts w:cs="Times New Roman"/>
                <w:sz w:val="18"/>
              </w:rPr>
              <w:t>absentDeduction</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71EA4794" w14:textId="77777777" w:rsidR="00023BF1" w:rsidRDefault="00000000">
            <w:pPr>
              <w:spacing w:after="0" w:line="240" w:lineRule="auto"/>
              <w:rPr>
                <w:sz w:val="18"/>
                <w:szCs w:val="18"/>
              </w:rPr>
            </w:pPr>
            <w:r>
              <w:rPr>
                <w:rFonts w:cs="Times New Roman"/>
                <w:sz w:val="18"/>
              </w:rPr>
              <w:t>DECIMAL(10,2)</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43C8EABB" w14:textId="77777777" w:rsidR="00023BF1" w:rsidRDefault="00000000">
            <w:pPr>
              <w:spacing w:after="0" w:line="240" w:lineRule="auto"/>
              <w:rPr>
                <w:sz w:val="18"/>
                <w:szCs w:val="18"/>
              </w:rPr>
            </w:pPr>
            <w:r>
              <w:rPr>
                <w:rFonts w:cs="Times New Roman"/>
                <w:sz w:val="18"/>
              </w:rPr>
              <w:t>NO</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DE1EC6A"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F37683D" w14:textId="77777777" w:rsidR="00023BF1" w:rsidRDefault="00000000">
            <w:pPr>
              <w:spacing w:after="0" w:line="240" w:lineRule="auto"/>
              <w:rPr>
                <w:sz w:val="18"/>
                <w:szCs w:val="18"/>
              </w:rPr>
            </w:pPr>
            <w:r>
              <w:rPr>
                <w:rFonts w:cs="Times New Roman"/>
                <w:sz w:val="18"/>
              </w:rPr>
              <w:t>0</w:t>
            </w:r>
          </w:p>
        </w:tc>
      </w:tr>
      <w:tr w:rsidR="00023BF1" w14:paraId="483AD7D9"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467FD143" w14:textId="77777777" w:rsidR="00023BF1" w:rsidRDefault="00000000">
            <w:pPr>
              <w:spacing w:after="0" w:line="240" w:lineRule="auto"/>
              <w:rPr>
                <w:sz w:val="18"/>
                <w:szCs w:val="18"/>
              </w:rPr>
            </w:pPr>
            <w:r>
              <w:rPr>
                <w:rFonts w:cs="Times New Roman"/>
                <w:sz w:val="18"/>
              </w:rPr>
              <w:t>leaveDeduction</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08BC1E5" w14:textId="77777777" w:rsidR="00023BF1" w:rsidRDefault="00000000">
            <w:pPr>
              <w:spacing w:after="0" w:line="240" w:lineRule="auto"/>
              <w:rPr>
                <w:sz w:val="18"/>
                <w:szCs w:val="18"/>
              </w:rPr>
            </w:pPr>
            <w:r>
              <w:rPr>
                <w:rFonts w:cs="Times New Roman"/>
                <w:sz w:val="18"/>
              </w:rPr>
              <w:t>DECIMAL(10,2)</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7C9A3DC3" w14:textId="77777777" w:rsidR="00023BF1" w:rsidRDefault="00000000">
            <w:pPr>
              <w:spacing w:after="0" w:line="240" w:lineRule="auto"/>
              <w:rPr>
                <w:sz w:val="18"/>
                <w:szCs w:val="18"/>
              </w:rPr>
            </w:pPr>
            <w:r>
              <w:rPr>
                <w:rFonts w:cs="Times New Roman"/>
                <w:sz w:val="18"/>
              </w:rPr>
              <w:t>NO</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44405E4C"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746E5835" w14:textId="77777777" w:rsidR="00023BF1" w:rsidRDefault="00000000">
            <w:pPr>
              <w:spacing w:after="0" w:line="240" w:lineRule="auto"/>
              <w:rPr>
                <w:sz w:val="18"/>
                <w:szCs w:val="18"/>
              </w:rPr>
            </w:pPr>
            <w:r>
              <w:rPr>
                <w:rFonts w:cs="Times New Roman"/>
                <w:sz w:val="18"/>
              </w:rPr>
              <w:t>0</w:t>
            </w:r>
          </w:p>
        </w:tc>
      </w:tr>
      <w:tr w:rsidR="00023BF1" w14:paraId="20FF8060"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4777D92" w14:textId="77777777" w:rsidR="00023BF1" w:rsidRDefault="00000000">
            <w:pPr>
              <w:spacing w:after="0" w:line="240" w:lineRule="auto"/>
              <w:rPr>
                <w:sz w:val="18"/>
                <w:szCs w:val="18"/>
              </w:rPr>
            </w:pPr>
            <w:r>
              <w:rPr>
                <w:rFonts w:cs="Times New Roman"/>
                <w:sz w:val="18"/>
              </w:rPr>
              <w:t>loanDeduction</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4719066E" w14:textId="77777777" w:rsidR="00023BF1" w:rsidRDefault="00000000">
            <w:pPr>
              <w:spacing w:after="0" w:line="240" w:lineRule="auto"/>
              <w:rPr>
                <w:sz w:val="18"/>
                <w:szCs w:val="18"/>
              </w:rPr>
            </w:pPr>
            <w:r>
              <w:rPr>
                <w:rFonts w:cs="Times New Roman"/>
                <w:sz w:val="18"/>
              </w:rPr>
              <w:t>DECIMAL(10,2)</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618933D" w14:textId="77777777" w:rsidR="00023BF1" w:rsidRDefault="00000000">
            <w:pPr>
              <w:spacing w:after="0" w:line="240" w:lineRule="auto"/>
              <w:rPr>
                <w:sz w:val="18"/>
                <w:szCs w:val="18"/>
              </w:rPr>
            </w:pPr>
            <w:r>
              <w:rPr>
                <w:rFonts w:cs="Times New Roman"/>
                <w:sz w:val="18"/>
              </w:rPr>
              <w:t>NO</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7D54682"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BFE974E" w14:textId="77777777" w:rsidR="00023BF1" w:rsidRDefault="00000000">
            <w:pPr>
              <w:spacing w:after="0" w:line="240" w:lineRule="auto"/>
              <w:rPr>
                <w:sz w:val="18"/>
                <w:szCs w:val="18"/>
              </w:rPr>
            </w:pPr>
            <w:r>
              <w:rPr>
                <w:rFonts w:cs="Times New Roman"/>
                <w:sz w:val="18"/>
              </w:rPr>
              <w:t>0</w:t>
            </w:r>
          </w:p>
        </w:tc>
      </w:tr>
      <w:tr w:rsidR="00023BF1" w14:paraId="6A927785"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4ECB23A" w14:textId="77777777" w:rsidR="00023BF1" w:rsidRDefault="00000000">
            <w:pPr>
              <w:spacing w:after="0" w:line="240" w:lineRule="auto"/>
              <w:rPr>
                <w:sz w:val="18"/>
                <w:szCs w:val="18"/>
              </w:rPr>
            </w:pPr>
            <w:r>
              <w:rPr>
                <w:rFonts w:cs="Times New Roman"/>
                <w:sz w:val="18"/>
              </w:rPr>
              <w:t>lateDeduction</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77E1C43" w14:textId="77777777" w:rsidR="00023BF1" w:rsidRDefault="00000000">
            <w:pPr>
              <w:spacing w:after="0" w:line="240" w:lineRule="auto"/>
              <w:rPr>
                <w:sz w:val="18"/>
                <w:szCs w:val="18"/>
              </w:rPr>
            </w:pPr>
            <w:r>
              <w:rPr>
                <w:rFonts w:cs="Times New Roman"/>
                <w:sz w:val="18"/>
              </w:rPr>
              <w:t>DECIMAL(10,2)</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C0EEADE" w14:textId="77777777" w:rsidR="00023BF1" w:rsidRDefault="00000000">
            <w:pPr>
              <w:spacing w:after="0" w:line="240" w:lineRule="auto"/>
              <w:rPr>
                <w:sz w:val="18"/>
                <w:szCs w:val="18"/>
              </w:rPr>
            </w:pPr>
            <w:r>
              <w:rPr>
                <w:rFonts w:cs="Times New Roman"/>
                <w:sz w:val="18"/>
              </w:rPr>
              <w:t>NO</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35506CA"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FF23970" w14:textId="77777777" w:rsidR="00023BF1" w:rsidRDefault="00000000">
            <w:pPr>
              <w:spacing w:after="0" w:line="240" w:lineRule="auto"/>
              <w:rPr>
                <w:sz w:val="18"/>
                <w:szCs w:val="18"/>
              </w:rPr>
            </w:pPr>
            <w:r>
              <w:rPr>
                <w:rFonts w:cs="Times New Roman"/>
                <w:sz w:val="18"/>
              </w:rPr>
              <w:t>0</w:t>
            </w:r>
          </w:p>
        </w:tc>
      </w:tr>
      <w:tr w:rsidR="00023BF1" w14:paraId="4241306C"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000107F" w14:textId="77777777" w:rsidR="00023BF1" w:rsidRDefault="00000000">
            <w:pPr>
              <w:spacing w:after="0" w:line="240" w:lineRule="auto"/>
              <w:rPr>
                <w:sz w:val="18"/>
                <w:szCs w:val="18"/>
              </w:rPr>
            </w:pPr>
            <w:r>
              <w:rPr>
                <w:rFonts w:cs="Times New Roman"/>
                <w:sz w:val="18"/>
              </w:rPr>
              <w:t>totalDeductions</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D85902E" w14:textId="77777777" w:rsidR="00023BF1" w:rsidRDefault="00000000">
            <w:pPr>
              <w:spacing w:after="0" w:line="240" w:lineRule="auto"/>
              <w:rPr>
                <w:sz w:val="18"/>
                <w:szCs w:val="18"/>
              </w:rPr>
            </w:pPr>
            <w:r>
              <w:rPr>
                <w:rFonts w:cs="Times New Roman"/>
                <w:sz w:val="18"/>
              </w:rPr>
              <w:t>DECIMAL(10,2)</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7F92FD2" w14:textId="77777777" w:rsidR="00023BF1" w:rsidRDefault="00000000">
            <w:pPr>
              <w:spacing w:after="0" w:line="240" w:lineRule="auto"/>
              <w:rPr>
                <w:sz w:val="18"/>
                <w:szCs w:val="18"/>
              </w:rPr>
            </w:pPr>
            <w:r>
              <w:rPr>
                <w:rFonts w:cs="Times New Roman"/>
                <w:sz w:val="18"/>
              </w:rPr>
              <w:t>NO</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DAC4F8C"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67499E9" w14:textId="77777777" w:rsidR="00023BF1" w:rsidRDefault="00000000">
            <w:pPr>
              <w:spacing w:after="0" w:line="240" w:lineRule="auto"/>
              <w:rPr>
                <w:sz w:val="18"/>
                <w:szCs w:val="18"/>
              </w:rPr>
            </w:pPr>
            <w:r>
              <w:rPr>
                <w:rFonts w:cs="Times New Roman"/>
                <w:sz w:val="18"/>
              </w:rPr>
              <w:t>0</w:t>
            </w:r>
          </w:p>
        </w:tc>
      </w:tr>
      <w:tr w:rsidR="00023BF1" w14:paraId="11EA30B7"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9EB8297" w14:textId="77777777" w:rsidR="00023BF1" w:rsidRDefault="00000000">
            <w:pPr>
              <w:spacing w:after="0" w:line="240" w:lineRule="auto"/>
              <w:rPr>
                <w:sz w:val="18"/>
                <w:szCs w:val="18"/>
              </w:rPr>
            </w:pPr>
            <w:r>
              <w:rPr>
                <w:rFonts w:cs="Times New Roman"/>
                <w:sz w:val="18"/>
              </w:rPr>
              <w:t>netSalary</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AFDAF27" w14:textId="77777777" w:rsidR="00023BF1" w:rsidRDefault="00000000">
            <w:pPr>
              <w:spacing w:after="0" w:line="240" w:lineRule="auto"/>
              <w:rPr>
                <w:sz w:val="18"/>
                <w:szCs w:val="18"/>
              </w:rPr>
            </w:pPr>
            <w:r>
              <w:rPr>
                <w:rFonts w:cs="Times New Roman"/>
                <w:sz w:val="18"/>
              </w:rPr>
              <w:t>DECIMAL(10,2)</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1352BE8" w14:textId="77777777" w:rsidR="00023BF1" w:rsidRDefault="00000000">
            <w:pPr>
              <w:spacing w:after="0" w:line="240" w:lineRule="auto"/>
              <w:rPr>
                <w:sz w:val="18"/>
                <w:szCs w:val="18"/>
              </w:rPr>
            </w:pPr>
            <w:r>
              <w:rPr>
                <w:rFonts w:cs="Times New Roman"/>
                <w:sz w:val="18"/>
              </w:rPr>
              <w:t>NO</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FE23AB9"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4F3A413" w14:textId="77777777" w:rsidR="00023BF1" w:rsidRDefault="00000000">
            <w:pPr>
              <w:spacing w:after="0" w:line="240" w:lineRule="auto"/>
              <w:rPr>
                <w:sz w:val="18"/>
                <w:szCs w:val="18"/>
              </w:rPr>
            </w:pPr>
            <w:r>
              <w:rPr>
                <w:rFonts w:cs="Times New Roman"/>
                <w:sz w:val="18"/>
              </w:rPr>
              <w:t>0</w:t>
            </w:r>
          </w:p>
        </w:tc>
      </w:tr>
      <w:tr w:rsidR="00023BF1" w14:paraId="140FA365"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05B9EB7" w14:textId="77777777" w:rsidR="00023BF1" w:rsidRDefault="00000000">
            <w:pPr>
              <w:spacing w:after="0" w:line="240" w:lineRule="auto"/>
              <w:rPr>
                <w:sz w:val="18"/>
                <w:szCs w:val="18"/>
              </w:rPr>
            </w:pPr>
            <w:r>
              <w:rPr>
                <w:rFonts w:cs="Times New Roman"/>
                <w:sz w:val="18"/>
              </w:rPr>
              <w:t>netRounded</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5E4C233" w14:textId="77777777" w:rsidR="00023BF1" w:rsidRDefault="00000000">
            <w:pPr>
              <w:spacing w:after="0" w:line="240" w:lineRule="auto"/>
              <w:rPr>
                <w:sz w:val="18"/>
                <w:szCs w:val="18"/>
              </w:rPr>
            </w:pPr>
            <w:r>
              <w:rPr>
                <w:rFonts w:cs="Times New Roman"/>
                <w:sz w:val="18"/>
              </w:rPr>
              <w:t>DECIMAL(10,2)</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3FAF1B3" w14:textId="77777777" w:rsidR="00023BF1" w:rsidRDefault="00000000">
            <w:pPr>
              <w:spacing w:after="0" w:line="240" w:lineRule="auto"/>
              <w:rPr>
                <w:sz w:val="18"/>
                <w:szCs w:val="18"/>
              </w:rPr>
            </w:pPr>
            <w:r>
              <w:rPr>
                <w:rFonts w:cs="Times New Roman"/>
                <w:sz w:val="18"/>
              </w:rPr>
              <w:t>NO</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D172B54"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CE62469" w14:textId="77777777" w:rsidR="00023BF1" w:rsidRDefault="00000000">
            <w:pPr>
              <w:spacing w:after="0" w:line="240" w:lineRule="auto"/>
              <w:rPr>
                <w:sz w:val="18"/>
                <w:szCs w:val="18"/>
              </w:rPr>
            </w:pPr>
            <w:r>
              <w:rPr>
                <w:rFonts w:cs="Times New Roman"/>
                <w:sz w:val="18"/>
              </w:rPr>
              <w:t>0</w:t>
            </w:r>
          </w:p>
        </w:tc>
      </w:tr>
      <w:tr w:rsidR="00023BF1" w14:paraId="2C415444"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6FC059A" w14:textId="77777777" w:rsidR="00023BF1" w:rsidRDefault="00000000">
            <w:pPr>
              <w:spacing w:after="0" w:line="240" w:lineRule="auto"/>
              <w:rPr>
                <w:sz w:val="18"/>
                <w:szCs w:val="18"/>
              </w:rPr>
            </w:pPr>
            <w:r>
              <w:rPr>
                <w:rFonts w:cs="Times New Roman"/>
                <w:sz w:val="18"/>
              </w:rPr>
              <w:t>empCategory</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7D6FA95A" w14:textId="77777777" w:rsidR="00023BF1" w:rsidRDefault="00000000">
            <w:pPr>
              <w:spacing w:after="0" w:line="240" w:lineRule="auto"/>
              <w:rPr>
                <w:sz w:val="18"/>
                <w:szCs w:val="18"/>
              </w:rPr>
            </w:pPr>
            <w:r>
              <w:rPr>
                <w:rFonts w:cs="Times New Roman"/>
                <w:sz w:val="18"/>
              </w:rPr>
              <w:t>ENUM(staff, worker)</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FC0DBAE" w14:textId="77777777" w:rsidR="00023BF1" w:rsidRDefault="00000000">
            <w:pPr>
              <w:spacing w:after="0" w:line="240" w:lineRule="auto"/>
              <w:rPr>
                <w:sz w:val="18"/>
                <w:szCs w:val="18"/>
              </w:rPr>
            </w:pPr>
            <w:r>
              <w:rPr>
                <w:rFonts w:cs="Times New Roman"/>
                <w:sz w:val="18"/>
              </w:rPr>
              <w:t>YES</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4B870F5"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2D2638A" w14:textId="77777777" w:rsidR="00023BF1" w:rsidRDefault="00023BF1">
            <w:pPr>
              <w:spacing w:after="0" w:line="240" w:lineRule="auto"/>
              <w:rPr>
                <w:sz w:val="18"/>
                <w:szCs w:val="18"/>
              </w:rPr>
            </w:pPr>
          </w:p>
        </w:tc>
      </w:tr>
      <w:tr w:rsidR="00023BF1" w14:paraId="6918BA4D"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14A71D8" w14:textId="77777777" w:rsidR="00023BF1" w:rsidRDefault="00000000">
            <w:pPr>
              <w:spacing w:after="0" w:line="240" w:lineRule="auto"/>
              <w:rPr>
                <w:sz w:val="18"/>
                <w:szCs w:val="18"/>
              </w:rPr>
            </w:pPr>
            <w:r>
              <w:rPr>
                <w:rFonts w:cs="Times New Roman"/>
                <w:sz w:val="18"/>
              </w:rPr>
              <w:t>empSalaryType</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7FFE4DB2" w14:textId="77777777" w:rsidR="00023BF1" w:rsidRDefault="00000000">
            <w:pPr>
              <w:spacing w:after="0" w:line="240" w:lineRule="auto"/>
              <w:rPr>
                <w:sz w:val="18"/>
                <w:szCs w:val="18"/>
              </w:rPr>
            </w:pPr>
            <w:r>
              <w:rPr>
                <w:rFonts w:cs="Times New Roman"/>
                <w:sz w:val="18"/>
              </w:rPr>
              <w:t>ENUM(daily, monthly)</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9F7AAE3" w14:textId="77777777" w:rsidR="00023BF1" w:rsidRDefault="00000000">
            <w:pPr>
              <w:spacing w:after="0" w:line="240" w:lineRule="auto"/>
              <w:rPr>
                <w:sz w:val="18"/>
                <w:szCs w:val="18"/>
              </w:rPr>
            </w:pPr>
            <w:r>
              <w:rPr>
                <w:rFonts w:cs="Times New Roman"/>
                <w:sz w:val="18"/>
              </w:rPr>
              <w:t>YES</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D639ECF"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41D02498" w14:textId="77777777" w:rsidR="00023BF1" w:rsidRDefault="00023BF1">
            <w:pPr>
              <w:spacing w:after="0" w:line="240" w:lineRule="auto"/>
              <w:rPr>
                <w:sz w:val="18"/>
                <w:szCs w:val="18"/>
              </w:rPr>
            </w:pPr>
          </w:p>
        </w:tc>
      </w:tr>
      <w:tr w:rsidR="00023BF1" w14:paraId="321CC1BA"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74B00911" w14:textId="77777777" w:rsidR="00023BF1" w:rsidRDefault="00000000">
            <w:pPr>
              <w:spacing w:after="0" w:line="240" w:lineRule="auto"/>
              <w:rPr>
                <w:sz w:val="18"/>
                <w:szCs w:val="18"/>
              </w:rPr>
            </w:pPr>
            <w:r>
              <w:rPr>
                <w:rFonts w:cs="Times New Roman"/>
                <w:sz w:val="18"/>
              </w:rPr>
              <w:t>empPfType</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058BD00" w14:textId="77777777" w:rsidR="00023BF1" w:rsidRDefault="00000000">
            <w:pPr>
              <w:spacing w:after="0" w:line="240" w:lineRule="auto"/>
              <w:rPr>
                <w:sz w:val="18"/>
                <w:szCs w:val="18"/>
              </w:rPr>
            </w:pPr>
            <w:r>
              <w:rPr>
                <w:rFonts w:cs="Times New Roman"/>
                <w:sz w:val="18"/>
              </w:rPr>
              <w:t>ENUM(pf, npf)</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7576B2A" w14:textId="77777777" w:rsidR="00023BF1" w:rsidRDefault="00000000">
            <w:pPr>
              <w:spacing w:after="0" w:line="240" w:lineRule="auto"/>
              <w:rPr>
                <w:sz w:val="18"/>
                <w:szCs w:val="18"/>
              </w:rPr>
            </w:pPr>
            <w:r>
              <w:rPr>
                <w:rFonts w:cs="Times New Roman"/>
                <w:sz w:val="18"/>
              </w:rPr>
              <w:t>YES</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FB6ECA5"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7A14D3B" w14:textId="77777777" w:rsidR="00023BF1" w:rsidRDefault="00023BF1">
            <w:pPr>
              <w:spacing w:after="0" w:line="240" w:lineRule="auto"/>
              <w:rPr>
                <w:sz w:val="18"/>
                <w:szCs w:val="18"/>
              </w:rPr>
            </w:pPr>
          </w:p>
        </w:tc>
      </w:tr>
      <w:tr w:rsidR="00023BF1" w14:paraId="15B5796E"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440C8A0" w14:textId="77777777" w:rsidR="00023BF1" w:rsidRDefault="00000000">
            <w:pPr>
              <w:spacing w:after="0" w:line="240" w:lineRule="auto"/>
              <w:rPr>
                <w:sz w:val="18"/>
                <w:szCs w:val="18"/>
              </w:rPr>
            </w:pPr>
            <w:r>
              <w:rPr>
                <w:rFonts w:cs="Times New Roman"/>
                <w:sz w:val="18"/>
              </w:rPr>
              <w:t>remarks</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45D639E" w14:textId="77777777" w:rsidR="00023BF1" w:rsidRDefault="00000000">
            <w:pPr>
              <w:spacing w:after="0" w:line="240" w:lineRule="auto"/>
              <w:rPr>
                <w:sz w:val="18"/>
                <w:szCs w:val="18"/>
              </w:rPr>
            </w:pPr>
            <w:r>
              <w:rPr>
                <w:rFonts w:cs="Times New Roman"/>
                <w:sz w:val="18"/>
              </w:rPr>
              <w:t>TEXT</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DC34E6F" w14:textId="77777777" w:rsidR="00023BF1" w:rsidRDefault="00000000">
            <w:pPr>
              <w:spacing w:after="0" w:line="240" w:lineRule="auto"/>
              <w:rPr>
                <w:sz w:val="18"/>
                <w:szCs w:val="18"/>
              </w:rPr>
            </w:pPr>
            <w:r>
              <w:rPr>
                <w:rFonts w:cs="Times New Roman"/>
                <w:sz w:val="18"/>
              </w:rPr>
              <w:t>YES</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8A4CE58"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58CCD86" w14:textId="77777777" w:rsidR="00023BF1" w:rsidRDefault="00023BF1">
            <w:pPr>
              <w:spacing w:after="0" w:line="240" w:lineRule="auto"/>
              <w:rPr>
                <w:sz w:val="18"/>
                <w:szCs w:val="18"/>
              </w:rPr>
            </w:pPr>
          </w:p>
        </w:tc>
      </w:tr>
      <w:tr w:rsidR="00023BF1" w14:paraId="5B1E9926"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E002C14" w14:textId="77777777" w:rsidR="00023BF1" w:rsidRDefault="00000000">
            <w:pPr>
              <w:spacing w:after="0" w:line="240" w:lineRule="auto"/>
              <w:rPr>
                <w:sz w:val="18"/>
                <w:szCs w:val="18"/>
              </w:rPr>
            </w:pPr>
            <w:r>
              <w:rPr>
                <w:rFonts w:cs="Times New Roman"/>
                <w:sz w:val="18"/>
              </w:rPr>
              <w:t>status</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7A7E12C" w14:textId="77777777" w:rsidR="00023BF1" w:rsidRDefault="00000000">
            <w:pPr>
              <w:spacing w:after="0" w:line="240" w:lineRule="auto"/>
              <w:rPr>
                <w:sz w:val="18"/>
                <w:szCs w:val="18"/>
              </w:rPr>
            </w:pPr>
            <w:r>
              <w:rPr>
                <w:rFonts w:cs="Times New Roman"/>
                <w:sz w:val="18"/>
              </w:rPr>
              <w:t>ENUM(Draft, Generated, Approved, Paid, Cancelled)</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E7609A9" w14:textId="77777777" w:rsidR="00023BF1" w:rsidRDefault="00000000">
            <w:pPr>
              <w:spacing w:after="0" w:line="240" w:lineRule="auto"/>
              <w:rPr>
                <w:sz w:val="18"/>
                <w:szCs w:val="18"/>
              </w:rPr>
            </w:pPr>
            <w:r>
              <w:rPr>
                <w:rFonts w:cs="Times New Roman"/>
                <w:sz w:val="18"/>
              </w:rPr>
              <w:t>NO</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15D6679"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730EDC5" w14:textId="77777777" w:rsidR="00023BF1" w:rsidRDefault="00000000">
            <w:pPr>
              <w:spacing w:after="0" w:line="240" w:lineRule="auto"/>
              <w:rPr>
                <w:sz w:val="18"/>
                <w:szCs w:val="18"/>
              </w:rPr>
            </w:pPr>
            <w:r>
              <w:rPr>
                <w:rFonts w:cs="Times New Roman"/>
                <w:sz w:val="18"/>
              </w:rPr>
              <w:t>Generated</w:t>
            </w:r>
          </w:p>
        </w:tc>
      </w:tr>
      <w:tr w:rsidR="00023BF1" w14:paraId="4A5BB7CA"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FE626F0" w14:textId="77777777" w:rsidR="00023BF1" w:rsidRDefault="00000000">
            <w:pPr>
              <w:spacing w:after="0" w:line="240" w:lineRule="auto"/>
              <w:rPr>
                <w:sz w:val="18"/>
                <w:szCs w:val="18"/>
              </w:rPr>
            </w:pPr>
            <w:r>
              <w:rPr>
                <w:rFonts w:cs="Times New Roman"/>
                <w:sz w:val="18"/>
              </w:rPr>
              <w:t>generatedBy</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7B70A0BF" w14:textId="77777777" w:rsidR="00023BF1" w:rsidRDefault="00000000">
            <w:pPr>
              <w:spacing w:after="0" w:line="240" w:lineRule="auto"/>
              <w:rPr>
                <w:sz w:val="18"/>
                <w:szCs w:val="18"/>
              </w:rPr>
            </w:pPr>
            <w:r>
              <w:rPr>
                <w:rFonts w:cs="Times New Roman"/>
                <w:sz w:val="18"/>
              </w:rPr>
              <w:t>INTEGER</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AD3BE3E" w14:textId="77777777" w:rsidR="00023BF1" w:rsidRDefault="00000000">
            <w:pPr>
              <w:spacing w:after="0" w:line="240" w:lineRule="auto"/>
              <w:rPr>
                <w:sz w:val="18"/>
                <w:szCs w:val="18"/>
              </w:rPr>
            </w:pPr>
            <w:r>
              <w:rPr>
                <w:rFonts w:cs="Times New Roman"/>
                <w:sz w:val="18"/>
              </w:rPr>
              <w:t>YES</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83617EF" w14:textId="77777777" w:rsidR="00023BF1" w:rsidRDefault="00000000">
            <w:pPr>
              <w:spacing w:after="0" w:line="240" w:lineRule="auto"/>
              <w:rPr>
                <w:sz w:val="18"/>
                <w:szCs w:val="18"/>
              </w:rPr>
            </w:pPr>
            <w:r>
              <w:rPr>
                <w:rFonts w:cs="Times New Roman"/>
                <w:sz w:val="18"/>
              </w:rPr>
              <w:t>FK → users</w:t>
            </w: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E40E345" w14:textId="77777777" w:rsidR="00023BF1" w:rsidRDefault="00023BF1">
            <w:pPr>
              <w:spacing w:after="0" w:line="240" w:lineRule="auto"/>
              <w:rPr>
                <w:sz w:val="18"/>
                <w:szCs w:val="18"/>
              </w:rPr>
            </w:pPr>
          </w:p>
        </w:tc>
      </w:tr>
      <w:tr w:rsidR="00023BF1" w14:paraId="3BC2C9DA"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BA6A59D" w14:textId="77777777" w:rsidR="00023BF1" w:rsidRDefault="00000000">
            <w:pPr>
              <w:spacing w:after="0" w:line="240" w:lineRule="auto"/>
              <w:rPr>
                <w:sz w:val="18"/>
                <w:szCs w:val="18"/>
              </w:rPr>
            </w:pPr>
            <w:r>
              <w:rPr>
                <w:rFonts w:cs="Times New Roman"/>
                <w:sz w:val="18"/>
              </w:rPr>
              <w:t>approvedBy</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32C3ABA" w14:textId="77777777" w:rsidR="00023BF1" w:rsidRDefault="00000000">
            <w:pPr>
              <w:spacing w:after="0" w:line="240" w:lineRule="auto"/>
              <w:rPr>
                <w:sz w:val="18"/>
                <w:szCs w:val="18"/>
              </w:rPr>
            </w:pPr>
            <w:r>
              <w:rPr>
                <w:rFonts w:cs="Times New Roman"/>
                <w:sz w:val="18"/>
              </w:rPr>
              <w:t>INTEGER</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2D59802" w14:textId="77777777" w:rsidR="00023BF1" w:rsidRDefault="00000000">
            <w:pPr>
              <w:spacing w:after="0" w:line="240" w:lineRule="auto"/>
              <w:rPr>
                <w:sz w:val="18"/>
                <w:szCs w:val="18"/>
              </w:rPr>
            </w:pPr>
            <w:r>
              <w:rPr>
                <w:rFonts w:cs="Times New Roman"/>
                <w:sz w:val="18"/>
              </w:rPr>
              <w:t>YES</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7356589" w14:textId="77777777" w:rsidR="00023BF1" w:rsidRDefault="00000000">
            <w:pPr>
              <w:spacing w:after="0" w:line="240" w:lineRule="auto"/>
              <w:rPr>
                <w:sz w:val="18"/>
                <w:szCs w:val="18"/>
              </w:rPr>
            </w:pPr>
            <w:r>
              <w:rPr>
                <w:rFonts w:cs="Times New Roman"/>
                <w:sz w:val="18"/>
              </w:rPr>
              <w:t>FK → users</w:t>
            </w: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6851D54" w14:textId="77777777" w:rsidR="00023BF1" w:rsidRDefault="00023BF1">
            <w:pPr>
              <w:spacing w:after="0" w:line="240" w:lineRule="auto"/>
              <w:rPr>
                <w:sz w:val="18"/>
                <w:szCs w:val="18"/>
              </w:rPr>
            </w:pPr>
          </w:p>
        </w:tc>
      </w:tr>
      <w:tr w:rsidR="00023BF1" w14:paraId="07EA23DD"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AC67BB9" w14:textId="77777777" w:rsidR="00023BF1" w:rsidRDefault="00000000">
            <w:pPr>
              <w:spacing w:after="0" w:line="240" w:lineRule="auto"/>
              <w:rPr>
                <w:sz w:val="18"/>
                <w:szCs w:val="18"/>
              </w:rPr>
            </w:pPr>
            <w:r>
              <w:rPr>
                <w:rFonts w:cs="Times New Roman"/>
                <w:sz w:val="18"/>
              </w:rPr>
              <w:t>approvedAt</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B8545A4" w14:textId="77777777" w:rsidR="00023BF1" w:rsidRDefault="00000000">
            <w:pPr>
              <w:spacing w:after="0" w:line="240" w:lineRule="auto"/>
              <w:rPr>
                <w:sz w:val="18"/>
                <w:szCs w:val="18"/>
              </w:rPr>
            </w:pPr>
            <w:r>
              <w:rPr>
                <w:rFonts w:cs="Times New Roman"/>
                <w:sz w:val="18"/>
              </w:rPr>
              <w:t>DATETIME</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72CD91D2" w14:textId="77777777" w:rsidR="00023BF1" w:rsidRDefault="00000000">
            <w:pPr>
              <w:spacing w:after="0" w:line="240" w:lineRule="auto"/>
              <w:rPr>
                <w:sz w:val="18"/>
                <w:szCs w:val="18"/>
              </w:rPr>
            </w:pPr>
            <w:r>
              <w:rPr>
                <w:rFonts w:cs="Times New Roman"/>
                <w:sz w:val="18"/>
              </w:rPr>
              <w:t>YES</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3601F32"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999AF63" w14:textId="77777777" w:rsidR="00023BF1" w:rsidRDefault="00023BF1">
            <w:pPr>
              <w:spacing w:after="0" w:line="240" w:lineRule="auto"/>
              <w:rPr>
                <w:sz w:val="18"/>
                <w:szCs w:val="18"/>
              </w:rPr>
            </w:pPr>
          </w:p>
        </w:tc>
      </w:tr>
      <w:tr w:rsidR="00023BF1" w14:paraId="02CD5877"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C6E7FEB" w14:textId="77777777" w:rsidR="00023BF1" w:rsidRDefault="00000000">
            <w:pPr>
              <w:spacing w:after="0" w:line="240" w:lineRule="auto"/>
              <w:rPr>
                <w:sz w:val="18"/>
                <w:szCs w:val="18"/>
              </w:rPr>
            </w:pPr>
            <w:r>
              <w:rPr>
                <w:rFonts w:cs="Times New Roman"/>
                <w:sz w:val="18"/>
              </w:rPr>
              <w:t>paidBy</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762E41C5" w14:textId="77777777" w:rsidR="00023BF1" w:rsidRDefault="00000000">
            <w:pPr>
              <w:spacing w:after="0" w:line="240" w:lineRule="auto"/>
              <w:rPr>
                <w:sz w:val="18"/>
                <w:szCs w:val="18"/>
              </w:rPr>
            </w:pPr>
            <w:r>
              <w:rPr>
                <w:rFonts w:cs="Times New Roman"/>
                <w:sz w:val="18"/>
              </w:rPr>
              <w:t>INTEGER</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79E15E1" w14:textId="77777777" w:rsidR="00023BF1" w:rsidRDefault="00000000">
            <w:pPr>
              <w:spacing w:after="0" w:line="240" w:lineRule="auto"/>
              <w:rPr>
                <w:sz w:val="18"/>
                <w:szCs w:val="18"/>
              </w:rPr>
            </w:pPr>
            <w:r>
              <w:rPr>
                <w:rFonts w:cs="Times New Roman"/>
                <w:sz w:val="18"/>
              </w:rPr>
              <w:t>YES</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6BA478F" w14:textId="77777777" w:rsidR="00023BF1" w:rsidRDefault="00000000">
            <w:pPr>
              <w:spacing w:after="0" w:line="240" w:lineRule="auto"/>
              <w:rPr>
                <w:sz w:val="18"/>
                <w:szCs w:val="18"/>
              </w:rPr>
            </w:pPr>
            <w:r>
              <w:rPr>
                <w:rFonts w:cs="Times New Roman"/>
                <w:sz w:val="18"/>
              </w:rPr>
              <w:t>FK → users</w:t>
            </w: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358053A" w14:textId="77777777" w:rsidR="00023BF1" w:rsidRDefault="00023BF1">
            <w:pPr>
              <w:spacing w:after="0" w:line="240" w:lineRule="auto"/>
              <w:rPr>
                <w:sz w:val="18"/>
                <w:szCs w:val="18"/>
              </w:rPr>
            </w:pPr>
          </w:p>
        </w:tc>
      </w:tr>
      <w:tr w:rsidR="00023BF1" w14:paraId="7DAB6308"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AC79145" w14:textId="77777777" w:rsidR="00023BF1" w:rsidRDefault="00000000">
            <w:pPr>
              <w:spacing w:after="0" w:line="240" w:lineRule="auto"/>
              <w:rPr>
                <w:sz w:val="18"/>
                <w:szCs w:val="18"/>
              </w:rPr>
            </w:pPr>
            <w:r>
              <w:rPr>
                <w:rFonts w:cs="Times New Roman"/>
                <w:sz w:val="18"/>
              </w:rPr>
              <w:t>paidAt</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751CB4D8" w14:textId="77777777" w:rsidR="00023BF1" w:rsidRDefault="00000000">
            <w:pPr>
              <w:spacing w:after="0" w:line="240" w:lineRule="auto"/>
              <w:rPr>
                <w:sz w:val="18"/>
                <w:szCs w:val="18"/>
              </w:rPr>
            </w:pPr>
            <w:r>
              <w:rPr>
                <w:rFonts w:cs="Times New Roman"/>
                <w:sz w:val="18"/>
              </w:rPr>
              <w:t>DATETIME</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952BCD3" w14:textId="77777777" w:rsidR="00023BF1" w:rsidRDefault="00000000">
            <w:pPr>
              <w:spacing w:after="0" w:line="240" w:lineRule="auto"/>
              <w:rPr>
                <w:sz w:val="18"/>
                <w:szCs w:val="18"/>
              </w:rPr>
            </w:pPr>
            <w:r>
              <w:rPr>
                <w:rFonts w:cs="Times New Roman"/>
                <w:sz w:val="18"/>
              </w:rPr>
              <w:t>YES</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622DC52"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26AFE52" w14:textId="77777777" w:rsidR="00023BF1" w:rsidRDefault="00023BF1">
            <w:pPr>
              <w:spacing w:after="0" w:line="240" w:lineRule="auto"/>
              <w:rPr>
                <w:sz w:val="18"/>
                <w:szCs w:val="18"/>
              </w:rPr>
            </w:pPr>
          </w:p>
        </w:tc>
      </w:tr>
      <w:tr w:rsidR="00023BF1" w14:paraId="2227CA1E"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303228B" w14:textId="77777777" w:rsidR="00023BF1" w:rsidRDefault="00000000">
            <w:pPr>
              <w:spacing w:after="0" w:line="240" w:lineRule="auto"/>
              <w:rPr>
                <w:sz w:val="18"/>
                <w:szCs w:val="18"/>
              </w:rPr>
            </w:pPr>
            <w:r>
              <w:rPr>
                <w:rFonts w:cs="Times New Roman"/>
                <w:sz w:val="18"/>
              </w:rPr>
              <w:t>paymentMethod</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A50F30F" w14:textId="77777777" w:rsidR="00023BF1" w:rsidRDefault="00000000">
            <w:pPr>
              <w:spacing w:after="0" w:line="240" w:lineRule="auto"/>
              <w:rPr>
                <w:sz w:val="18"/>
                <w:szCs w:val="18"/>
              </w:rPr>
            </w:pPr>
            <w:r>
              <w:rPr>
                <w:rFonts w:cs="Times New Roman"/>
                <w:sz w:val="18"/>
              </w:rPr>
              <w:t>ENUM(Bank Transfer, Cash, Cheque, UPI, Other)</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E8941A5" w14:textId="77777777" w:rsidR="00023BF1" w:rsidRDefault="00000000">
            <w:pPr>
              <w:spacing w:after="0" w:line="240" w:lineRule="auto"/>
              <w:rPr>
                <w:sz w:val="18"/>
                <w:szCs w:val="18"/>
              </w:rPr>
            </w:pPr>
            <w:r>
              <w:rPr>
                <w:rFonts w:cs="Times New Roman"/>
                <w:sz w:val="18"/>
              </w:rPr>
              <w:t>YES</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2A81D72"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67E9BB1" w14:textId="77777777" w:rsidR="00023BF1" w:rsidRDefault="00023BF1">
            <w:pPr>
              <w:spacing w:after="0" w:line="240" w:lineRule="auto"/>
              <w:rPr>
                <w:sz w:val="18"/>
                <w:szCs w:val="18"/>
              </w:rPr>
            </w:pPr>
          </w:p>
        </w:tc>
      </w:tr>
      <w:tr w:rsidR="00023BF1" w14:paraId="062EEA93"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B819B31" w14:textId="77777777" w:rsidR="00023BF1" w:rsidRDefault="00000000">
            <w:pPr>
              <w:spacing w:after="0" w:line="240" w:lineRule="auto"/>
              <w:rPr>
                <w:sz w:val="18"/>
                <w:szCs w:val="18"/>
              </w:rPr>
            </w:pPr>
            <w:r>
              <w:rPr>
                <w:rFonts w:cs="Times New Roman"/>
                <w:sz w:val="18"/>
              </w:rPr>
              <w:t>paymentReference</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62B8CC7" w14:textId="77777777" w:rsidR="00023BF1" w:rsidRDefault="00000000">
            <w:pPr>
              <w:spacing w:after="0" w:line="240" w:lineRule="auto"/>
              <w:rPr>
                <w:sz w:val="18"/>
                <w:szCs w:val="18"/>
              </w:rPr>
            </w:pPr>
            <w:r>
              <w:rPr>
                <w:rFonts w:cs="Times New Roman"/>
                <w:sz w:val="18"/>
              </w:rPr>
              <w:t>VARCHAR(255)</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FC49060" w14:textId="77777777" w:rsidR="00023BF1" w:rsidRDefault="00000000">
            <w:pPr>
              <w:spacing w:after="0" w:line="240" w:lineRule="auto"/>
              <w:rPr>
                <w:sz w:val="18"/>
                <w:szCs w:val="18"/>
              </w:rPr>
            </w:pPr>
            <w:r>
              <w:rPr>
                <w:rFonts w:cs="Times New Roman"/>
                <w:sz w:val="18"/>
              </w:rPr>
              <w:t>YES</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2E383CD"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D44098C" w14:textId="77777777" w:rsidR="00023BF1" w:rsidRDefault="00023BF1">
            <w:pPr>
              <w:spacing w:after="0" w:line="240" w:lineRule="auto"/>
              <w:rPr>
                <w:sz w:val="18"/>
                <w:szCs w:val="18"/>
              </w:rPr>
            </w:pPr>
          </w:p>
        </w:tc>
      </w:tr>
      <w:tr w:rsidR="00023BF1" w14:paraId="1F50D993"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0E9AB0B" w14:textId="77777777" w:rsidR="00023BF1" w:rsidRDefault="00000000">
            <w:pPr>
              <w:spacing w:after="0" w:line="240" w:lineRule="auto"/>
              <w:rPr>
                <w:sz w:val="18"/>
                <w:szCs w:val="18"/>
              </w:rPr>
            </w:pPr>
            <w:r>
              <w:rPr>
                <w:rFonts w:cs="Times New Roman"/>
                <w:sz w:val="18"/>
              </w:rPr>
              <w:t>createdAt</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F53B431" w14:textId="77777777" w:rsidR="00023BF1" w:rsidRDefault="00000000">
            <w:pPr>
              <w:spacing w:after="0" w:line="240" w:lineRule="auto"/>
              <w:rPr>
                <w:sz w:val="18"/>
                <w:szCs w:val="18"/>
              </w:rPr>
            </w:pPr>
            <w:r>
              <w:rPr>
                <w:rFonts w:cs="Times New Roman"/>
                <w:sz w:val="18"/>
              </w:rPr>
              <w:t>DATETIME</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934848F" w14:textId="77777777" w:rsidR="00023BF1" w:rsidRDefault="00000000">
            <w:pPr>
              <w:spacing w:after="0" w:line="240" w:lineRule="auto"/>
              <w:rPr>
                <w:sz w:val="18"/>
                <w:szCs w:val="18"/>
              </w:rPr>
            </w:pPr>
            <w:r>
              <w:rPr>
                <w:rFonts w:cs="Times New Roman"/>
                <w:sz w:val="18"/>
              </w:rPr>
              <w:t>NO</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ECE23BD"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53DCF92" w14:textId="77777777" w:rsidR="00023BF1" w:rsidRDefault="00023BF1">
            <w:pPr>
              <w:spacing w:after="0" w:line="240" w:lineRule="auto"/>
              <w:rPr>
                <w:sz w:val="18"/>
                <w:szCs w:val="18"/>
              </w:rPr>
            </w:pPr>
          </w:p>
        </w:tc>
      </w:tr>
      <w:tr w:rsidR="00023BF1" w14:paraId="198749C5"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7BB7A574" w14:textId="77777777" w:rsidR="00023BF1" w:rsidRDefault="00000000">
            <w:pPr>
              <w:spacing w:after="0" w:line="240" w:lineRule="auto"/>
              <w:rPr>
                <w:sz w:val="18"/>
                <w:szCs w:val="18"/>
              </w:rPr>
            </w:pPr>
            <w:r>
              <w:rPr>
                <w:rFonts w:cs="Times New Roman"/>
                <w:sz w:val="18"/>
              </w:rPr>
              <w:t>updatedAt</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4F53572A" w14:textId="77777777" w:rsidR="00023BF1" w:rsidRDefault="00000000">
            <w:pPr>
              <w:spacing w:after="0" w:line="240" w:lineRule="auto"/>
              <w:rPr>
                <w:sz w:val="18"/>
                <w:szCs w:val="18"/>
              </w:rPr>
            </w:pPr>
            <w:r>
              <w:rPr>
                <w:rFonts w:cs="Times New Roman"/>
                <w:sz w:val="18"/>
              </w:rPr>
              <w:t>DATETIME</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4B43C232" w14:textId="77777777" w:rsidR="00023BF1" w:rsidRDefault="00000000">
            <w:pPr>
              <w:spacing w:after="0" w:line="240" w:lineRule="auto"/>
              <w:rPr>
                <w:sz w:val="18"/>
                <w:szCs w:val="18"/>
              </w:rPr>
            </w:pPr>
            <w:r>
              <w:rPr>
                <w:rFonts w:cs="Times New Roman"/>
                <w:sz w:val="18"/>
              </w:rPr>
              <w:t>NO</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17DCD23"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2336A71" w14:textId="77777777" w:rsidR="00023BF1" w:rsidRDefault="00023BF1">
            <w:pPr>
              <w:spacing w:after="0" w:line="240" w:lineRule="auto"/>
              <w:rPr>
                <w:sz w:val="18"/>
                <w:szCs w:val="18"/>
              </w:rPr>
            </w:pPr>
          </w:p>
        </w:tc>
      </w:tr>
    </w:tbl>
    <w:p w14:paraId="7625CBE7" w14:textId="77777777" w:rsidR="00023BF1" w:rsidRDefault="00000000">
      <w:pPr>
        <w:spacing w:before="60" w:after="240"/>
      </w:pPr>
      <w:r>
        <w:rPr>
          <w:rFonts w:cs="Times New Roman"/>
          <w:i/>
          <w:sz w:val="19"/>
        </w:rPr>
        <w:t>Indexes:</w:t>
      </w:r>
      <w:r>
        <w:rPr>
          <w:rFonts w:cs="Times New Roman"/>
          <w:sz w:val="19"/>
        </w:rPr>
        <w:t xml:space="preserve"> UNIQUE (employeeId, salaryMonth, salaryYear); INDEX (companyId, salaryMonth, salaryYear); INDEX (status); INDEX (empCategory); INDEX (empSalaryType); INDEX (empPfType)</w:t>
      </w:r>
    </w:p>
    <w:p w14:paraId="230C45BF" w14:textId="77777777" w:rsidR="00023BF1" w:rsidRDefault="00000000">
      <w:pPr>
        <w:keepNext/>
        <w:spacing w:before="160" w:after="80"/>
      </w:pPr>
      <w:r>
        <w:rPr>
          <w:rFonts w:cs="Times New Roman"/>
          <w:b/>
        </w:rPr>
        <w:t>salary_generation_details :</w:t>
      </w:r>
    </w:p>
    <w:tbl>
      <w:tblPr>
        <w:tblW w:w="9028" w:type="dxa"/>
        <w:jc w:val="center"/>
        <w:tblLayout w:type="fixed"/>
        <w:tblLook w:val="04A0" w:firstRow="1" w:lastRow="0" w:firstColumn="1" w:lastColumn="0" w:noHBand="0" w:noVBand="1"/>
      </w:tblPr>
      <w:tblGrid>
        <w:gridCol w:w="2591"/>
        <w:gridCol w:w="2664"/>
        <w:gridCol w:w="720"/>
        <w:gridCol w:w="1728"/>
        <w:gridCol w:w="1325"/>
      </w:tblGrid>
      <w:tr w:rsidR="00023BF1" w14:paraId="7FE862FC" w14:textId="77777777">
        <w:trPr>
          <w:cantSplit/>
          <w:tblHeader/>
          <w:jc w:val="center"/>
        </w:trPr>
        <w:tc>
          <w:tcPr>
            <w:tcW w:w="2592" w:type="dxa"/>
            <w:tcBorders>
              <w:top w:val="single" w:sz="4" w:space="0" w:color="808080"/>
              <w:left w:val="single" w:sz="4" w:space="0" w:color="808080"/>
              <w:bottom w:val="single" w:sz="4" w:space="0" w:color="808080"/>
              <w:right w:val="single" w:sz="4" w:space="0" w:color="808080"/>
            </w:tcBorders>
            <w:shd w:val="clear" w:color="auto" w:fill="D9E2F3"/>
            <w:tcMar>
              <w:top w:w="30" w:type="dxa"/>
              <w:left w:w="80" w:type="dxa"/>
              <w:bottom w:w="30" w:type="dxa"/>
              <w:right w:w="80" w:type="dxa"/>
            </w:tcMar>
          </w:tcPr>
          <w:p w14:paraId="28DC685C" w14:textId="77777777" w:rsidR="00023BF1" w:rsidRDefault="00000000">
            <w:pPr>
              <w:spacing w:after="0" w:line="240" w:lineRule="auto"/>
              <w:rPr>
                <w:sz w:val="18"/>
                <w:szCs w:val="18"/>
              </w:rPr>
            </w:pPr>
            <w:r>
              <w:rPr>
                <w:rFonts w:cs="Times New Roman"/>
                <w:b/>
                <w:sz w:val="18"/>
              </w:rPr>
              <w:t>Field</w:t>
            </w:r>
          </w:p>
        </w:tc>
        <w:tc>
          <w:tcPr>
            <w:tcW w:w="2664" w:type="dxa"/>
            <w:tcBorders>
              <w:top w:val="single" w:sz="4" w:space="0" w:color="808080"/>
              <w:left w:val="single" w:sz="4" w:space="0" w:color="808080"/>
              <w:bottom w:val="single" w:sz="4" w:space="0" w:color="808080"/>
              <w:right w:val="single" w:sz="4" w:space="0" w:color="808080"/>
            </w:tcBorders>
            <w:shd w:val="clear" w:color="auto" w:fill="D9E2F3"/>
            <w:tcMar>
              <w:top w:w="30" w:type="dxa"/>
              <w:left w:w="80" w:type="dxa"/>
              <w:bottom w:w="30" w:type="dxa"/>
              <w:right w:w="80" w:type="dxa"/>
            </w:tcMar>
          </w:tcPr>
          <w:p w14:paraId="2A9C5F33" w14:textId="77777777" w:rsidR="00023BF1" w:rsidRDefault="00000000">
            <w:pPr>
              <w:spacing w:after="0" w:line="240" w:lineRule="auto"/>
              <w:rPr>
                <w:sz w:val="18"/>
                <w:szCs w:val="18"/>
              </w:rPr>
            </w:pPr>
            <w:r>
              <w:rPr>
                <w:rFonts w:cs="Times New Roman"/>
                <w:b/>
                <w:sz w:val="18"/>
              </w:rPr>
              <w:t>Type</w:t>
            </w:r>
          </w:p>
        </w:tc>
        <w:tc>
          <w:tcPr>
            <w:tcW w:w="720" w:type="dxa"/>
            <w:tcBorders>
              <w:top w:val="single" w:sz="4" w:space="0" w:color="808080"/>
              <w:left w:val="single" w:sz="4" w:space="0" w:color="808080"/>
              <w:bottom w:val="single" w:sz="4" w:space="0" w:color="808080"/>
              <w:right w:val="single" w:sz="4" w:space="0" w:color="808080"/>
            </w:tcBorders>
            <w:shd w:val="clear" w:color="auto" w:fill="D9E2F3"/>
            <w:tcMar>
              <w:top w:w="30" w:type="dxa"/>
              <w:left w:w="80" w:type="dxa"/>
              <w:bottom w:w="30" w:type="dxa"/>
              <w:right w:w="80" w:type="dxa"/>
            </w:tcMar>
          </w:tcPr>
          <w:p w14:paraId="4BFCEFD5" w14:textId="77777777" w:rsidR="00023BF1" w:rsidRDefault="00000000">
            <w:pPr>
              <w:spacing w:after="0" w:line="240" w:lineRule="auto"/>
              <w:rPr>
                <w:sz w:val="18"/>
                <w:szCs w:val="18"/>
              </w:rPr>
            </w:pPr>
            <w:r>
              <w:rPr>
                <w:rFonts w:cs="Times New Roman"/>
                <w:b/>
                <w:sz w:val="18"/>
              </w:rPr>
              <w:t>Null</w:t>
            </w:r>
          </w:p>
        </w:tc>
        <w:tc>
          <w:tcPr>
            <w:tcW w:w="1728" w:type="dxa"/>
            <w:tcBorders>
              <w:top w:val="single" w:sz="4" w:space="0" w:color="808080"/>
              <w:left w:val="single" w:sz="4" w:space="0" w:color="808080"/>
              <w:bottom w:val="single" w:sz="4" w:space="0" w:color="808080"/>
              <w:right w:val="single" w:sz="4" w:space="0" w:color="808080"/>
            </w:tcBorders>
            <w:shd w:val="clear" w:color="auto" w:fill="D9E2F3"/>
            <w:tcMar>
              <w:top w:w="30" w:type="dxa"/>
              <w:left w:w="80" w:type="dxa"/>
              <w:bottom w:w="30" w:type="dxa"/>
              <w:right w:w="80" w:type="dxa"/>
            </w:tcMar>
          </w:tcPr>
          <w:p w14:paraId="4189A315" w14:textId="77777777" w:rsidR="00023BF1" w:rsidRDefault="00000000">
            <w:pPr>
              <w:spacing w:after="0" w:line="240" w:lineRule="auto"/>
              <w:rPr>
                <w:sz w:val="18"/>
                <w:szCs w:val="18"/>
              </w:rPr>
            </w:pPr>
            <w:r>
              <w:rPr>
                <w:rFonts w:cs="Times New Roman"/>
                <w:b/>
                <w:sz w:val="18"/>
              </w:rPr>
              <w:t>Key</w:t>
            </w:r>
          </w:p>
        </w:tc>
        <w:tc>
          <w:tcPr>
            <w:tcW w:w="1325" w:type="dxa"/>
            <w:tcBorders>
              <w:top w:val="single" w:sz="4" w:space="0" w:color="808080"/>
              <w:left w:val="single" w:sz="4" w:space="0" w:color="808080"/>
              <w:bottom w:val="single" w:sz="4" w:space="0" w:color="808080"/>
              <w:right w:val="single" w:sz="4" w:space="0" w:color="808080"/>
            </w:tcBorders>
            <w:shd w:val="clear" w:color="auto" w:fill="D9E2F3"/>
            <w:tcMar>
              <w:top w:w="30" w:type="dxa"/>
              <w:left w:w="80" w:type="dxa"/>
              <w:bottom w:w="30" w:type="dxa"/>
              <w:right w:w="80" w:type="dxa"/>
            </w:tcMar>
          </w:tcPr>
          <w:p w14:paraId="58423B43" w14:textId="77777777" w:rsidR="00023BF1" w:rsidRDefault="00000000">
            <w:pPr>
              <w:spacing w:after="0" w:line="240" w:lineRule="auto"/>
              <w:rPr>
                <w:sz w:val="18"/>
                <w:szCs w:val="18"/>
              </w:rPr>
            </w:pPr>
            <w:r>
              <w:rPr>
                <w:rFonts w:cs="Times New Roman"/>
                <w:b/>
                <w:sz w:val="18"/>
              </w:rPr>
              <w:t>Default / Extra</w:t>
            </w:r>
          </w:p>
        </w:tc>
      </w:tr>
      <w:tr w:rsidR="00023BF1" w14:paraId="44B9BFB2"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12A6219" w14:textId="77777777" w:rsidR="00023BF1" w:rsidRDefault="00000000">
            <w:pPr>
              <w:spacing w:after="0" w:line="240" w:lineRule="auto"/>
              <w:rPr>
                <w:sz w:val="18"/>
                <w:szCs w:val="18"/>
              </w:rPr>
            </w:pPr>
            <w:r>
              <w:rPr>
                <w:rFonts w:cs="Times New Roman"/>
                <w:sz w:val="18"/>
              </w:rPr>
              <w:t>id</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20218FF" w14:textId="77777777" w:rsidR="00023BF1" w:rsidRDefault="00000000">
            <w:pPr>
              <w:spacing w:after="0" w:line="240" w:lineRule="auto"/>
              <w:rPr>
                <w:sz w:val="18"/>
                <w:szCs w:val="18"/>
              </w:rPr>
            </w:pPr>
            <w:r>
              <w:rPr>
                <w:rFonts w:cs="Times New Roman"/>
                <w:sz w:val="18"/>
              </w:rPr>
              <w:t>INTEGER</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4585C627" w14:textId="77777777" w:rsidR="00023BF1" w:rsidRDefault="00000000">
            <w:pPr>
              <w:spacing w:after="0" w:line="240" w:lineRule="auto"/>
              <w:rPr>
                <w:sz w:val="18"/>
                <w:szCs w:val="18"/>
              </w:rPr>
            </w:pPr>
            <w:r>
              <w:rPr>
                <w:rFonts w:cs="Times New Roman"/>
                <w:sz w:val="18"/>
              </w:rPr>
              <w:t>NO</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80FA601" w14:textId="77777777" w:rsidR="00023BF1" w:rsidRDefault="00000000">
            <w:pPr>
              <w:spacing w:after="0" w:line="240" w:lineRule="auto"/>
              <w:rPr>
                <w:sz w:val="18"/>
                <w:szCs w:val="18"/>
              </w:rPr>
            </w:pPr>
            <w:r>
              <w:rPr>
                <w:rFonts w:cs="Times New Roman"/>
                <w:sz w:val="18"/>
              </w:rPr>
              <w:t>PRI</w:t>
            </w: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4B60340D" w14:textId="77777777" w:rsidR="00023BF1" w:rsidRDefault="00000000">
            <w:pPr>
              <w:spacing w:after="0" w:line="240" w:lineRule="auto"/>
              <w:rPr>
                <w:sz w:val="18"/>
                <w:szCs w:val="18"/>
              </w:rPr>
            </w:pPr>
            <w:r>
              <w:rPr>
                <w:rFonts w:cs="Times New Roman"/>
                <w:sz w:val="18"/>
              </w:rPr>
              <w:t>auto_increment</w:t>
            </w:r>
          </w:p>
        </w:tc>
      </w:tr>
      <w:tr w:rsidR="00023BF1" w14:paraId="3726B94A"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4FBFBDD" w14:textId="77777777" w:rsidR="00023BF1" w:rsidRDefault="00000000">
            <w:pPr>
              <w:spacing w:after="0" w:line="240" w:lineRule="auto"/>
              <w:rPr>
                <w:sz w:val="18"/>
                <w:szCs w:val="18"/>
              </w:rPr>
            </w:pPr>
            <w:r>
              <w:rPr>
                <w:rFonts w:cs="Times New Roman"/>
                <w:sz w:val="18"/>
              </w:rPr>
              <w:t>salaryGenerationId</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71FA0BD9" w14:textId="77777777" w:rsidR="00023BF1" w:rsidRDefault="00000000">
            <w:pPr>
              <w:spacing w:after="0" w:line="240" w:lineRule="auto"/>
              <w:rPr>
                <w:sz w:val="18"/>
                <w:szCs w:val="18"/>
              </w:rPr>
            </w:pPr>
            <w:r>
              <w:rPr>
                <w:rFonts w:cs="Times New Roman"/>
                <w:sz w:val="18"/>
              </w:rPr>
              <w:t>INTEGER</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0A57760" w14:textId="77777777" w:rsidR="00023BF1" w:rsidRDefault="00000000">
            <w:pPr>
              <w:spacing w:after="0" w:line="240" w:lineRule="auto"/>
              <w:rPr>
                <w:sz w:val="18"/>
                <w:szCs w:val="18"/>
              </w:rPr>
            </w:pPr>
            <w:r>
              <w:rPr>
                <w:rFonts w:cs="Times New Roman"/>
                <w:sz w:val="18"/>
              </w:rPr>
              <w:t>NO</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6E154F3" w14:textId="77777777" w:rsidR="00023BF1" w:rsidRDefault="00000000">
            <w:pPr>
              <w:spacing w:after="0" w:line="240" w:lineRule="auto"/>
              <w:rPr>
                <w:sz w:val="18"/>
                <w:szCs w:val="18"/>
              </w:rPr>
            </w:pPr>
            <w:r>
              <w:rPr>
                <w:rFonts w:cs="Times New Roman"/>
                <w:sz w:val="18"/>
              </w:rPr>
              <w:t>FK → salary_generations</w:t>
            </w: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D84B52A" w14:textId="77777777" w:rsidR="00023BF1" w:rsidRDefault="00023BF1">
            <w:pPr>
              <w:spacing w:after="0" w:line="240" w:lineRule="auto"/>
              <w:rPr>
                <w:sz w:val="18"/>
                <w:szCs w:val="18"/>
              </w:rPr>
            </w:pPr>
          </w:p>
        </w:tc>
      </w:tr>
      <w:tr w:rsidR="00023BF1" w14:paraId="7AA7A80C"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39F2C17" w14:textId="77777777" w:rsidR="00023BF1" w:rsidRDefault="00000000">
            <w:pPr>
              <w:spacing w:after="0" w:line="240" w:lineRule="auto"/>
              <w:rPr>
                <w:sz w:val="18"/>
                <w:szCs w:val="18"/>
              </w:rPr>
            </w:pPr>
            <w:r>
              <w:rPr>
                <w:rFonts w:cs="Times New Roman"/>
                <w:sz w:val="18"/>
              </w:rPr>
              <w:t>componentId</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C6B50E2" w14:textId="77777777" w:rsidR="00023BF1" w:rsidRDefault="00000000">
            <w:pPr>
              <w:spacing w:after="0" w:line="240" w:lineRule="auto"/>
              <w:rPr>
                <w:sz w:val="18"/>
                <w:szCs w:val="18"/>
              </w:rPr>
            </w:pPr>
            <w:r>
              <w:rPr>
                <w:rFonts w:cs="Times New Roman"/>
                <w:sz w:val="18"/>
              </w:rPr>
              <w:t>INTEGER</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C0AE8D5" w14:textId="77777777" w:rsidR="00023BF1" w:rsidRDefault="00000000">
            <w:pPr>
              <w:spacing w:after="0" w:line="240" w:lineRule="auto"/>
              <w:rPr>
                <w:sz w:val="18"/>
                <w:szCs w:val="18"/>
              </w:rPr>
            </w:pPr>
            <w:r>
              <w:rPr>
                <w:rFonts w:cs="Times New Roman"/>
                <w:sz w:val="18"/>
              </w:rPr>
              <w:t>YES</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79932198" w14:textId="77777777" w:rsidR="00023BF1" w:rsidRDefault="00000000">
            <w:pPr>
              <w:spacing w:after="0" w:line="240" w:lineRule="auto"/>
              <w:rPr>
                <w:sz w:val="18"/>
                <w:szCs w:val="18"/>
              </w:rPr>
            </w:pPr>
            <w:r>
              <w:rPr>
                <w:rFonts w:cs="Times New Roman"/>
                <w:sz w:val="18"/>
              </w:rPr>
              <w:t>FK → salary_components</w:t>
            </w: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C7CCBEB" w14:textId="77777777" w:rsidR="00023BF1" w:rsidRDefault="00023BF1">
            <w:pPr>
              <w:spacing w:after="0" w:line="240" w:lineRule="auto"/>
              <w:rPr>
                <w:sz w:val="18"/>
                <w:szCs w:val="18"/>
              </w:rPr>
            </w:pPr>
          </w:p>
        </w:tc>
      </w:tr>
      <w:tr w:rsidR="00023BF1" w14:paraId="0D3F9979"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CE6BE9C" w14:textId="77777777" w:rsidR="00023BF1" w:rsidRDefault="00000000">
            <w:pPr>
              <w:spacing w:after="0" w:line="240" w:lineRule="auto"/>
              <w:rPr>
                <w:sz w:val="18"/>
                <w:szCs w:val="18"/>
              </w:rPr>
            </w:pPr>
            <w:r>
              <w:rPr>
                <w:rFonts w:cs="Times New Roman"/>
                <w:sz w:val="18"/>
              </w:rPr>
              <w:t>componentName</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B2B3008" w14:textId="77777777" w:rsidR="00023BF1" w:rsidRDefault="00000000">
            <w:pPr>
              <w:spacing w:after="0" w:line="240" w:lineRule="auto"/>
              <w:rPr>
                <w:sz w:val="18"/>
                <w:szCs w:val="18"/>
              </w:rPr>
            </w:pPr>
            <w:r>
              <w:rPr>
                <w:rFonts w:cs="Times New Roman"/>
                <w:sz w:val="18"/>
              </w:rPr>
              <w:t>VARCHAR(255)</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2DE4FB7" w14:textId="77777777" w:rsidR="00023BF1" w:rsidRDefault="00000000">
            <w:pPr>
              <w:spacing w:after="0" w:line="240" w:lineRule="auto"/>
              <w:rPr>
                <w:sz w:val="18"/>
                <w:szCs w:val="18"/>
              </w:rPr>
            </w:pPr>
            <w:r>
              <w:rPr>
                <w:rFonts w:cs="Times New Roman"/>
                <w:sz w:val="18"/>
              </w:rPr>
              <w:t>NO</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75A4EAC8"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2CFE98D" w14:textId="77777777" w:rsidR="00023BF1" w:rsidRDefault="00023BF1">
            <w:pPr>
              <w:spacing w:after="0" w:line="240" w:lineRule="auto"/>
              <w:rPr>
                <w:sz w:val="18"/>
                <w:szCs w:val="18"/>
              </w:rPr>
            </w:pPr>
          </w:p>
        </w:tc>
      </w:tr>
      <w:tr w:rsidR="00023BF1" w14:paraId="42449C37"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BEF62DD" w14:textId="77777777" w:rsidR="00023BF1" w:rsidRDefault="00000000">
            <w:pPr>
              <w:spacing w:after="0" w:line="240" w:lineRule="auto"/>
              <w:rPr>
                <w:sz w:val="18"/>
                <w:szCs w:val="18"/>
              </w:rPr>
            </w:pPr>
            <w:r>
              <w:rPr>
                <w:rFonts w:cs="Times New Roman"/>
                <w:sz w:val="18"/>
              </w:rPr>
              <w:t>componentType</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9B0A310" w14:textId="77777777" w:rsidR="00023BF1" w:rsidRDefault="00000000">
            <w:pPr>
              <w:spacing w:after="0" w:line="240" w:lineRule="auto"/>
              <w:rPr>
                <w:sz w:val="18"/>
                <w:szCs w:val="18"/>
              </w:rPr>
            </w:pPr>
            <w:r>
              <w:rPr>
                <w:rFonts w:cs="Times New Roman"/>
                <w:sz w:val="18"/>
              </w:rPr>
              <w:t>ENUM(Earning, Deduction)</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86C4A11" w14:textId="77777777" w:rsidR="00023BF1" w:rsidRDefault="00000000">
            <w:pPr>
              <w:spacing w:after="0" w:line="240" w:lineRule="auto"/>
              <w:rPr>
                <w:sz w:val="18"/>
                <w:szCs w:val="18"/>
              </w:rPr>
            </w:pPr>
            <w:r>
              <w:rPr>
                <w:rFonts w:cs="Times New Roman"/>
                <w:sz w:val="18"/>
              </w:rPr>
              <w:t>NO</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4D62634A"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287E40D" w14:textId="77777777" w:rsidR="00023BF1" w:rsidRDefault="00023BF1">
            <w:pPr>
              <w:spacing w:after="0" w:line="240" w:lineRule="auto"/>
              <w:rPr>
                <w:sz w:val="18"/>
                <w:szCs w:val="18"/>
              </w:rPr>
            </w:pPr>
          </w:p>
        </w:tc>
      </w:tr>
      <w:tr w:rsidR="00023BF1" w14:paraId="2F182D5A"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D29CD7C" w14:textId="77777777" w:rsidR="00023BF1" w:rsidRDefault="00000000">
            <w:pPr>
              <w:spacing w:after="0" w:line="240" w:lineRule="auto"/>
              <w:rPr>
                <w:sz w:val="18"/>
                <w:szCs w:val="18"/>
              </w:rPr>
            </w:pPr>
            <w:r>
              <w:rPr>
                <w:rFonts w:cs="Times New Roman"/>
                <w:sz w:val="18"/>
              </w:rPr>
              <w:t>calculationType</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7BCF048" w14:textId="77777777" w:rsidR="00023BF1" w:rsidRDefault="00000000">
            <w:pPr>
              <w:spacing w:after="0" w:line="240" w:lineRule="auto"/>
              <w:rPr>
                <w:sz w:val="18"/>
                <w:szCs w:val="18"/>
              </w:rPr>
            </w:pPr>
            <w:r>
              <w:rPr>
                <w:rFonts w:cs="Times New Roman"/>
                <w:sz w:val="18"/>
              </w:rPr>
              <w:t>VARCHAR(50)</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65AB2A8" w14:textId="77777777" w:rsidR="00023BF1" w:rsidRDefault="00000000">
            <w:pPr>
              <w:spacing w:after="0" w:line="240" w:lineRule="auto"/>
              <w:rPr>
                <w:sz w:val="18"/>
                <w:szCs w:val="18"/>
              </w:rPr>
            </w:pPr>
            <w:r>
              <w:rPr>
                <w:rFonts w:cs="Times New Roman"/>
                <w:sz w:val="18"/>
              </w:rPr>
              <w:t>NO</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08488DC"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78331BE" w14:textId="77777777" w:rsidR="00023BF1" w:rsidRDefault="00000000">
            <w:pPr>
              <w:spacing w:after="0" w:line="240" w:lineRule="auto"/>
              <w:rPr>
                <w:sz w:val="18"/>
                <w:szCs w:val="18"/>
              </w:rPr>
            </w:pPr>
            <w:r>
              <w:rPr>
                <w:rFonts w:cs="Times New Roman"/>
                <w:sz w:val="18"/>
              </w:rPr>
              <w:t>Fixed</w:t>
            </w:r>
          </w:p>
        </w:tc>
      </w:tr>
      <w:tr w:rsidR="00023BF1" w14:paraId="1379D0A2"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4D909BAE" w14:textId="77777777" w:rsidR="00023BF1" w:rsidRDefault="00000000">
            <w:pPr>
              <w:spacing w:after="0" w:line="240" w:lineRule="auto"/>
              <w:rPr>
                <w:sz w:val="18"/>
                <w:szCs w:val="18"/>
              </w:rPr>
            </w:pPr>
            <w:r>
              <w:rPr>
                <w:rFonts w:cs="Times New Roman"/>
                <w:sz w:val="18"/>
              </w:rPr>
              <w:t>baseAmount</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FB12EB7" w14:textId="77777777" w:rsidR="00023BF1" w:rsidRDefault="00000000">
            <w:pPr>
              <w:spacing w:after="0" w:line="240" w:lineRule="auto"/>
              <w:rPr>
                <w:sz w:val="18"/>
                <w:szCs w:val="18"/>
              </w:rPr>
            </w:pPr>
            <w:r>
              <w:rPr>
                <w:rFonts w:cs="Times New Roman"/>
                <w:sz w:val="18"/>
              </w:rPr>
              <w:t>DECIMAL(10,2)</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B59E76B" w14:textId="77777777" w:rsidR="00023BF1" w:rsidRDefault="00000000">
            <w:pPr>
              <w:spacing w:after="0" w:line="240" w:lineRule="auto"/>
              <w:rPr>
                <w:sz w:val="18"/>
                <w:szCs w:val="18"/>
              </w:rPr>
            </w:pPr>
            <w:r>
              <w:rPr>
                <w:rFonts w:cs="Times New Roman"/>
                <w:sz w:val="18"/>
              </w:rPr>
              <w:t>YES</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30FAB8C"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B34CBC3" w14:textId="77777777" w:rsidR="00023BF1" w:rsidRDefault="00023BF1">
            <w:pPr>
              <w:spacing w:after="0" w:line="240" w:lineRule="auto"/>
              <w:rPr>
                <w:sz w:val="18"/>
                <w:szCs w:val="18"/>
              </w:rPr>
            </w:pPr>
          </w:p>
        </w:tc>
      </w:tr>
      <w:tr w:rsidR="00023BF1" w14:paraId="69596013"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434593B2" w14:textId="77777777" w:rsidR="00023BF1" w:rsidRDefault="00000000">
            <w:pPr>
              <w:spacing w:after="0" w:line="240" w:lineRule="auto"/>
              <w:rPr>
                <w:sz w:val="18"/>
                <w:szCs w:val="18"/>
              </w:rPr>
            </w:pPr>
            <w:r>
              <w:rPr>
                <w:rFonts w:cs="Times New Roman"/>
                <w:sz w:val="18"/>
              </w:rPr>
              <w:t>calculatedAmount</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F3FDA05" w14:textId="77777777" w:rsidR="00023BF1" w:rsidRDefault="00000000">
            <w:pPr>
              <w:spacing w:after="0" w:line="240" w:lineRule="auto"/>
              <w:rPr>
                <w:sz w:val="18"/>
                <w:szCs w:val="18"/>
              </w:rPr>
            </w:pPr>
            <w:r>
              <w:rPr>
                <w:rFonts w:cs="Times New Roman"/>
                <w:sz w:val="18"/>
              </w:rPr>
              <w:t>DECIMAL(10,2)</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F9BE129" w14:textId="77777777" w:rsidR="00023BF1" w:rsidRDefault="00000000">
            <w:pPr>
              <w:spacing w:after="0" w:line="240" w:lineRule="auto"/>
              <w:rPr>
                <w:sz w:val="18"/>
                <w:szCs w:val="18"/>
              </w:rPr>
            </w:pPr>
            <w:r>
              <w:rPr>
                <w:rFonts w:cs="Times New Roman"/>
                <w:sz w:val="18"/>
              </w:rPr>
              <w:t>NO</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A19B897"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7CB3267" w14:textId="77777777" w:rsidR="00023BF1" w:rsidRDefault="00000000">
            <w:pPr>
              <w:spacing w:after="0" w:line="240" w:lineRule="auto"/>
              <w:rPr>
                <w:sz w:val="18"/>
                <w:szCs w:val="18"/>
              </w:rPr>
            </w:pPr>
            <w:r>
              <w:rPr>
                <w:rFonts w:cs="Times New Roman"/>
                <w:sz w:val="18"/>
              </w:rPr>
              <w:t>0</w:t>
            </w:r>
          </w:p>
        </w:tc>
      </w:tr>
      <w:tr w:rsidR="00023BF1" w14:paraId="07BEC227"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4C79DC2" w14:textId="77777777" w:rsidR="00023BF1" w:rsidRDefault="00000000">
            <w:pPr>
              <w:spacing w:after="0" w:line="240" w:lineRule="auto"/>
              <w:rPr>
                <w:sz w:val="18"/>
                <w:szCs w:val="18"/>
              </w:rPr>
            </w:pPr>
            <w:r>
              <w:rPr>
                <w:rFonts w:cs="Times New Roman"/>
                <w:sz w:val="18"/>
              </w:rPr>
              <w:t>isProrated</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8FBE1B0" w14:textId="77777777" w:rsidR="00023BF1" w:rsidRDefault="00000000">
            <w:pPr>
              <w:spacing w:after="0" w:line="240" w:lineRule="auto"/>
              <w:rPr>
                <w:sz w:val="18"/>
                <w:szCs w:val="18"/>
              </w:rPr>
            </w:pPr>
            <w:r>
              <w:rPr>
                <w:rFonts w:cs="Times New Roman"/>
                <w:sz w:val="18"/>
              </w:rPr>
              <w:t>TINYINT(1)</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20DD7FC" w14:textId="77777777" w:rsidR="00023BF1" w:rsidRDefault="00000000">
            <w:pPr>
              <w:spacing w:after="0" w:line="240" w:lineRule="auto"/>
              <w:rPr>
                <w:sz w:val="18"/>
                <w:szCs w:val="18"/>
              </w:rPr>
            </w:pPr>
            <w:r>
              <w:rPr>
                <w:rFonts w:cs="Times New Roman"/>
                <w:sz w:val="18"/>
              </w:rPr>
              <w:t>NO</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823971E"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4869390F" w14:textId="77777777" w:rsidR="00023BF1" w:rsidRDefault="00000000">
            <w:pPr>
              <w:spacing w:after="0" w:line="240" w:lineRule="auto"/>
              <w:rPr>
                <w:sz w:val="18"/>
                <w:szCs w:val="18"/>
              </w:rPr>
            </w:pPr>
            <w:r>
              <w:rPr>
                <w:rFonts w:cs="Times New Roman"/>
                <w:sz w:val="18"/>
              </w:rPr>
              <w:t>0</w:t>
            </w:r>
          </w:p>
        </w:tc>
      </w:tr>
      <w:tr w:rsidR="00023BF1" w14:paraId="36649452"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C2B1382" w14:textId="77777777" w:rsidR="00023BF1" w:rsidRDefault="00000000">
            <w:pPr>
              <w:spacing w:after="0" w:line="240" w:lineRule="auto"/>
              <w:rPr>
                <w:sz w:val="18"/>
                <w:szCs w:val="18"/>
              </w:rPr>
            </w:pPr>
            <w:r>
              <w:rPr>
                <w:rFonts w:cs="Times New Roman"/>
                <w:sz w:val="18"/>
              </w:rPr>
              <w:t>proratedAmount</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B9824B0" w14:textId="77777777" w:rsidR="00023BF1" w:rsidRDefault="00000000">
            <w:pPr>
              <w:spacing w:after="0" w:line="240" w:lineRule="auto"/>
              <w:rPr>
                <w:sz w:val="18"/>
                <w:szCs w:val="18"/>
              </w:rPr>
            </w:pPr>
            <w:r>
              <w:rPr>
                <w:rFonts w:cs="Times New Roman"/>
                <w:sz w:val="18"/>
              </w:rPr>
              <w:t>DECIMAL(10,2)</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76C45232" w14:textId="77777777" w:rsidR="00023BF1" w:rsidRDefault="00000000">
            <w:pPr>
              <w:spacing w:after="0" w:line="240" w:lineRule="auto"/>
              <w:rPr>
                <w:sz w:val="18"/>
                <w:szCs w:val="18"/>
              </w:rPr>
            </w:pPr>
            <w:r>
              <w:rPr>
                <w:rFonts w:cs="Times New Roman"/>
                <w:sz w:val="18"/>
              </w:rPr>
              <w:t>YES</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4923555"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814F0BE" w14:textId="77777777" w:rsidR="00023BF1" w:rsidRDefault="00023BF1">
            <w:pPr>
              <w:spacing w:after="0" w:line="240" w:lineRule="auto"/>
              <w:rPr>
                <w:sz w:val="18"/>
                <w:szCs w:val="18"/>
              </w:rPr>
            </w:pPr>
          </w:p>
        </w:tc>
      </w:tr>
      <w:tr w:rsidR="00023BF1" w14:paraId="44AB43D1"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4B9AEBD3" w14:textId="77777777" w:rsidR="00023BF1" w:rsidRDefault="00000000">
            <w:pPr>
              <w:spacing w:after="0" w:line="240" w:lineRule="auto"/>
              <w:rPr>
                <w:sz w:val="18"/>
                <w:szCs w:val="18"/>
              </w:rPr>
            </w:pPr>
            <w:r>
              <w:rPr>
                <w:rFonts w:cs="Times New Roman"/>
                <w:sz w:val="18"/>
              </w:rPr>
              <w:t>formula</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155D5EC" w14:textId="77777777" w:rsidR="00023BF1" w:rsidRDefault="00000000">
            <w:pPr>
              <w:spacing w:after="0" w:line="240" w:lineRule="auto"/>
              <w:rPr>
                <w:sz w:val="18"/>
                <w:szCs w:val="18"/>
              </w:rPr>
            </w:pPr>
            <w:r>
              <w:rPr>
                <w:rFonts w:cs="Times New Roman"/>
                <w:sz w:val="18"/>
              </w:rPr>
              <w:t>TEXT</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24FC712A" w14:textId="77777777" w:rsidR="00023BF1" w:rsidRDefault="00000000">
            <w:pPr>
              <w:spacing w:after="0" w:line="240" w:lineRule="auto"/>
              <w:rPr>
                <w:sz w:val="18"/>
                <w:szCs w:val="18"/>
              </w:rPr>
            </w:pPr>
            <w:r>
              <w:rPr>
                <w:rFonts w:cs="Times New Roman"/>
                <w:sz w:val="18"/>
              </w:rPr>
              <w:t>YES</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38E151B"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7CCC4CCD" w14:textId="77777777" w:rsidR="00023BF1" w:rsidRDefault="00023BF1">
            <w:pPr>
              <w:spacing w:after="0" w:line="240" w:lineRule="auto"/>
              <w:rPr>
                <w:sz w:val="18"/>
                <w:szCs w:val="18"/>
              </w:rPr>
            </w:pPr>
          </w:p>
        </w:tc>
      </w:tr>
      <w:tr w:rsidR="00023BF1" w14:paraId="596420AE"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79557FC4" w14:textId="77777777" w:rsidR="00023BF1" w:rsidRDefault="00000000">
            <w:pPr>
              <w:spacing w:after="0" w:line="240" w:lineRule="auto"/>
              <w:rPr>
                <w:sz w:val="18"/>
                <w:szCs w:val="18"/>
              </w:rPr>
            </w:pPr>
            <w:r>
              <w:rPr>
                <w:rFonts w:cs="Times New Roman"/>
                <w:sz w:val="18"/>
              </w:rPr>
              <w:t>remarks</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013700C" w14:textId="77777777" w:rsidR="00023BF1" w:rsidRDefault="00000000">
            <w:pPr>
              <w:spacing w:after="0" w:line="240" w:lineRule="auto"/>
              <w:rPr>
                <w:sz w:val="18"/>
                <w:szCs w:val="18"/>
              </w:rPr>
            </w:pPr>
            <w:r>
              <w:rPr>
                <w:rFonts w:cs="Times New Roman"/>
                <w:sz w:val="18"/>
              </w:rPr>
              <w:t>TEXT</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4BE6149" w14:textId="77777777" w:rsidR="00023BF1" w:rsidRDefault="00000000">
            <w:pPr>
              <w:spacing w:after="0" w:line="240" w:lineRule="auto"/>
              <w:rPr>
                <w:sz w:val="18"/>
                <w:szCs w:val="18"/>
              </w:rPr>
            </w:pPr>
            <w:r>
              <w:rPr>
                <w:rFonts w:cs="Times New Roman"/>
                <w:sz w:val="18"/>
              </w:rPr>
              <w:t>YES</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76A7210E"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4AC19BD" w14:textId="77777777" w:rsidR="00023BF1" w:rsidRDefault="00023BF1">
            <w:pPr>
              <w:spacing w:after="0" w:line="240" w:lineRule="auto"/>
              <w:rPr>
                <w:sz w:val="18"/>
                <w:szCs w:val="18"/>
              </w:rPr>
            </w:pPr>
          </w:p>
        </w:tc>
      </w:tr>
      <w:tr w:rsidR="00023BF1" w14:paraId="5120FA4C"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714695D0" w14:textId="77777777" w:rsidR="00023BF1" w:rsidRDefault="00000000">
            <w:pPr>
              <w:spacing w:after="0" w:line="240" w:lineRule="auto"/>
              <w:rPr>
                <w:sz w:val="18"/>
                <w:szCs w:val="18"/>
              </w:rPr>
            </w:pPr>
            <w:r>
              <w:rPr>
                <w:rFonts w:cs="Times New Roman"/>
                <w:sz w:val="18"/>
              </w:rPr>
              <w:t>createdAt</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BEE4E44" w14:textId="77777777" w:rsidR="00023BF1" w:rsidRDefault="00000000">
            <w:pPr>
              <w:spacing w:after="0" w:line="240" w:lineRule="auto"/>
              <w:rPr>
                <w:sz w:val="18"/>
                <w:szCs w:val="18"/>
              </w:rPr>
            </w:pPr>
            <w:r>
              <w:rPr>
                <w:rFonts w:cs="Times New Roman"/>
                <w:sz w:val="18"/>
              </w:rPr>
              <w:t>DATETIME</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403D4A5D" w14:textId="77777777" w:rsidR="00023BF1" w:rsidRDefault="00000000">
            <w:pPr>
              <w:spacing w:after="0" w:line="240" w:lineRule="auto"/>
              <w:rPr>
                <w:sz w:val="18"/>
                <w:szCs w:val="18"/>
              </w:rPr>
            </w:pPr>
            <w:r>
              <w:rPr>
                <w:rFonts w:cs="Times New Roman"/>
                <w:sz w:val="18"/>
              </w:rPr>
              <w:t>NO</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0A5AAC74"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53968960" w14:textId="77777777" w:rsidR="00023BF1" w:rsidRDefault="00023BF1">
            <w:pPr>
              <w:spacing w:after="0" w:line="240" w:lineRule="auto"/>
              <w:rPr>
                <w:sz w:val="18"/>
                <w:szCs w:val="18"/>
              </w:rPr>
            </w:pPr>
          </w:p>
        </w:tc>
      </w:tr>
      <w:tr w:rsidR="00023BF1" w14:paraId="0F1BF3FA" w14:textId="77777777">
        <w:trPr>
          <w:cantSplit/>
          <w:jc w:val="center"/>
        </w:trPr>
        <w:tc>
          <w:tcPr>
            <w:tcW w:w="2592"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792F07F4" w14:textId="77777777" w:rsidR="00023BF1" w:rsidRDefault="00000000">
            <w:pPr>
              <w:spacing w:after="0" w:line="240" w:lineRule="auto"/>
              <w:rPr>
                <w:sz w:val="18"/>
                <w:szCs w:val="18"/>
              </w:rPr>
            </w:pPr>
            <w:r>
              <w:rPr>
                <w:rFonts w:cs="Times New Roman"/>
                <w:sz w:val="18"/>
              </w:rPr>
              <w:t>updatedAt</w:t>
            </w:r>
          </w:p>
        </w:tc>
        <w:tc>
          <w:tcPr>
            <w:tcW w:w="2664"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1C510D62" w14:textId="77777777" w:rsidR="00023BF1" w:rsidRDefault="00000000">
            <w:pPr>
              <w:spacing w:after="0" w:line="240" w:lineRule="auto"/>
              <w:rPr>
                <w:sz w:val="18"/>
                <w:szCs w:val="18"/>
              </w:rPr>
            </w:pPr>
            <w:r>
              <w:rPr>
                <w:rFonts w:cs="Times New Roman"/>
                <w:sz w:val="18"/>
              </w:rPr>
              <w:t>DATETIME</w:t>
            </w:r>
          </w:p>
        </w:tc>
        <w:tc>
          <w:tcPr>
            <w:tcW w:w="72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6C7B383F" w14:textId="77777777" w:rsidR="00023BF1" w:rsidRDefault="00000000">
            <w:pPr>
              <w:spacing w:after="0" w:line="240" w:lineRule="auto"/>
              <w:rPr>
                <w:sz w:val="18"/>
                <w:szCs w:val="18"/>
              </w:rPr>
            </w:pPr>
            <w:r>
              <w:rPr>
                <w:rFonts w:cs="Times New Roman"/>
                <w:sz w:val="18"/>
              </w:rPr>
              <w:t>NO</w:t>
            </w:r>
          </w:p>
        </w:tc>
        <w:tc>
          <w:tcPr>
            <w:tcW w:w="1728"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4E29CC4F" w14:textId="77777777" w:rsidR="00023BF1" w:rsidRDefault="00023BF1">
            <w:pPr>
              <w:spacing w:after="0" w:line="240" w:lineRule="auto"/>
              <w:rPr>
                <w:sz w:val="18"/>
                <w:szCs w:val="18"/>
              </w:rPr>
            </w:pPr>
          </w:p>
        </w:tc>
        <w:tc>
          <w:tcPr>
            <w:tcW w:w="1325"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48FE39E" w14:textId="77777777" w:rsidR="00023BF1" w:rsidRDefault="00023BF1">
            <w:pPr>
              <w:spacing w:after="0" w:line="240" w:lineRule="auto"/>
              <w:rPr>
                <w:sz w:val="18"/>
                <w:szCs w:val="18"/>
              </w:rPr>
            </w:pPr>
          </w:p>
        </w:tc>
      </w:tr>
    </w:tbl>
    <w:p w14:paraId="3E6B6D8D" w14:textId="77777777" w:rsidR="00023BF1" w:rsidRDefault="00000000">
      <w:pPr>
        <w:spacing w:before="60" w:after="240"/>
      </w:pPr>
      <w:r>
        <w:rPr>
          <w:rFonts w:cs="Times New Roman"/>
          <w:i/>
          <w:sz w:val="19"/>
        </w:rPr>
        <w:t>Indexes:</w:t>
      </w:r>
      <w:r>
        <w:rPr>
          <w:rFonts w:cs="Times New Roman"/>
          <w:sz w:val="19"/>
        </w:rPr>
        <w:t xml:space="preserve"> INDEX (salaryGenerationId); INDEX (componentId); INDEX (componentType)</w:t>
      </w:r>
    </w:p>
    <w:p w14:paraId="3A5688C0" w14:textId="77777777" w:rsidR="00023BF1" w:rsidRDefault="00000000">
      <w:pPr>
        <w:keepNext/>
        <w:pageBreakBefore/>
        <w:spacing w:before="240" w:after="120"/>
        <w:jc w:val="center"/>
      </w:pPr>
      <w:r>
        <w:rPr>
          <w:rFonts w:cs="Times New Roman"/>
          <w:b/>
          <w:sz w:val="32"/>
        </w:rPr>
        <w:lastRenderedPageBreak/>
        <w:t>CHAPTER 6</w:t>
      </w:r>
    </w:p>
    <w:p w14:paraId="24C8EF04" w14:textId="77777777" w:rsidR="00023BF1" w:rsidRDefault="00000000">
      <w:pPr>
        <w:pStyle w:val="Heading1"/>
        <w:spacing w:before="120" w:after="360"/>
        <w:jc w:val="center"/>
      </w:pPr>
      <w:r>
        <w:t>ER DIAGRAM</w:t>
      </w:r>
    </w:p>
    <w:p w14:paraId="4B8627F2" w14:textId="77777777" w:rsidR="00023BF1" w:rsidRDefault="00000000">
      <w:pPr>
        <w:keepNext/>
        <w:spacing w:before="120" w:after="40"/>
        <w:jc w:val="center"/>
      </w:pPr>
      <w:r>
        <w:rPr>
          <w:noProof/>
        </w:rPr>
        <w:drawing>
          <wp:inline distT="0" distB="0" distL="0" distR="0" wp14:anchorId="153ACF55" wp14:editId="0C309AF7">
            <wp:extent cx="5577840" cy="415235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_er1.png"/>
                    <pic:cNvPicPr/>
                  </pic:nvPicPr>
                  <pic:blipFill>
                    <a:blip r:embed="rId13"/>
                    <a:stretch>
                      <a:fillRect/>
                    </a:stretch>
                  </pic:blipFill>
                  <pic:spPr>
                    <a:xfrm>
                      <a:off x="0" y="0"/>
                      <a:ext cx="5577840" cy="4152357"/>
                    </a:xfrm>
                    <a:prstGeom prst="rect">
                      <a:avLst/>
                    </a:prstGeom>
                  </pic:spPr>
                </pic:pic>
              </a:graphicData>
            </a:graphic>
          </wp:inline>
        </w:drawing>
      </w:r>
    </w:p>
    <w:p w14:paraId="74B7514B" w14:textId="77777777" w:rsidR="00023BF1" w:rsidRDefault="00000000">
      <w:pPr>
        <w:spacing w:before="60"/>
        <w:jc w:val="center"/>
      </w:pPr>
      <w:r>
        <w:rPr>
          <w:rFonts w:cs="Times New Roman"/>
          <w:i/>
          <w:sz w:val="20"/>
        </w:rPr>
        <w:t>Fig 6.1 Entity-Relationship diagram – salary structure entities (companyId links to companies omitted for clarity)</w:t>
      </w:r>
    </w:p>
    <w:p w14:paraId="37B6970B" w14:textId="77777777" w:rsidR="00023BF1" w:rsidRDefault="00000000">
      <w:pPr>
        <w:keepNext/>
        <w:spacing w:before="120" w:after="40"/>
        <w:jc w:val="center"/>
      </w:pPr>
      <w:r>
        <w:rPr>
          <w:noProof/>
        </w:rPr>
        <w:lastRenderedPageBreak/>
        <w:drawing>
          <wp:inline distT="0" distB="0" distL="0" distR="0" wp14:anchorId="3FB5BA37" wp14:editId="39B5AA92">
            <wp:extent cx="5577840" cy="571235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_er2.png"/>
                    <pic:cNvPicPr/>
                  </pic:nvPicPr>
                  <pic:blipFill>
                    <a:blip r:embed="rId14"/>
                    <a:stretch>
                      <a:fillRect/>
                    </a:stretch>
                  </pic:blipFill>
                  <pic:spPr>
                    <a:xfrm>
                      <a:off x="0" y="0"/>
                      <a:ext cx="5577840" cy="5712359"/>
                    </a:xfrm>
                    <a:prstGeom prst="rect">
                      <a:avLst/>
                    </a:prstGeom>
                  </pic:spPr>
                </pic:pic>
              </a:graphicData>
            </a:graphic>
          </wp:inline>
        </w:drawing>
      </w:r>
    </w:p>
    <w:p w14:paraId="72CD50F1" w14:textId="77777777" w:rsidR="00023BF1" w:rsidRDefault="00000000">
      <w:pPr>
        <w:spacing w:before="60"/>
        <w:jc w:val="center"/>
      </w:pPr>
      <w:r>
        <w:rPr>
          <w:rFonts w:cs="Times New Roman"/>
          <w:i/>
          <w:sz w:val="20"/>
        </w:rPr>
        <w:t>Fig 6.2 Entity-Relationship diagram – payroll processing entities (generation, details, loans, deductions, supplemental pay)</w:t>
      </w:r>
    </w:p>
    <w:p w14:paraId="49A7267C" w14:textId="77777777" w:rsidR="00023BF1" w:rsidRDefault="00000000">
      <w:pPr>
        <w:keepNext/>
        <w:spacing w:before="160" w:after="80"/>
      </w:pPr>
      <w:r>
        <w:rPr>
          <w:rFonts w:cs="Times New Roman"/>
          <w:b/>
        </w:rPr>
        <w:lastRenderedPageBreak/>
        <w:t>ADDITIONAL MASTER TABLES</w:t>
      </w:r>
    </w:p>
    <w:p w14:paraId="2C7C437B" w14:textId="77777777" w:rsidR="00023BF1" w:rsidRDefault="00000000">
      <w:pPr>
        <w:keepNext/>
        <w:spacing w:before="120" w:after="40"/>
        <w:jc w:val="center"/>
      </w:pPr>
      <w:r>
        <w:rPr>
          <w:noProof/>
        </w:rPr>
        <w:drawing>
          <wp:inline distT="0" distB="0" distL="0" distR="0" wp14:anchorId="095D6DAC" wp14:editId="60450FA9">
            <wp:extent cx="5577840" cy="589909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_er3.png"/>
                    <pic:cNvPicPr/>
                  </pic:nvPicPr>
                  <pic:blipFill>
                    <a:blip r:embed="rId15"/>
                    <a:stretch>
                      <a:fillRect/>
                    </a:stretch>
                  </pic:blipFill>
                  <pic:spPr>
                    <a:xfrm>
                      <a:off x="0" y="0"/>
                      <a:ext cx="5577840" cy="5899093"/>
                    </a:xfrm>
                    <a:prstGeom prst="rect">
                      <a:avLst/>
                    </a:prstGeom>
                  </pic:spPr>
                </pic:pic>
              </a:graphicData>
            </a:graphic>
          </wp:inline>
        </w:drawing>
      </w:r>
    </w:p>
    <w:p w14:paraId="363596C2" w14:textId="77777777" w:rsidR="00023BF1" w:rsidRDefault="00000000">
      <w:pPr>
        <w:spacing w:before="60"/>
        <w:jc w:val="center"/>
      </w:pPr>
      <w:r>
        <w:rPr>
          <w:rFonts w:cs="Times New Roman"/>
          <w:i/>
          <w:sz w:val="20"/>
        </w:rPr>
        <w:t>Fig 6.3 Entity-Relationship diagram – employee profile and compliance master entities</w:t>
      </w:r>
    </w:p>
    <w:p w14:paraId="40E5587C" w14:textId="77777777" w:rsidR="00023BF1" w:rsidRDefault="00000000">
      <w:pPr>
        <w:keepNext/>
        <w:pageBreakBefore/>
        <w:spacing w:before="240" w:after="120"/>
        <w:jc w:val="center"/>
      </w:pPr>
      <w:r>
        <w:rPr>
          <w:rFonts w:cs="Times New Roman"/>
          <w:b/>
          <w:sz w:val="32"/>
        </w:rPr>
        <w:lastRenderedPageBreak/>
        <w:t>CHAPTER 7</w:t>
      </w:r>
    </w:p>
    <w:p w14:paraId="398055E1" w14:textId="77777777" w:rsidR="00023BF1" w:rsidRDefault="00000000">
      <w:pPr>
        <w:pStyle w:val="Heading1"/>
        <w:spacing w:before="120" w:after="360"/>
        <w:jc w:val="center"/>
      </w:pPr>
      <w:r>
        <w:t>TECH STACK</w:t>
      </w:r>
    </w:p>
    <w:p w14:paraId="0B6B617F" w14:textId="77777777" w:rsidR="00023BF1" w:rsidRDefault="00000000">
      <w:pPr>
        <w:pStyle w:val="Heading2"/>
        <w:spacing w:before="320" w:after="120"/>
      </w:pPr>
      <w:r>
        <w:t>7.1 TECH STACK</w:t>
      </w:r>
    </w:p>
    <w:tbl>
      <w:tblPr>
        <w:tblW w:w="9028" w:type="dxa"/>
        <w:jc w:val="center"/>
        <w:tblLayout w:type="fixed"/>
        <w:tblLook w:val="04A0" w:firstRow="1" w:lastRow="0" w:firstColumn="1" w:lastColumn="0" w:noHBand="0" w:noVBand="1"/>
      </w:tblPr>
      <w:tblGrid>
        <w:gridCol w:w="2015"/>
        <w:gridCol w:w="3384"/>
        <w:gridCol w:w="3629"/>
      </w:tblGrid>
      <w:tr w:rsidR="00023BF1" w14:paraId="43669565" w14:textId="77777777">
        <w:trPr>
          <w:cantSplit/>
          <w:tblHeader/>
          <w:jc w:val="center"/>
        </w:trPr>
        <w:tc>
          <w:tcPr>
            <w:tcW w:w="2016" w:type="dxa"/>
            <w:tcBorders>
              <w:top w:val="single" w:sz="4" w:space="0" w:color="808080"/>
              <w:left w:val="single" w:sz="4" w:space="0" w:color="808080"/>
              <w:bottom w:val="single" w:sz="4" w:space="0" w:color="808080"/>
              <w:right w:val="single" w:sz="4" w:space="0" w:color="808080"/>
            </w:tcBorders>
            <w:shd w:val="clear" w:color="auto" w:fill="D9E2F3"/>
            <w:tcMar>
              <w:top w:w="50" w:type="dxa"/>
              <w:left w:w="100" w:type="dxa"/>
              <w:bottom w:w="50" w:type="dxa"/>
              <w:right w:w="100" w:type="dxa"/>
            </w:tcMar>
          </w:tcPr>
          <w:p w14:paraId="318806ED" w14:textId="77777777" w:rsidR="00023BF1" w:rsidRDefault="00000000">
            <w:pPr>
              <w:spacing w:after="0" w:line="240" w:lineRule="auto"/>
              <w:rPr>
                <w:sz w:val="20"/>
                <w:szCs w:val="20"/>
              </w:rPr>
            </w:pPr>
            <w:r>
              <w:rPr>
                <w:rFonts w:cs="Times New Roman"/>
                <w:b/>
                <w:sz w:val="20"/>
              </w:rPr>
              <w:t>Layer</w:t>
            </w:r>
          </w:p>
        </w:tc>
        <w:tc>
          <w:tcPr>
            <w:tcW w:w="3384" w:type="dxa"/>
            <w:tcBorders>
              <w:top w:val="single" w:sz="4" w:space="0" w:color="808080"/>
              <w:left w:val="single" w:sz="4" w:space="0" w:color="808080"/>
              <w:bottom w:val="single" w:sz="4" w:space="0" w:color="808080"/>
              <w:right w:val="single" w:sz="4" w:space="0" w:color="808080"/>
            </w:tcBorders>
            <w:shd w:val="clear" w:color="auto" w:fill="D9E2F3"/>
            <w:tcMar>
              <w:top w:w="50" w:type="dxa"/>
              <w:left w:w="100" w:type="dxa"/>
              <w:bottom w:w="50" w:type="dxa"/>
              <w:right w:w="100" w:type="dxa"/>
            </w:tcMar>
          </w:tcPr>
          <w:p w14:paraId="4A7E7801" w14:textId="77777777" w:rsidR="00023BF1" w:rsidRDefault="00000000">
            <w:pPr>
              <w:spacing w:after="0" w:line="240" w:lineRule="auto"/>
              <w:rPr>
                <w:sz w:val="20"/>
                <w:szCs w:val="20"/>
              </w:rPr>
            </w:pPr>
            <w:r>
              <w:rPr>
                <w:rFonts w:cs="Times New Roman"/>
                <w:b/>
                <w:sz w:val="20"/>
              </w:rPr>
              <w:t>Technology</w:t>
            </w:r>
          </w:p>
        </w:tc>
        <w:tc>
          <w:tcPr>
            <w:tcW w:w="3629" w:type="dxa"/>
            <w:tcBorders>
              <w:top w:val="single" w:sz="4" w:space="0" w:color="808080"/>
              <w:left w:val="single" w:sz="4" w:space="0" w:color="808080"/>
              <w:bottom w:val="single" w:sz="4" w:space="0" w:color="808080"/>
              <w:right w:val="single" w:sz="4" w:space="0" w:color="808080"/>
            </w:tcBorders>
            <w:shd w:val="clear" w:color="auto" w:fill="D9E2F3"/>
            <w:tcMar>
              <w:top w:w="50" w:type="dxa"/>
              <w:left w:w="100" w:type="dxa"/>
              <w:bottom w:w="50" w:type="dxa"/>
              <w:right w:w="100" w:type="dxa"/>
            </w:tcMar>
          </w:tcPr>
          <w:p w14:paraId="70CEAA42" w14:textId="77777777" w:rsidR="00023BF1" w:rsidRDefault="00000000">
            <w:pPr>
              <w:spacing w:after="0" w:line="240" w:lineRule="auto"/>
              <w:rPr>
                <w:sz w:val="20"/>
                <w:szCs w:val="20"/>
              </w:rPr>
            </w:pPr>
            <w:r>
              <w:rPr>
                <w:rFonts w:cs="Times New Roman"/>
                <w:b/>
                <w:sz w:val="20"/>
              </w:rPr>
              <w:t>Purpose</w:t>
            </w:r>
          </w:p>
        </w:tc>
      </w:tr>
      <w:tr w:rsidR="00023BF1" w14:paraId="574E59E0" w14:textId="77777777">
        <w:trPr>
          <w:cantSplit/>
          <w:jc w:val="center"/>
        </w:trPr>
        <w:tc>
          <w:tcPr>
            <w:tcW w:w="201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517E216D" w14:textId="77777777" w:rsidR="00023BF1" w:rsidRDefault="00000000">
            <w:pPr>
              <w:spacing w:after="0" w:line="240" w:lineRule="auto"/>
              <w:rPr>
                <w:sz w:val="20"/>
                <w:szCs w:val="20"/>
              </w:rPr>
            </w:pPr>
            <w:r>
              <w:rPr>
                <w:rFonts w:cs="Times New Roman"/>
                <w:sz w:val="20"/>
              </w:rPr>
              <w:t>Frontend</w:t>
            </w:r>
          </w:p>
        </w:tc>
        <w:tc>
          <w:tcPr>
            <w:tcW w:w="3384"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6ED5355A" w14:textId="77777777" w:rsidR="00023BF1" w:rsidRDefault="00000000">
            <w:pPr>
              <w:spacing w:after="0" w:line="240" w:lineRule="auto"/>
              <w:rPr>
                <w:sz w:val="20"/>
                <w:szCs w:val="20"/>
              </w:rPr>
            </w:pPr>
            <w:r>
              <w:rPr>
                <w:rFonts w:cs="Times New Roman"/>
                <w:sz w:val="20"/>
              </w:rPr>
              <w:t>React 19 (Vite 7)</w:t>
            </w:r>
          </w:p>
        </w:tc>
        <w:tc>
          <w:tcPr>
            <w:tcW w:w="3629"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046CA6F9" w14:textId="77777777" w:rsidR="00023BF1" w:rsidRDefault="00000000">
            <w:pPr>
              <w:spacing w:after="0" w:line="240" w:lineRule="auto"/>
              <w:rPr>
                <w:sz w:val="20"/>
                <w:szCs w:val="20"/>
              </w:rPr>
            </w:pPr>
            <w:r>
              <w:rPr>
                <w:rFonts w:cs="Times New Roman"/>
                <w:sz w:val="20"/>
              </w:rPr>
              <w:t>Single-page application with dynamic UI</w:t>
            </w:r>
          </w:p>
        </w:tc>
      </w:tr>
      <w:tr w:rsidR="00023BF1" w14:paraId="463868CE" w14:textId="77777777">
        <w:trPr>
          <w:cantSplit/>
          <w:jc w:val="center"/>
        </w:trPr>
        <w:tc>
          <w:tcPr>
            <w:tcW w:w="201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73DAC1C9" w14:textId="77777777" w:rsidR="00023BF1" w:rsidRDefault="00000000">
            <w:pPr>
              <w:spacing w:after="0" w:line="240" w:lineRule="auto"/>
              <w:rPr>
                <w:sz w:val="20"/>
                <w:szCs w:val="20"/>
              </w:rPr>
            </w:pPr>
            <w:r>
              <w:rPr>
                <w:rFonts w:cs="Times New Roman"/>
                <w:sz w:val="20"/>
              </w:rPr>
              <w:t>UI Framework</w:t>
            </w:r>
          </w:p>
        </w:tc>
        <w:tc>
          <w:tcPr>
            <w:tcW w:w="3384"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2A492CF0" w14:textId="77777777" w:rsidR="00023BF1" w:rsidRDefault="00000000">
            <w:pPr>
              <w:spacing w:after="0" w:line="240" w:lineRule="auto"/>
              <w:rPr>
                <w:sz w:val="20"/>
                <w:szCs w:val="20"/>
              </w:rPr>
            </w:pPr>
            <w:r>
              <w:rPr>
                <w:rFonts w:cs="Times New Roman"/>
                <w:sz w:val="20"/>
              </w:rPr>
              <w:t>Material UI v7 + Tailwind CSS 3</w:t>
            </w:r>
          </w:p>
        </w:tc>
        <w:tc>
          <w:tcPr>
            <w:tcW w:w="3629"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544DC2D6" w14:textId="77777777" w:rsidR="00023BF1" w:rsidRDefault="00000000">
            <w:pPr>
              <w:spacing w:after="0" w:line="240" w:lineRule="auto"/>
              <w:rPr>
                <w:sz w:val="20"/>
                <w:szCs w:val="20"/>
              </w:rPr>
            </w:pPr>
            <w:r>
              <w:rPr>
                <w:rFonts w:cs="Times New Roman"/>
                <w:sz w:val="20"/>
              </w:rPr>
              <w:t>Component library and utility-first styling</w:t>
            </w:r>
          </w:p>
        </w:tc>
      </w:tr>
      <w:tr w:rsidR="00023BF1" w14:paraId="37625D36" w14:textId="77777777">
        <w:trPr>
          <w:cantSplit/>
          <w:jc w:val="center"/>
        </w:trPr>
        <w:tc>
          <w:tcPr>
            <w:tcW w:w="201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7D19713D" w14:textId="77777777" w:rsidR="00023BF1" w:rsidRDefault="00000000">
            <w:pPr>
              <w:spacing w:after="0" w:line="240" w:lineRule="auto"/>
              <w:rPr>
                <w:sz w:val="20"/>
                <w:szCs w:val="20"/>
              </w:rPr>
            </w:pPr>
            <w:r>
              <w:rPr>
                <w:rFonts w:cs="Times New Roman"/>
                <w:sz w:val="20"/>
              </w:rPr>
              <w:t>Date Handling</w:t>
            </w:r>
          </w:p>
        </w:tc>
        <w:tc>
          <w:tcPr>
            <w:tcW w:w="3384"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541A1929" w14:textId="77777777" w:rsidR="00023BF1" w:rsidRDefault="00000000">
            <w:pPr>
              <w:spacing w:after="0" w:line="240" w:lineRule="auto"/>
              <w:rPr>
                <w:sz w:val="20"/>
                <w:szCs w:val="20"/>
              </w:rPr>
            </w:pPr>
            <w:r>
              <w:rPr>
                <w:rFonts w:cs="Times New Roman"/>
                <w:sz w:val="20"/>
              </w:rPr>
              <w:t>MUI X Date Pickers + date-fns</w:t>
            </w:r>
          </w:p>
        </w:tc>
        <w:tc>
          <w:tcPr>
            <w:tcW w:w="3629"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0844183C" w14:textId="77777777" w:rsidR="00023BF1" w:rsidRDefault="00000000">
            <w:pPr>
              <w:spacing w:after="0" w:line="240" w:lineRule="auto"/>
              <w:rPr>
                <w:sz w:val="20"/>
                <w:szCs w:val="20"/>
              </w:rPr>
            </w:pPr>
            <w:r>
              <w:rPr>
                <w:rFonts w:cs="Times New Roman"/>
                <w:sz w:val="20"/>
              </w:rPr>
              <w:t>Pay period, effective date and sanction date selection</w:t>
            </w:r>
          </w:p>
        </w:tc>
      </w:tr>
      <w:tr w:rsidR="00023BF1" w14:paraId="209FF871" w14:textId="77777777">
        <w:trPr>
          <w:cantSplit/>
          <w:jc w:val="center"/>
        </w:trPr>
        <w:tc>
          <w:tcPr>
            <w:tcW w:w="201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539EA8EC" w14:textId="77777777" w:rsidR="00023BF1" w:rsidRDefault="00000000">
            <w:pPr>
              <w:spacing w:after="0" w:line="240" w:lineRule="auto"/>
              <w:rPr>
                <w:sz w:val="20"/>
                <w:szCs w:val="20"/>
              </w:rPr>
            </w:pPr>
            <w:r>
              <w:rPr>
                <w:rFonts w:cs="Times New Roman"/>
                <w:sz w:val="20"/>
              </w:rPr>
              <w:t>HTTP Client</w:t>
            </w:r>
          </w:p>
        </w:tc>
        <w:tc>
          <w:tcPr>
            <w:tcW w:w="3384"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08C34A71" w14:textId="77777777" w:rsidR="00023BF1" w:rsidRDefault="00000000">
            <w:pPr>
              <w:spacing w:after="0" w:line="240" w:lineRule="auto"/>
              <w:rPr>
                <w:sz w:val="20"/>
                <w:szCs w:val="20"/>
              </w:rPr>
            </w:pPr>
            <w:r>
              <w:rPr>
                <w:rFonts w:cs="Times New Roman"/>
                <w:sz w:val="20"/>
              </w:rPr>
              <w:t>Axios</w:t>
            </w:r>
          </w:p>
        </w:tc>
        <w:tc>
          <w:tcPr>
            <w:tcW w:w="3629"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470B8952" w14:textId="77777777" w:rsidR="00023BF1" w:rsidRDefault="00000000">
            <w:pPr>
              <w:spacing w:after="0" w:line="240" w:lineRule="auto"/>
              <w:rPr>
                <w:sz w:val="20"/>
                <w:szCs w:val="20"/>
              </w:rPr>
            </w:pPr>
            <w:r>
              <w:rPr>
                <w:rFonts w:cs="Times New Roman"/>
                <w:sz w:val="20"/>
              </w:rPr>
              <w:t>REST API communication with JWT auth</w:t>
            </w:r>
          </w:p>
        </w:tc>
      </w:tr>
      <w:tr w:rsidR="00023BF1" w14:paraId="0CAB8400" w14:textId="77777777">
        <w:trPr>
          <w:cantSplit/>
          <w:jc w:val="center"/>
        </w:trPr>
        <w:tc>
          <w:tcPr>
            <w:tcW w:w="201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340ABEE0" w14:textId="77777777" w:rsidR="00023BF1" w:rsidRDefault="00000000">
            <w:pPr>
              <w:spacing w:after="0" w:line="240" w:lineRule="auto"/>
              <w:rPr>
                <w:sz w:val="20"/>
                <w:szCs w:val="20"/>
              </w:rPr>
            </w:pPr>
            <w:r>
              <w:rPr>
                <w:rFonts w:cs="Times New Roman"/>
                <w:sz w:val="20"/>
              </w:rPr>
              <w:t>Routing</w:t>
            </w:r>
          </w:p>
        </w:tc>
        <w:tc>
          <w:tcPr>
            <w:tcW w:w="3384"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1B495737" w14:textId="77777777" w:rsidR="00023BF1" w:rsidRDefault="00000000">
            <w:pPr>
              <w:spacing w:after="0" w:line="240" w:lineRule="auto"/>
              <w:rPr>
                <w:sz w:val="20"/>
                <w:szCs w:val="20"/>
              </w:rPr>
            </w:pPr>
            <w:r>
              <w:rPr>
                <w:rFonts w:cs="Times New Roman"/>
                <w:sz w:val="20"/>
              </w:rPr>
              <w:t>React Router DOM v7</w:t>
            </w:r>
          </w:p>
        </w:tc>
        <w:tc>
          <w:tcPr>
            <w:tcW w:w="3629"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67A3A987" w14:textId="77777777" w:rsidR="00023BF1" w:rsidRDefault="00000000">
            <w:pPr>
              <w:spacing w:after="0" w:line="240" w:lineRule="auto"/>
              <w:rPr>
                <w:sz w:val="20"/>
                <w:szCs w:val="20"/>
              </w:rPr>
            </w:pPr>
            <w:r>
              <w:rPr>
                <w:rFonts w:cs="Times New Roman"/>
                <w:sz w:val="20"/>
              </w:rPr>
              <w:t>Protected client-side routes</w:t>
            </w:r>
          </w:p>
        </w:tc>
      </w:tr>
      <w:tr w:rsidR="00023BF1" w14:paraId="526E5105" w14:textId="77777777">
        <w:trPr>
          <w:cantSplit/>
          <w:jc w:val="center"/>
        </w:trPr>
        <w:tc>
          <w:tcPr>
            <w:tcW w:w="201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2AF3B351" w14:textId="77777777" w:rsidR="00023BF1" w:rsidRDefault="00000000">
            <w:pPr>
              <w:spacing w:after="0" w:line="240" w:lineRule="auto"/>
              <w:rPr>
                <w:sz w:val="20"/>
                <w:szCs w:val="20"/>
              </w:rPr>
            </w:pPr>
            <w:r>
              <w:rPr>
                <w:rFonts w:cs="Times New Roman"/>
                <w:sz w:val="20"/>
              </w:rPr>
              <w:t>Backend</w:t>
            </w:r>
          </w:p>
        </w:tc>
        <w:tc>
          <w:tcPr>
            <w:tcW w:w="3384"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6232F08F" w14:textId="77777777" w:rsidR="00023BF1" w:rsidRDefault="00000000">
            <w:pPr>
              <w:spacing w:after="0" w:line="240" w:lineRule="auto"/>
              <w:rPr>
                <w:sz w:val="20"/>
                <w:szCs w:val="20"/>
              </w:rPr>
            </w:pPr>
            <w:r>
              <w:rPr>
                <w:rFonts w:cs="Times New Roman"/>
                <w:sz w:val="20"/>
              </w:rPr>
              <w:t>Node.js + Express.js v5</w:t>
            </w:r>
          </w:p>
        </w:tc>
        <w:tc>
          <w:tcPr>
            <w:tcW w:w="3629"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57437863" w14:textId="77777777" w:rsidR="00023BF1" w:rsidRDefault="00000000">
            <w:pPr>
              <w:spacing w:after="0" w:line="240" w:lineRule="auto"/>
              <w:rPr>
                <w:sz w:val="20"/>
                <w:szCs w:val="20"/>
              </w:rPr>
            </w:pPr>
            <w:r>
              <w:rPr>
                <w:rFonts w:cs="Times New Roman"/>
                <w:sz w:val="20"/>
              </w:rPr>
              <w:t>RESTful API server</w:t>
            </w:r>
          </w:p>
        </w:tc>
      </w:tr>
      <w:tr w:rsidR="00023BF1" w14:paraId="2B484A44" w14:textId="77777777">
        <w:trPr>
          <w:cantSplit/>
          <w:jc w:val="center"/>
        </w:trPr>
        <w:tc>
          <w:tcPr>
            <w:tcW w:w="201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6D270B99" w14:textId="77777777" w:rsidR="00023BF1" w:rsidRDefault="00000000">
            <w:pPr>
              <w:spacing w:after="0" w:line="240" w:lineRule="auto"/>
              <w:rPr>
                <w:sz w:val="20"/>
                <w:szCs w:val="20"/>
              </w:rPr>
            </w:pPr>
            <w:r>
              <w:rPr>
                <w:rFonts w:cs="Times New Roman"/>
                <w:sz w:val="20"/>
              </w:rPr>
              <w:t>ORM</w:t>
            </w:r>
          </w:p>
        </w:tc>
        <w:tc>
          <w:tcPr>
            <w:tcW w:w="3384"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0DF4E42C" w14:textId="77777777" w:rsidR="00023BF1" w:rsidRDefault="00000000">
            <w:pPr>
              <w:spacing w:after="0" w:line="240" w:lineRule="auto"/>
              <w:rPr>
                <w:sz w:val="20"/>
                <w:szCs w:val="20"/>
              </w:rPr>
            </w:pPr>
            <w:r>
              <w:rPr>
                <w:rFonts w:cs="Times New Roman"/>
                <w:sz w:val="20"/>
              </w:rPr>
              <w:t>Sequelize v6</w:t>
            </w:r>
          </w:p>
        </w:tc>
        <w:tc>
          <w:tcPr>
            <w:tcW w:w="3629"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06E21B91" w14:textId="77777777" w:rsidR="00023BF1" w:rsidRDefault="00000000">
            <w:pPr>
              <w:spacing w:after="0" w:line="240" w:lineRule="auto"/>
              <w:rPr>
                <w:sz w:val="20"/>
                <w:szCs w:val="20"/>
              </w:rPr>
            </w:pPr>
            <w:r>
              <w:rPr>
                <w:rFonts w:cs="Times New Roman"/>
                <w:sz w:val="20"/>
              </w:rPr>
              <w:t>Database abstraction, model management and transactions</w:t>
            </w:r>
          </w:p>
        </w:tc>
      </w:tr>
      <w:tr w:rsidR="00023BF1" w14:paraId="6F3C262F" w14:textId="77777777">
        <w:trPr>
          <w:cantSplit/>
          <w:jc w:val="center"/>
        </w:trPr>
        <w:tc>
          <w:tcPr>
            <w:tcW w:w="201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0F55DC36" w14:textId="77777777" w:rsidR="00023BF1" w:rsidRDefault="00000000">
            <w:pPr>
              <w:spacing w:after="0" w:line="240" w:lineRule="auto"/>
              <w:rPr>
                <w:sz w:val="20"/>
                <w:szCs w:val="20"/>
              </w:rPr>
            </w:pPr>
            <w:r>
              <w:rPr>
                <w:rFonts w:cs="Times New Roman"/>
                <w:sz w:val="20"/>
              </w:rPr>
              <w:t>Database</w:t>
            </w:r>
          </w:p>
        </w:tc>
        <w:tc>
          <w:tcPr>
            <w:tcW w:w="3384"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6BEDBE5C" w14:textId="77777777" w:rsidR="00023BF1" w:rsidRDefault="00000000">
            <w:pPr>
              <w:spacing w:after="0" w:line="240" w:lineRule="auto"/>
              <w:rPr>
                <w:sz w:val="20"/>
                <w:szCs w:val="20"/>
              </w:rPr>
            </w:pPr>
            <w:r>
              <w:rPr>
                <w:rFonts w:cs="Times New Roman"/>
                <w:sz w:val="20"/>
              </w:rPr>
              <w:t>MySQL (via mysql2)</w:t>
            </w:r>
          </w:p>
        </w:tc>
        <w:tc>
          <w:tcPr>
            <w:tcW w:w="3629"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1AACB8D9" w14:textId="77777777" w:rsidR="00023BF1" w:rsidRDefault="00000000">
            <w:pPr>
              <w:spacing w:after="0" w:line="240" w:lineRule="auto"/>
              <w:rPr>
                <w:sz w:val="20"/>
                <w:szCs w:val="20"/>
              </w:rPr>
            </w:pPr>
            <w:r>
              <w:rPr>
                <w:rFonts w:cs="Times New Roman"/>
                <w:sz w:val="20"/>
              </w:rPr>
              <w:t>Relational data storage</w:t>
            </w:r>
          </w:p>
        </w:tc>
      </w:tr>
      <w:tr w:rsidR="00023BF1" w14:paraId="2052C399" w14:textId="77777777">
        <w:trPr>
          <w:cantSplit/>
          <w:jc w:val="center"/>
        </w:trPr>
        <w:tc>
          <w:tcPr>
            <w:tcW w:w="201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7191D29B" w14:textId="77777777" w:rsidR="00023BF1" w:rsidRDefault="00000000">
            <w:pPr>
              <w:spacing w:after="0" w:line="240" w:lineRule="auto"/>
              <w:rPr>
                <w:sz w:val="20"/>
                <w:szCs w:val="20"/>
              </w:rPr>
            </w:pPr>
            <w:r>
              <w:rPr>
                <w:rFonts w:cs="Times New Roman"/>
                <w:sz w:val="20"/>
              </w:rPr>
              <w:t>Formula Engine</w:t>
            </w:r>
          </w:p>
        </w:tc>
        <w:tc>
          <w:tcPr>
            <w:tcW w:w="3384"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02497621" w14:textId="77777777" w:rsidR="00023BF1" w:rsidRDefault="00000000">
            <w:pPr>
              <w:spacing w:after="0" w:line="240" w:lineRule="auto"/>
              <w:rPr>
                <w:sz w:val="20"/>
                <w:szCs w:val="20"/>
              </w:rPr>
            </w:pPr>
            <w:r>
              <w:rPr>
                <w:rFonts w:ascii="Courier New" w:eastAsia="Courier New" w:hAnsi="Courier New" w:cs="Courier New"/>
                <w:sz w:val="17"/>
              </w:rPr>
              <w:t>formulaEvaluator.js</w:t>
            </w:r>
            <w:r>
              <w:rPr>
                <w:rFonts w:cs="Times New Roman"/>
                <w:sz w:val="20"/>
              </w:rPr>
              <w:t xml:space="preserve"> (custom class)</w:t>
            </w:r>
          </w:p>
        </w:tc>
        <w:tc>
          <w:tcPr>
            <w:tcW w:w="3629"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5745802B" w14:textId="77777777" w:rsidR="00023BF1" w:rsidRDefault="00000000">
            <w:pPr>
              <w:spacing w:after="0" w:line="240" w:lineRule="auto"/>
              <w:rPr>
                <w:sz w:val="20"/>
                <w:szCs w:val="20"/>
              </w:rPr>
            </w:pPr>
            <w:r>
              <w:rPr>
                <w:rFonts w:cs="Times New Roman"/>
                <w:sz w:val="20"/>
              </w:rPr>
              <w:t>Validation and evaluation of salary formulas</w:t>
            </w:r>
          </w:p>
        </w:tc>
      </w:tr>
      <w:tr w:rsidR="00023BF1" w14:paraId="4A14BC8A" w14:textId="77777777">
        <w:trPr>
          <w:cantSplit/>
          <w:jc w:val="center"/>
        </w:trPr>
        <w:tc>
          <w:tcPr>
            <w:tcW w:w="201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22268420" w14:textId="77777777" w:rsidR="00023BF1" w:rsidRDefault="00000000">
            <w:pPr>
              <w:spacing w:after="0" w:line="240" w:lineRule="auto"/>
              <w:rPr>
                <w:sz w:val="20"/>
                <w:szCs w:val="20"/>
              </w:rPr>
            </w:pPr>
            <w:r>
              <w:rPr>
                <w:rFonts w:cs="Times New Roman"/>
                <w:sz w:val="20"/>
              </w:rPr>
              <w:t>Payroll Configuration</w:t>
            </w:r>
          </w:p>
        </w:tc>
        <w:tc>
          <w:tcPr>
            <w:tcW w:w="3384"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3AA7744D" w14:textId="77777777" w:rsidR="00023BF1" w:rsidRDefault="00000000">
            <w:pPr>
              <w:spacing w:after="0" w:line="240" w:lineRule="auto"/>
              <w:rPr>
                <w:sz w:val="20"/>
                <w:szCs w:val="20"/>
              </w:rPr>
            </w:pPr>
            <w:r>
              <w:rPr>
                <w:rFonts w:ascii="Courier New" w:eastAsia="Courier New" w:hAnsi="Courier New" w:cs="Courier New"/>
                <w:sz w:val="17"/>
              </w:rPr>
              <w:t>config/salaryConfig.js</w:t>
            </w:r>
          </w:p>
        </w:tc>
        <w:tc>
          <w:tcPr>
            <w:tcW w:w="3629"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45257C0C" w14:textId="77777777" w:rsidR="00023BF1" w:rsidRDefault="00000000">
            <w:pPr>
              <w:spacing w:after="0" w:line="240" w:lineRule="auto"/>
              <w:rPr>
                <w:sz w:val="20"/>
                <w:szCs w:val="20"/>
              </w:rPr>
            </w:pPr>
            <w:r>
              <w:rPr>
                <w:rFonts w:cs="Times New Roman"/>
                <w:sz w:val="20"/>
              </w:rPr>
              <w:t>Single source of PF and ESI rates, ceilings and management grades</w:t>
            </w:r>
          </w:p>
        </w:tc>
      </w:tr>
      <w:tr w:rsidR="00023BF1" w14:paraId="29806842" w14:textId="77777777">
        <w:trPr>
          <w:cantSplit/>
          <w:jc w:val="center"/>
        </w:trPr>
        <w:tc>
          <w:tcPr>
            <w:tcW w:w="201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1891CE5B" w14:textId="77777777" w:rsidR="00023BF1" w:rsidRDefault="00000000">
            <w:pPr>
              <w:spacing w:after="0" w:line="240" w:lineRule="auto"/>
              <w:rPr>
                <w:sz w:val="20"/>
                <w:szCs w:val="20"/>
              </w:rPr>
            </w:pPr>
            <w:r>
              <w:rPr>
                <w:rFonts w:cs="Times New Roman"/>
                <w:sz w:val="20"/>
              </w:rPr>
              <w:t>Date Arithmetic</w:t>
            </w:r>
          </w:p>
        </w:tc>
        <w:tc>
          <w:tcPr>
            <w:tcW w:w="3384"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2CA632D4" w14:textId="77777777" w:rsidR="00023BF1" w:rsidRDefault="00000000">
            <w:pPr>
              <w:spacing w:after="0" w:line="240" w:lineRule="auto"/>
              <w:rPr>
                <w:sz w:val="20"/>
                <w:szCs w:val="20"/>
              </w:rPr>
            </w:pPr>
            <w:r>
              <w:rPr>
                <w:rFonts w:cs="Times New Roman"/>
                <w:sz w:val="20"/>
              </w:rPr>
              <w:t>moment</w:t>
            </w:r>
          </w:p>
        </w:tc>
        <w:tc>
          <w:tcPr>
            <w:tcW w:w="3629"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7EF8CA93" w14:textId="77777777" w:rsidR="00023BF1" w:rsidRDefault="00000000">
            <w:pPr>
              <w:spacing w:after="0" w:line="240" w:lineRule="auto"/>
              <w:rPr>
                <w:sz w:val="20"/>
                <w:szCs w:val="20"/>
              </w:rPr>
            </w:pPr>
            <w:r>
              <w:rPr>
                <w:rFonts w:cs="Times New Roman"/>
                <w:sz w:val="20"/>
              </w:rPr>
              <w:t>Pay periods, days in month and effective-date comparisons</w:t>
            </w:r>
          </w:p>
        </w:tc>
      </w:tr>
      <w:tr w:rsidR="00023BF1" w14:paraId="41850ECD" w14:textId="77777777">
        <w:trPr>
          <w:cantSplit/>
          <w:jc w:val="center"/>
        </w:trPr>
        <w:tc>
          <w:tcPr>
            <w:tcW w:w="201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3E2C7362" w14:textId="77777777" w:rsidR="00023BF1" w:rsidRDefault="00000000">
            <w:pPr>
              <w:spacing w:after="0" w:line="240" w:lineRule="auto"/>
              <w:rPr>
                <w:sz w:val="20"/>
                <w:szCs w:val="20"/>
              </w:rPr>
            </w:pPr>
            <w:r>
              <w:rPr>
                <w:rFonts w:cs="Times New Roman"/>
                <w:sz w:val="20"/>
              </w:rPr>
              <w:t>Authentication</w:t>
            </w:r>
          </w:p>
        </w:tc>
        <w:tc>
          <w:tcPr>
            <w:tcW w:w="3384"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4A535469" w14:textId="77777777" w:rsidR="00023BF1" w:rsidRDefault="00000000">
            <w:pPr>
              <w:spacing w:after="0" w:line="240" w:lineRule="auto"/>
              <w:rPr>
                <w:sz w:val="20"/>
                <w:szCs w:val="20"/>
              </w:rPr>
            </w:pPr>
            <w:r>
              <w:rPr>
                <w:rFonts w:cs="Times New Roman"/>
                <w:sz w:val="20"/>
              </w:rPr>
              <w:t>JSON Web Tokens (JWT) + jwt-decode</w:t>
            </w:r>
          </w:p>
        </w:tc>
        <w:tc>
          <w:tcPr>
            <w:tcW w:w="3629"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79DA29DD" w14:textId="77777777" w:rsidR="00023BF1" w:rsidRDefault="00000000">
            <w:pPr>
              <w:spacing w:after="0" w:line="240" w:lineRule="auto"/>
              <w:rPr>
                <w:sz w:val="20"/>
                <w:szCs w:val="20"/>
              </w:rPr>
            </w:pPr>
            <w:r>
              <w:rPr>
                <w:rFonts w:cs="Times New Roman"/>
                <w:sz w:val="20"/>
              </w:rPr>
              <w:t>Stateless, token-based authentication and client-side role guards</w:t>
            </w:r>
          </w:p>
        </w:tc>
      </w:tr>
      <w:tr w:rsidR="00023BF1" w14:paraId="77EB1BDF" w14:textId="77777777">
        <w:trPr>
          <w:cantSplit/>
          <w:jc w:val="center"/>
        </w:trPr>
        <w:tc>
          <w:tcPr>
            <w:tcW w:w="201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2895B0B5" w14:textId="77777777" w:rsidR="00023BF1" w:rsidRDefault="00000000">
            <w:pPr>
              <w:spacing w:after="0" w:line="240" w:lineRule="auto"/>
              <w:rPr>
                <w:sz w:val="20"/>
                <w:szCs w:val="20"/>
              </w:rPr>
            </w:pPr>
            <w:r>
              <w:rPr>
                <w:rFonts w:cs="Times New Roman"/>
                <w:sz w:val="20"/>
              </w:rPr>
              <w:t>Security</w:t>
            </w:r>
          </w:p>
        </w:tc>
        <w:tc>
          <w:tcPr>
            <w:tcW w:w="3384"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11A8C841" w14:textId="77777777" w:rsidR="00023BF1" w:rsidRDefault="00000000">
            <w:pPr>
              <w:spacing w:after="0" w:line="240" w:lineRule="auto"/>
              <w:rPr>
                <w:sz w:val="20"/>
                <w:szCs w:val="20"/>
              </w:rPr>
            </w:pPr>
            <w:r>
              <w:rPr>
                <w:rFonts w:cs="Times New Roman"/>
                <w:sz w:val="20"/>
              </w:rPr>
              <w:t>bcryptjs, CORS, payload size limit</w:t>
            </w:r>
          </w:p>
        </w:tc>
        <w:tc>
          <w:tcPr>
            <w:tcW w:w="3629"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13171772" w14:textId="77777777" w:rsidR="00023BF1" w:rsidRDefault="00000000">
            <w:pPr>
              <w:spacing w:after="0" w:line="240" w:lineRule="auto"/>
              <w:rPr>
                <w:sz w:val="20"/>
                <w:szCs w:val="20"/>
              </w:rPr>
            </w:pPr>
            <w:r>
              <w:rPr>
                <w:rFonts w:cs="Times New Roman"/>
                <w:sz w:val="20"/>
              </w:rPr>
              <w:t>Password hashing and HTTP request control</w:t>
            </w:r>
          </w:p>
        </w:tc>
      </w:tr>
      <w:tr w:rsidR="00023BF1" w14:paraId="1A49BD40" w14:textId="77777777">
        <w:trPr>
          <w:cantSplit/>
          <w:jc w:val="center"/>
        </w:trPr>
        <w:tc>
          <w:tcPr>
            <w:tcW w:w="201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11992157" w14:textId="77777777" w:rsidR="00023BF1" w:rsidRDefault="00000000">
            <w:pPr>
              <w:spacing w:after="0" w:line="240" w:lineRule="auto"/>
              <w:rPr>
                <w:sz w:val="20"/>
                <w:szCs w:val="20"/>
              </w:rPr>
            </w:pPr>
            <w:r>
              <w:rPr>
                <w:rFonts w:cs="Times New Roman"/>
                <w:sz w:val="20"/>
              </w:rPr>
              <w:t>PDF Generation</w:t>
            </w:r>
          </w:p>
        </w:tc>
        <w:tc>
          <w:tcPr>
            <w:tcW w:w="3384"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3AA0CCAA" w14:textId="77777777" w:rsidR="00023BF1" w:rsidRDefault="00000000">
            <w:pPr>
              <w:spacing w:after="0" w:line="240" w:lineRule="auto"/>
              <w:rPr>
                <w:sz w:val="20"/>
                <w:szCs w:val="20"/>
              </w:rPr>
            </w:pPr>
            <w:r>
              <w:rPr>
                <w:rFonts w:cs="Times New Roman"/>
                <w:sz w:val="20"/>
              </w:rPr>
              <w:t>PDFKit (server); jsPDF + jspdf-autotable (client)</w:t>
            </w:r>
          </w:p>
        </w:tc>
        <w:tc>
          <w:tcPr>
            <w:tcW w:w="3629"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45D8693A" w14:textId="77777777" w:rsidR="00023BF1" w:rsidRDefault="00000000">
            <w:pPr>
              <w:spacing w:after="0" w:line="240" w:lineRule="auto"/>
              <w:rPr>
                <w:sz w:val="20"/>
                <w:szCs w:val="20"/>
              </w:rPr>
            </w:pPr>
            <w:r>
              <w:rPr>
                <w:rFonts w:cs="Times New Roman"/>
                <w:sz w:val="20"/>
              </w:rPr>
              <w:t>Payslips, bank statements and statutory report PDFs</w:t>
            </w:r>
          </w:p>
        </w:tc>
      </w:tr>
      <w:tr w:rsidR="00023BF1" w14:paraId="21B96A9B" w14:textId="77777777">
        <w:trPr>
          <w:cantSplit/>
          <w:jc w:val="center"/>
        </w:trPr>
        <w:tc>
          <w:tcPr>
            <w:tcW w:w="201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19EDF84D" w14:textId="77777777" w:rsidR="00023BF1" w:rsidRDefault="00000000">
            <w:pPr>
              <w:spacing w:after="0" w:line="240" w:lineRule="auto"/>
              <w:rPr>
                <w:sz w:val="20"/>
                <w:szCs w:val="20"/>
              </w:rPr>
            </w:pPr>
            <w:r>
              <w:rPr>
                <w:rFonts w:cs="Times New Roman"/>
                <w:sz w:val="20"/>
              </w:rPr>
              <w:t>Excel Generation</w:t>
            </w:r>
          </w:p>
        </w:tc>
        <w:tc>
          <w:tcPr>
            <w:tcW w:w="3384"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595B505A" w14:textId="77777777" w:rsidR="00023BF1" w:rsidRDefault="00000000">
            <w:pPr>
              <w:spacing w:after="0" w:line="240" w:lineRule="auto"/>
              <w:rPr>
                <w:sz w:val="20"/>
                <w:szCs w:val="20"/>
              </w:rPr>
            </w:pPr>
            <w:r>
              <w:rPr>
                <w:rFonts w:cs="Times New Roman"/>
                <w:sz w:val="20"/>
              </w:rPr>
              <w:t>ExcelJS (server); xlsx (client)</w:t>
            </w:r>
          </w:p>
        </w:tc>
        <w:tc>
          <w:tcPr>
            <w:tcW w:w="3629"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1F26773F" w14:textId="77777777" w:rsidR="00023BF1" w:rsidRDefault="00000000">
            <w:pPr>
              <w:spacing w:after="0" w:line="240" w:lineRule="auto"/>
              <w:rPr>
                <w:sz w:val="20"/>
                <w:szCs w:val="20"/>
              </w:rPr>
            </w:pPr>
            <w:r>
              <w:rPr>
                <w:rFonts w:cs="Times New Roman"/>
                <w:sz w:val="20"/>
              </w:rPr>
              <w:t>Salary register, bank statement and statutory report workbooks</w:t>
            </w:r>
          </w:p>
        </w:tc>
      </w:tr>
      <w:tr w:rsidR="00023BF1" w14:paraId="7267C5F8" w14:textId="77777777">
        <w:trPr>
          <w:cantSplit/>
          <w:jc w:val="center"/>
        </w:trPr>
        <w:tc>
          <w:tcPr>
            <w:tcW w:w="201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613B710E" w14:textId="77777777" w:rsidR="00023BF1" w:rsidRDefault="00000000">
            <w:pPr>
              <w:spacing w:after="0" w:line="240" w:lineRule="auto"/>
              <w:rPr>
                <w:sz w:val="20"/>
                <w:szCs w:val="20"/>
              </w:rPr>
            </w:pPr>
            <w:r>
              <w:rPr>
                <w:rFonts w:cs="Times New Roman"/>
                <w:sz w:val="20"/>
              </w:rPr>
              <w:t>File Upload</w:t>
            </w:r>
          </w:p>
        </w:tc>
        <w:tc>
          <w:tcPr>
            <w:tcW w:w="3384"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406D217E" w14:textId="77777777" w:rsidR="00023BF1" w:rsidRDefault="00000000">
            <w:pPr>
              <w:spacing w:after="0" w:line="240" w:lineRule="auto"/>
              <w:rPr>
                <w:sz w:val="20"/>
                <w:szCs w:val="20"/>
              </w:rPr>
            </w:pPr>
            <w:r>
              <w:rPr>
                <w:rFonts w:cs="Times New Roman"/>
                <w:sz w:val="20"/>
              </w:rPr>
              <w:t>Multer</w:t>
            </w:r>
          </w:p>
        </w:tc>
        <w:tc>
          <w:tcPr>
            <w:tcW w:w="3629"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35AABED5" w14:textId="77777777" w:rsidR="00023BF1" w:rsidRDefault="00000000">
            <w:pPr>
              <w:spacing w:after="0" w:line="240" w:lineRule="auto"/>
              <w:rPr>
                <w:sz w:val="20"/>
                <w:szCs w:val="20"/>
              </w:rPr>
            </w:pPr>
            <w:r>
              <w:rPr>
                <w:rFonts w:cs="Times New Roman"/>
                <w:sz w:val="20"/>
              </w:rPr>
              <w:t>Employee documents and bulk uploads</w:t>
            </w:r>
          </w:p>
        </w:tc>
      </w:tr>
    </w:tbl>
    <w:p w14:paraId="1222BE12" w14:textId="77777777" w:rsidR="00023BF1" w:rsidRDefault="00023BF1">
      <w:pPr>
        <w:spacing w:after="80" w:line="120" w:lineRule="exact"/>
      </w:pPr>
    </w:p>
    <w:p w14:paraId="59E27F7F" w14:textId="77777777" w:rsidR="00023BF1" w:rsidRDefault="00000000">
      <w:pPr>
        <w:pStyle w:val="Heading2"/>
        <w:spacing w:before="320" w:after="120"/>
      </w:pPr>
      <w:r>
        <w:t>7.2 ARCHITECTURE OVERVIEW</w:t>
      </w:r>
    </w:p>
    <w:tbl>
      <w:tblPr>
        <w:tblW w:w="9028" w:type="dxa"/>
        <w:jc w:val="center"/>
        <w:tblLayout w:type="fixed"/>
        <w:tblLook w:val="04A0" w:firstRow="1" w:lastRow="0" w:firstColumn="1" w:lastColumn="0" w:noHBand="0" w:noVBand="1"/>
      </w:tblPr>
      <w:tblGrid>
        <w:gridCol w:w="2015"/>
        <w:gridCol w:w="3384"/>
        <w:gridCol w:w="3629"/>
      </w:tblGrid>
      <w:tr w:rsidR="00023BF1" w14:paraId="397ED5E7" w14:textId="77777777">
        <w:trPr>
          <w:cantSplit/>
          <w:tblHeader/>
          <w:jc w:val="center"/>
        </w:trPr>
        <w:tc>
          <w:tcPr>
            <w:tcW w:w="2016" w:type="dxa"/>
            <w:tcBorders>
              <w:top w:val="single" w:sz="4" w:space="0" w:color="808080"/>
              <w:left w:val="single" w:sz="4" w:space="0" w:color="808080"/>
              <w:bottom w:val="single" w:sz="4" w:space="0" w:color="808080"/>
              <w:right w:val="single" w:sz="4" w:space="0" w:color="808080"/>
            </w:tcBorders>
            <w:shd w:val="clear" w:color="auto" w:fill="D9E2F3"/>
            <w:tcMar>
              <w:top w:w="50" w:type="dxa"/>
              <w:left w:w="100" w:type="dxa"/>
              <w:bottom w:w="50" w:type="dxa"/>
              <w:right w:w="100" w:type="dxa"/>
            </w:tcMar>
          </w:tcPr>
          <w:p w14:paraId="61420580" w14:textId="77777777" w:rsidR="00023BF1" w:rsidRDefault="00000000">
            <w:pPr>
              <w:spacing w:after="0" w:line="240" w:lineRule="auto"/>
              <w:rPr>
                <w:sz w:val="20"/>
                <w:szCs w:val="20"/>
              </w:rPr>
            </w:pPr>
            <w:r>
              <w:rPr>
                <w:rFonts w:cs="Times New Roman"/>
                <w:b/>
                <w:sz w:val="20"/>
              </w:rPr>
              <w:t>Layer</w:t>
            </w:r>
          </w:p>
        </w:tc>
        <w:tc>
          <w:tcPr>
            <w:tcW w:w="3384" w:type="dxa"/>
            <w:tcBorders>
              <w:top w:val="single" w:sz="4" w:space="0" w:color="808080"/>
              <w:left w:val="single" w:sz="4" w:space="0" w:color="808080"/>
              <w:bottom w:val="single" w:sz="4" w:space="0" w:color="808080"/>
              <w:right w:val="single" w:sz="4" w:space="0" w:color="808080"/>
            </w:tcBorders>
            <w:shd w:val="clear" w:color="auto" w:fill="D9E2F3"/>
            <w:tcMar>
              <w:top w:w="50" w:type="dxa"/>
              <w:left w:w="100" w:type="dxa"/>
              <w:bottom w:w="50" w:type="dxa"/>
              <w:right w:w="100" w:type="dxa"/>
            </w:tcMar>
          </w:tcPr>
          <w:p w14:paraId="3CD9DB96" w14:textId="77777777" w:rsidR="00023BF1" w:rsidRDefault="00000000">
            <w:pPr>
              <w:spacing w:after="0" w:line="240" w:lineRule="auto"/>
              <w:rPr>
                <w:sz w:val="20"/>
                <w:szCs w:val="20"/>
              </w:rPr>
            </w:pPr>
            <w:r>
              <w:rPr>
                <w:rFonts w:cs="Times New Roman"/>
                <w:b/>
                <w:sz w:val="20"/>
              </w:rPr>
              <w:t>Technology</w:t>
            </w:r>
          </w:p>
        </w:tc>
        <w:tc>
          <w:tcPr>
            <w:tcW w:w="3629" w:type="dxa"/>
            <w:tcBorders>
              <w:top w:val="single" w:sz="4" w:space="0" w:color="808080"/>
              <w:left w:val="single" w:sz="4" w:space="0" w:color="808080"/>
              <w:bottom w:val="single" w:sz="4" w:space="0" w:color="808080"/>
              <w:right w:val="single" w:sz="4" w:space="0" w:color="808080"/>
            </w:tcBorders>
            <w:shd w:val="clear" w:color="auto" w:fill="D9E2F3"/>
            <w:tcMar>
              <w:top w:w="50" w:type="dxa"/>
              <w:left w:w="100" w:type="dxa"/>
              <w:bottom w:w="50" w:type="dxa"/>
              <w:right w:w="100" w:type="dxa"/>
            </w:tcMar>
          </w:tcPr>
          <w:p w14:paraId="0CC9EC67" w14:textId="77777777" w:rsidR="00023BF1" w:rsidRDefault="00000000">
            <w:pPr>
              <w:spacing w:after="0" w:line="240" w:lineRule="auto"/>
              <w:rPr>
                <w:sz w:val="20"/>
                <w:szCs w:val="20"/>
              </w:rPr>
            </w:pPr>
            <w:r>
              <w:rPr>
                <w:rFonts w:cs="Times New Roman"/>
                <w:b/>
                <w:sz w:val="20"/>
              </w:rPr>
              <w:t>Purpose</w:t>
            </w:r>
          </w:p>
        </w:tc>
      </w:tr>
      <w:tr w:rsidR="00023BF1" w14:paraId="48517660" w14:textId="77777777">
        <w:trPr>
          <w:cantSplit/>
          <w:jc w:val="center"/>
        </w:trPr>
        <w:tc>
          <w:tcPr>
            <w:tcW w:w="201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51E0D862" w14:textId="77777777" w:rsidR="00023BF1" w:rsidRDefault="00000000">
            <w:pPr>
              <w:spacing w:after="0" w:line="240" w:lineRule="auto"/>
              <w:rPr>
                <w:sz w:val="20"/>
                <w:szCs w:val="20"/>
              </w:rPr>
            </w:pPr>
            <w:r>
              <w:rPr>
                <w:rFonts w:cs="Times New Roman"/>
                <w:sz w:val="20"/>
              </w:rPr>
              <w:t>Model</w:t>
            </w:r>
          </w:p>
        </w:tc>
        <w:tc>
          <w:tcPr>
            <w:tcW w:w="3384"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39D9FCCC" w14:textId="77777777" w:rsidR="00023BF1" w:rsidRDefault="00000000">
            <w:pPr>
              <w:spacing w:after="0" w:line="240" w:lineRule="auto"/>
              <w:rPr>
                <w:sz w:val="20"/>
                <w:szCs w:val="20"/>
              </w:rPr>
            </w:pPr>
            <w:r>
              <w:rPr>
                <w:rFonts w:cs="Times New Roman"/>
                <w:sz w:val="20"/>
              </w:rPr>
              <w:t>Sequelize ORM + MySQL</w:t>
            </w:r>
          </w:p>
        </w:tc>
        <w:tc>
          <w:tcPr>
            <w:tcW w:w="3629"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7AC3E5BD" w14:textId="77777777" w:rsidR="00023BF1" w:rsidRDefault="00000000">
            <w:pPr>
              <w:spacing w:after="0" w:line="240" w:lineRule="auto"/>
              <w:rPr>
                <w:sz w:val="20"/>
                <w:szCs w:val="20"/>
              </w:rPr>
            </w:pPr>
            <w:r>
              <w:rPr>
                <w:rFonts w:cs="Times New Roman"/>
                <w:sz w:val="20"/>
              </w:rPr>
              <w:t>Defines data structure, handles DB queries, manages relationships and validations</w:t>
            </w:r>
          </w:p>
        </w:tc>
      </w:tr>
      <w:tr w:rsidR="00023BF1" w14:paraId="734982B8" w14:textId="77777777">
        <w:trPr>
          <w:cantSplit/>
          <w:jc w:val="center"/>
        </w:trPr>
        <w:tc>
          <w:tcPr>
            <w:tcW w:w="201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78371E4F" w14:textId="77777777" w:rsidR="00023BF1" w:rsidRDefault="00000000">
            <w:pPr>
              <w:spacing w:after="0" w:line="240" w:lineRule="auto"/>
              <w:rPr>
                <w:sz w:val="20"/>
                <w:szCs w:val="20"/>
              </w:rPr>
            </w:pPr>
            <w:r>
              <w:rPr>
                <w:rFonts w:cs="Times New Roman"/>
                <w:sz w:val="20"/>
              </w:rPr>
              <w:t>View</w:t>
            </w:r>
          </w:p>
        </w:tc>
        <w:tc>
          <w:tcPr>
            <w:tcW w:w="3384"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7592A9F1" w14:textId="77777777" w:rsidR="00023BF1" w:rsidRDefault="00000000">
            <w:pPr>
              <w:spacing w:after="0" w:line="240" w:lineRule="auto"/>
              <w:rPr>
                <w:sz w:val="20"/>
                <w:szCs w:val="20"/>
              </w:rPr>
            </w:pPr>
            <w:r>
              <w:rPr>
                <w:rFonts w:cs="Times New Roman"/>
                <w:sz w:val="20"/>
              </w:rPr>
              <w:t>React.js + Material UI</w:t>
            </w:r>
          </w:p>
        </w:tc>
        <w:tc>
          <w:tcPr>
            <w:tcW w:w="3629"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168E7C76" w14:textId="77777777" w:rsidR="00023BF1" w:rsidRDefault="00000000">
            <w:pPr>
              <w:spacing w:after="0" w:line="240" w:lineRule="auto"/>
              <w:rPr>
                <w:sz w:val="20"/>
                <w:szCs w:val="20"/>
              </w:rPr>
            </w:pPr>
            <w:r>
              <w:rPr>
                <w:rFonts w:cs="Times New Roman"/>
                <w:sz w:val="20"/>
              </w:rPr>
              <w:t>Renders the UI, manages user interaction, communicates with the server via Axios</w:t>
            </w:r>
          </w:p>
        </w:tc>
      </w:tr>
      <w:tr w:rsidR="00023BF1" w14:paraId="691E74B0" w14:textId="77777777">
        <w:trPr>
          <w:cantSplit/>
          <w:jc w:val="center"/>
        </w:trPr>
        <w:tc>
          <w:tcPr>
            <w:tcW w:w="201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6628D476" w14:textId="77777777" w:rsidR="00023BF1" w:rsidRDefault="00000000">
            <w:pPr>
              <w:spacing w:after="0" w:line="240" w:lineRule="auto"/>
              <w:rPr>
                <w:sz w:val="20"/>
                <w:szCs w:val="20"/>
              </w:rPr>
            </w:pPr>
            <w:r>
              <w:rPr>
                <w:rFonts w:cs="Times New Roman"/>
                <w:sz w:val="20"/>
              </w:rPr>
              <w:t>Controller</w:t>
            </w:r>
          </w:p>
        </w:tc>
        <w:tc>
          <w:tcPr>
            <w:tcW w:w="3384"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476BAA61" w14:textId="77777777" w:rsidR="00023BF1" w:rsidRDefault="00000000">
            <w:pPr>
              <w:spacing w:after="0" w:line="240" w:lineRule="auto"/>
              <w:rPr>
                <w:sz w:val="20"/>
                <w:szCs w:val="20"/>
              </w:rPr>
            </w:pPr>
            <w:r>
              <w:rPr>
                <w:rFonts w:cs="Times New Roman"/>
                <w:sz w:val="20"/>
              </w:rPr>
              <w:t>Node.js + Express.js</w:t>
            </w:r>
          </w:p>
        </w:tc>
        <w:tc>
          <w:tcPr>
            <w:tcW w:w="3629"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08741A37" w14:textId="77777777" w:rsidR="00023BF1" w:rsidRDefault="00000000">
            <w:pPr>
              <w:spacing w:after="0" w:line="240" w:lineRule="auto"/>
              <w:rPr>
                <w:sz w:val="20"/>
                <w:szCs w:val="20"/>
              </w:rPr>
            </w:pPr>
            <w:r>
              <w:rPr>
                <w:rFonts w:cs="Times New Roman"/>
                <w:sz w:val="20"/>
              </w:rPr>
              <w:t>Receives HTTP requests, applies business logic, coordinates between Model and View</w:t>
            </w:r>
          </w:p>
        </w:tc>
      </w:tr>
      <w:tr w:rsidR="00023BF1" w14:paraId="41C91316" w14:textId="77777777">
        <w:trPr>
          <w:cantSplit/>
          <w:jc w:val="center"/>
        </w:trPr>
        <w:tc>
          <w:tcPr>
            <w:tcW w:w="201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506F736E" w14:textId="77777777" w:rsidR="00023BF1" w:rsidRDefault="00000000">
            <w:pPr>
              <w:spacing w:after="0" w:line="240" w:lineRule="auto"/>
              <w:rPr>
                <w:sz w:val="20"/>
                <w:szCs w:val="20"/>
              </w:rPr>
            </w:pPr>
            <w:r>
              <w:rPr>
                <w:rFonts w:cs="Times New Roman"/>
                <w:sz w:val="20"/>
              </w:rPr>
              <w:lastRenderedPageBreak/>
              <w:t>Engine</w:t>
            </w:r>
          </w:p>
        </w:tc>
        <w:tc>
          <w:tcPr>
            <w:tcW w:w="3384"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5EAC2797" w14:textId="77777777" w:rsidR="00023BF1" w:rsidRDefault="00000000">
            <w:pPr>
              <w:spacing w:after="0" w:line="240" w:lineRule="auto"/>
              <w:rPr>
                <w:sz w:val="20"/>
                <w:szCs w:val="20"/>
              </w:rPr>
            </w:pPr>
            <w:r>
              <w:rPr>
                <w:rFonts w:ascii="Courier New" w:eastAsia="Courier New" w:hAnsi="Courier New" w:cs="Courier New"/>
                <w:sz w:val="17"/>
              </w:rPr>
              <w:t>formulaEvaluator.js</w:t>
            </w:r>
            <w:r>
              <w:rPr>
                <w:rFonts w:cs="Times New Roman"/>
                <w:sz w:val="20"/>
              </w:rPr>
              <w:t xml:space="preserve">, the calculators in </w:t>
            </w:r>
            <w:r>
              <w:rPr>
                <w:rFonts w:ascii="Courier New" w:eastAsia="Courier New" w:hAnsi="Courier New" w:cs="Courier New"/>
                <w:sz w:val="17"/>
              </w:rPr>
              <w:t>salaryGenerationController.js</w:t>
            </w:r>
            <w:r>
              <w:rPr>
                <w:rFonts w:cs="Times New Roman"/>
                <w:sz w:val="20"/>
              </w:rPr>
              <w:t xml:space="preserve">, </w:t>
            </w:r>
            <w:r>
              <w:rPr>
                <w:rFonts w:ascii="Courier New" w:eastAsia="Courier New" w:hAnsi="Courier New" w:cs="Courier New"/>
                <w:sz w:val="17"/>
              </w:rPr>
              <w:t>salaryConfig.js</w:t>
            </w:r>
          </w:p>
        </w:tc>
        <w:tc>
          <w:tcPr>
            <w:tcW w:w="3629"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0D77A386" w14:textId="77777777" w:rsidR="00023BF1" w:rsidRDefault="00000000">
            <w:pPr>
              <w:spacing w:after="0" w:line="240" w:lineRule="auto"/>
              <w:rPr>
                <w:sz w:val="20"/>
                <w:szCs w:val="20"/>
              </w:rPr>
            </w:pPr>
            <w:r>
              <w:rPr>
                <w:rFonts w:cs="Times New Roman"/>
                <w:sz w:val="20"/>
              </w:rPr>
              <w:t>Pure computation that turns a salary structure and a month's attendance into pay</w:t>
            </w:r>
          </w:p>
        </w:tc>
      </w:tr>
    </w:tbl>
    <w:p w14:paraId="59EE10CD" w14:textId="77777777" w:rsidR="00023BF1" w:rsidRDefault="00023BF1">
      <w:pPr>
        <w:spacing w:after="80" w:line="120" w:lineRule="exact"/>
      </w:pPr>
    </w:p>
    <w:p w14:paraId="1D077233" w14:textId="77777777" w:rsidR="00023BF1" w:rsidRDefault="00000000">
      <w:pPr>
        <w:spacing w:after="120" w:line="300" w:lineRule="auto"/>
        <w:jc w:val="both"/>
      </w:pPr>
      <w:r>
        <w:rPr>
          <w:rFonts w:cs="Times New Roman"/>
        </w:rPr>
        <w:t>The engine layer is what distinguishes this system from a conventional CRUD application. The formula evaluator is a self-contained class with no database access: it receives a formula string and a context of values and returns a number. The six salary calculators are likewise plain functions: each receives a salary master, a set of attendance counts and the month, and returns earnings, statutory amounts and component lines without touching the database. All reading happens before a calculator is called and all writing happens after it returns. This is what makes the pay rules testable in isolation and is why a change to how one class of employee is paid is confined to one function.</w:t>
      </w:r>
    </w:p>
    <w:p w14:paraId="41B4CD51" w14:textId="77777777" w:rsidR="00023BF1" w:rsidRDefault="00000000">
      <w:pPr>
        <w:keepNext/>
        <w:pageBreakBefore/>
        <w:spacing w:before="240" w:after="120"/>
        <w:jc w:val="center"/>
      </w:pPr>
      <w:r>
        <w:rPr>
          <w:rFonts w:cs="Times New Roman"/>
          <w:b/>
          <w:sz w:val="32"/>
        </w:rPr>
        <w:lastRenderedPageBreak/>
        <w:t>CHAPTER 8</w:t>
      </w:r>
    </w:p>
    <w:p w14:paraId="50357E82" w14:textId="77777777" w:rsidR="00023BF1" w:rsidRDefault="00000000">
      <w:pPr>
        <w:pStyle w:val="Heading1"/>
        <w:spacing w:before="120" w:after="360"/>
        <w:jc w:val="center"/>
      </w:pPr>
      <w:r>
        <w:t>MODULES</w:t>
      </w:r>
    </w:p>
    <w:p w14:paraId="2F431227" w14:textId="77777777" w:rsidR="00023BF1" w:rsidRDefault="00000000">
      <w:pPr>
        <w:pStyle w:val="Heading2"/>
        <w:spacing w:before="320" w:after="120"/>
      </w:pPr>
      <w:r>
        <w:t>8.0 Design Approach</w:t>
      </w:r>
    </w:p>
    <w:p w14:paraId="3B1C1C3D" w14:textId="77777777" w:rsidR="00023BF1" w:rsidRDefault="00000000">
      <w:pPr>
        <w:spacing w:after="120" w:line="300" w:lineRule="auto"/>
        <w:jc w:val="both"/>
      </w:pPr>
      <w:r>
        <w:rPr>
          <w:rFonts w:cs="Times New Roman"/>
        </w:rPr>
        <w:t>Each module of the Enterprise Payroll Engine is described here the way a system design problem is solved: by walking through the same seven steps in the same order, every time. This keeps the explanation of every module complete and comparable, and shows why each design decision was taken rather than only what the screen looks like.</w:t>
      </w:r>
    </w:p>
    <w:tbl>
      <w:tblPr>
        <w:tblW w:w="9028" w:type="dxa"/>
        <w:jc w:val="center"/>
        <w:tblLayout w:type="fixed"/>
        <w:tblLook w:val="04A0" w:firstRow="1" w:lastRow="0" w:firstColumn="1" w:lastColumn="0" w:noHBand="0" w:noVBand="1"/>
      </w:tblPr>
      <w:tblGrid>
        <w:gridCol w:w="2735"/>
        <w:gridCol w:w="3600"/>
        <w:gridCol w:w="2693"/>
      </w:tblGrid>
      <w:tr w:rsidR="00023BF1" w14:paraId="756165E0" w14:textId="77777777">
        <w:trPr>
          <w:cantSplit/>
          <w:tblHeader/>
          <w:jc w:val="center"/>
        </w:trPr>
        <w:tc>
          <w:tcPr>
            <w:tcW w:w="2736" w:type="dxa"/>
            <w:tcBorders>
              <w:top w:val="single" w:sz="4" w:space="0" w:color="808080"/>
              <w:left w:val="single" w:sz="4" w:space="0" w:color="808080"/>
              <w:bottom w:val="single" w:sz="4" w:space="0" w:color="808080"/>
              <w:right w:val="single" w:sz="4" w:space="0" w:color="808080"/>
            </w:tcBorders>
            <w:shd w:val="clear" w:color="auto" w:fill="D9E2F3"/>
            <w:tcMar>
              <w:top w:w="50" w:type="dxa"/>
              <w:left w:w="100" w:type="dxa"/>
              <w:bottom w:w="50" w:type="dxa"/>
              <w:right w:w="100" w:type="dxa"/>
            </w:tcMar>
          </w:tcPr>
          <w:p w14:paraId="4074213C" w14:textId="77777777" w:rsidR="00023BF1" w:rsidRDefault="00000000">
            <w:pPr>
              <w:spacing w:after="0" w:line="240" w:lineRule="auto"/>
              <w:rPr>
                <w:sz w:val="20"/>
                <w:szCs w:val="20"/>
              </w:rPr>
            </w:pPr>
            <w:r>
              <w:rPr>
                <w:rFonts w:cs="Times New Roman"/>
                <w:b/>
                <w:sz w:val="20"/>
              </w:rPr>
              <w:t>Step</w:t>
            </w:r>
          </w:p>
        </w:tc>
        <w:tc>
          <w:tcPr>
            <w:tcW w:w="36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100" w:type="dxa"/>
              <w:bottom w:w="50" w:type="dxa"/>
              <w:right w:w="100" w:type="dxa"/>
            </w:tcMar>
          </w:tcPr>
          <w:p w14:paraId="422BC2CE" w14:textId="77777777" w:rsidR="00023BF1" w:rsidRDefault="00000000">
            <w:pPr>
              <w:spacing w:after="0" w:line="240" w:lineRule="auto"/>
              <w:rPr>
                <w:sz w:val="20"/>
                <w:szCs w:val="20"/>
              </w:rPr>
            </w:pPr>
            <w:r>
              <w:rPr>
                <w:rFonts w:cs="Times New Roman"/>
                <w:b/>
                <w:sz w:val="20"/>
              </w:rPr>
              <w:t>Question it answers</w:t>
            </w:r>
          </w:p>
        </w:tc>
        <w:tc>
          <w:tcPr>
            <w:tcW w:w="2693" w:type="dxa"/>
            <w:tcBorders>
              <w:top w:val="single" w:sz="4" w:space="0" w:color="808080"/>
              <w:left w:val="single" w:sz="4" w:space="0" w:color="808080"/>
              <w:bottom w:val="single" w:sz="4" w:space="0" w:color="808080"/>
              <w:right w:val="single" w:sz="4" w:space="0" w:color="808080"/>
            </w:tcBorders>
            <w:shd w:val="clear" w:color="auto" w:fill="D9E2F3"/>
            <w:tcMar>
              <w:top w:w="50" w:type="dxa"/>
              <w:left w:w="100" w:type="dxa"/>
              <w:bottom w:w="50" w:type="dxa"/>
              <w:right w:w="100" w:type="dxa"/>
            </w:tcMar>
          </w:tcPr>
          <w:p w14:paraId="23DD21AB" w14:textId="77777777" w:rsidR="00023BF1" w:rsidRDefault="00000000">
            <w:pPr>
              <w:spacing w:after="0" w:line="240" w:lineRule="auto"/>
              <w:rPr>
                <w:sz w:val="20"/>
                <w:szCs w:val="20"/>
              </w:rPr>
            </w:pPr>
            <w:r>
              <w:rPr>
                <w:rFonts w:cs="Times New Roman"/>
                <w:b/>
                <w:sz w:val="20"/>
              </w:rPr>
              <w:t>Presented in each module as</w:t>
            </w:r>
          </w:p>
        </w:tc>
      </w:tr>
      <w:tr w:rsidR="00023BF1" w14:paraId="0AD06B30" w14:textId="77777777">
        <w:trPr>
          <w:cantSplit/>
          <w:jc w:val="center"/>
        </w:trPr>
        <w:tc>
          <w:tcPr>
            <w:tcW w:w="273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348E2A87" w14:textId="77777777" w:rsidR="00023BF1" w:rsidRDefault="00000000">
            <w:pPr>
              <w:spacing w:after="0" w:line="240" w:lineRule="auto"/>
              <w:rPr>
                <w:sz w:val="20"/>
                <w:szCs w:val="20"/>
              </w:rPr>
            </w:pPr>
            <w:r>
              <w:rPr>
                <w:rFonts w:cs="Times New Roman"/>
                <w:sz w:val="20"/>
              </w:rPr>
              <w:t>1. Functional requirements</w:t>
            </w:r>
          </w:p>
        </w:tc>
        <w:tc>
          <w:tcPr>
            <w:tcW w:w="36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4D02431A" w14:textId="77777777" w:rsidR="00023BF1" w:rsidRDefault="00000000">
            <w:pPr>
              <w:spacing w:after="0" w:line="240" w:lineRule="auto"/>
              <w:rPr>
                <w:sz w:val="20"/>
                <w:szCs w:val="20"/>
              </w:rPr>
            </w:pPr>
            <w:r>
              <w:rPr>
                <w:rFonts w:cs="Times New Roman"/>
                <w:sz w:val="20"/>
              </w:rPr>
              <w:t>What must the module do?</w:t>
            </w:r>
          </w:p>
        </w:tc>
        <w:tc>
          <w:tcPr>
            <w:tcW w:w="2693"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6AD50FEA" w14:textId="77777777" w:rsidR="00023BF1" w:rsidRDefault="00000000">
            <w:pPr>
              <w:spacing w:after="0" w:line="240" w:lineRule="auto"/>
              <w:rPr>
                <w:sz w:val="20"/>
                <w:szCs w:val="20"/>
              </w:rPr>
            </w:pPr>
            <w:r>
              <w:rPr>
                <w:rFonts w:cs="Times New Roman"/>
                <w:sz w:val="20"/>
              </w:rPr>
              <w:t>Section x.1</w:t>
            </w:r>
          </w:p>
        </w:tc>
      </w:tr>
      <w:tr w:rsidR="00023BF1" w14:paraId="68F54BBD" w14:textId="77777777">
        <w:trPr>
          <w:cantSplit/>
          <w:jc w:val="center"/>
        </w:trPr>
        <w:tc>
          <w:tcPr>
            <w:tcW w:w="273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78ACC88E" w14:textId="77777777" w:rsidR="00023BF1" w:rsidRDefault="00000000">
            <w:pPr>
              <w:spacing w:after="0" w:line="240" w:lineRule="auto"/>
              <w:rPr>
                <w:sz w:val="20"/>
                <w:szCs w:val="20"/>
              </w:rPr>
            </w:pPr>
            <w:r>
              <w:rPr>
                <w:rFonts w:cs="Times New Roman"/>
                <w:sz w:val="20"/>
              </w:rPr>
              <w:t>2. Non-functional requirements</w:t>
            </w:r>
          </w:p>
        </w:tc>
        <w:tc>
          <w:tcPr>
            <w:tcW w:w="36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1796F1AA" w14:textId="77777777" w:rsidR="00023BF1" w:rsidRDefault="00000000">
            <w:pPr>
              <w:spacing w:after="0" w:line="240" w:lineRule="auto"/>
              <w:rPr>
                <w:sz w:val="20"/>
                <w:szCs w:val="20"/>
              </w:rPr>
            </w:pPr>
            <w:r>
              <w:rPr>
                <w:rFonts w:cs="Times New Roman"/>
                <w:sz w:val="20"/>
              </w:rPr>
              <w:t>How fast, how big, how available? Where does the CAP trade-off fall?</w:t>
            </w:r>
          </w:p>
        </w:tc>
        <w:tc>
          <w:tcPr>
            <w:tcW w:w="2693"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14C1C6D3" w14:textId="77777777" w:rsidR="00023BF1" w:rsidRDefault="00000000">
            <w:pPr>
              <w:spacing w:after="0" w:line="240" w:lineRule="auto"/>
              <w:rPr>
                <w:sz w:val="20"/>
                <w:szCs w:val="20"/>
              </w:rPr>
            </w:pPr>
            <w:r>
              <w:rPr>
                <w:rFonts w:cs="Times New Roman"/>
                <w:sz w:val="20"/>
              </w:rPr>
              <w:t>Section x.2</w:t>
            </w:r>
          </w:p>
        </w:tc>
      </w:tr>
      <w:tr w:rsidR="00023BF1" w14:paraId="2D5D56D6" w14:textId="77777777">
        <w:trPr>
          <w:cantSplit/>
          <w:jc w:val="center"/>
        </w:trPr>
        <w:tc>
          <w:tcPr>
            <w:tcW w:w="273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25678F9E" w14:textId="77777777" w:rsidR="00023BF1" w:rsidRDefault="00000000">
            <w:pPr>
              <w:spacing w:after="0" w:line="240" w:lineRule="auto"/>
              <w:rPr>
                <w:sz w:val="20"/>
                <w:szCs w:val="20"/>
              </w:rPr>
            </w:pPr>
            <w:r>
              <w:rPr>
                <w:rFonts w:cs="Times New Roman"/>
                <w:sz w:val="20"/>
              </w:rPr>
              <w:t>3. Tech stack</w:t>
            </w:r>
          </w:p>
        </w:tc>
        <w:tc>
          <w:tcPr>
            <w:tcW w:w="36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10FD60D7" w14:textId="77777777" w:rsidR="00023BF1" w:rsidRDefault="00000000">
            <w:pPr>
              <w:spacing w:after="0" w:line="240" w:lineRule="auto"/>
              <w:rPr>
                <w:sz w:val="20"/>
                <w:szCs w:val="20"/>
              </w:rPr>
            </w:pPr>
            <w:r>
              <w:rPr>
                <w:rFonts w:cs="Times New Roman"/>
                <w:sz w:val="20"/>
              </w:rPr>
              <w:t>Which tools suit this problem, and why?</w:t>
            </w:r>
          </w:p>
        </w:tc>
        <w:tc>
          <w:tcPr>
            <w:tcW w:w="2693"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6378D3AC" w14:textId="77777777" w:rsidR="00023BF1" w:rsidRDefault="00000000">
            <w:pPr>
              <w:spacing w:after="0" w:line="240" w:lineRule="auto"/>
              <w:rPr>
                <w:sz w:val="20"/>
                <w:szCs w:val="20"/>
              </w:rPr>
            </w:pPr>
            <w:r>
              <w:rPr>
                <w:rFonts w:cs="Times New Roman"/>
                <w:sz w:val="20"/>
              </w:rPr>
              <w:t>Section x.3</w:t>
            </w:r>
          </w:p>
        </w:tc>
      </w:tr>
      <w:tr w:rsidR="00023BF1" w14:paraId="691C13D7" w14:textId="77777777">
        <w:trPr>
          <w:cantSplit/>
          <w:jc w:val="center"/>
        </w:trPr>
        <w:tc>
          <w:tcPr>
            <w:tcW w:w="273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70D9120D" w14:textId="77777777" w:rsidR="00023BF1" w:rsidRDefault="00000000">
            <w:pPr>
              <w:spacing w:after="0" w:line="240" w:lineRule="auto"/>
              <w:rPr>
                <w:sz w:val="20"/>
                <w:szCs w:val="20"/>
              </w:rPr>
            </w:pPr>
            <w:r>
              <w:rPr>
                <w:rFonts w:cs="Times New Roman"/>
                <w:sz w:val="20"/>
              </w:rPr>
              <w:t>4. Back-of-the-envelope</w:t>
            </w:r>
          </w:p>
        </w:tc>
        <w:tc>
          <w:tcPr>
            <w:tcW w:w="36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52967369" w14:textId="77777777" w:rsidR="00023BF1" w:rsidRDefault="00000000">
            <w:pPr>
              <w:spacing w:after="0" w:line="240" w:lineRule="auto"/>
              <w:rPr>
                <w:sz w:val="20"/>
                <w:szCs w:val="20"/>
              </w:rPr>
            </w:pPr>
            <w:r>
              <w:rPr>
                <w:rFonts w:cs="Times New Roman"/>
                <w:sz w:val="20"/>
              </w:rPr>
              <w:t>How many users, requests and how much storage?</w:t>
            </w:r>
          </w:p>
        </w:tc>
        <w:tc>
          <w:tcPr>
            <w:tcW w:w="2693"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70D65231" w14:textId="77777777" w:rsidR="00023BF1" w:rsidRDefault="00000000">
            <w:pPr>
              <w:spacing w:after="0" w:line="240" w:lineRule="auto"/>
              <w:rPr>
                <w:sz w:val="20"/>
                <w:szCs w:val="20"/>
              </w:rPr>
            </w:pPr>
            <w:r>
              <w:rPr>
                <w:rFonts w:cs="Times New Roman"/>
                <w:sz w:val="20"/>
              </w:rPr>
              <w:t>Section x.4</w:t>
            </w:r>
          </w:p>
        </w:tc>
      </w:tr>
      <w:tr w:rsidR="00023BF1" w14:paraId="3C79D7EC" w14:textId="77777777">
        <w:trPr>
          <w:cantSplit/>
          <w:jc w:val="center"/>
        </w:trPr>
        <w:tc>
          <w:tcPr>
            <w:tcW w:w="273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75320AA0" w14:textId="77777777" w:rsidR="00023BF1" w:rsidRDefault="00000000">
            <w:pPr>
              <w:spacing w:after="0" w:line="240" w:lineRule="auto"/>
              <w:rPr>
                <w:sz w:val="20"/>
                <w:szCs w:val="20"/>
              </w:rPr>
            </w:pPr>
            <w:r>
              <w:rPr>
                <w:rFonts w:cs="Times New Roman"/>
                <w:sz w:val="20"/>
              </w:rPr>
              <w:t>5. Low-level architecture</w:t>
            </w:r>
          </w:p>
        </w:tc>
        <w:tc>
          <w:tcPr>
            <w:tcW w:w="36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1BCE8F11" w14:textId="77777777" w:rsidR="00023BF1" w:rsidRDefault="00000000">
            <w:pPr>
              <w:spacing w:after="0" w:line="240" w:lineRule="auto"/>
              <w:rPr>
                <w:sz w:val="20"/>
                <w:szCs w:val="20"/>
              </w:rPr>
            </w:pPr>
            <w:r>
              <w:rPr>
                <w:rFonts w:cs="Times New Roman"/>
                <w:sz w:val="20"/>
              </w:rPr>
              <w:t>Which components exist and who talks to whom?</w:t>
            </w:r>
          </w:p>
        </w:tc>
        <w:tc>
          <w:tcPr>
            <w:tcW w:w="2693"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5E534B3A" w14:textId="77777777" w:rsidR="00023BF1" w:rsidRDefault="00000000">
            <w:pPr>
              <w:spacing w:after="0" w:line="240" w:lineRule="auto"/>
              <w:rPr>
                <w:sz w:val="20"/>
                <w:szCs w:val="20"/>
              </w:rPr>
            </w:pPr>
            <w:r>
              <w:rPr>
                <w:rFonts w:cs="Times New Roman"/>
                <w:sz w:val="20"/>
              </w:rPr>
              <w:t>Section x.5 (diagram + request flow)</w:t>
            </w:r>
          </w:p>
        </w:tc>
      </w:tr>
      <w:tr w:rsidR="00023BF1" w14:paraId="611C36FF" w14:textId="77777777">
        <w:trPr>
          <w:cantSplit/>
          <w:jc w:val="center"/>
        </w:trPr>
        <w:tc>
          <w:tcPr>
            <w:tcW w:w="273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295D4922" w14:textId="77777777" w:rsidR="00023BF1" w:rsidRDefault="00000000">
            <w:pPr>
              <w:spacing w:after="0" w:line="240" w:lineRule="auto"/>
              <w:rPr>
                <w:sz w:val="20"/>
                <w:szCs w:val="20"/>
              </w:rPr>
            </w:pPr>
            <w:r>
              <w:rPr>
                <w:rFonts w:cs="Times New Roman"/>
                <w:sz w:val="20"/>
              </w:rPr>
              <w:t>6. API design</w:t>
            </w:r>
          </w:p>
        </w:tc>
        <w:tc>
          <w:tcPr>
            <w:tcW w:w="36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7ACB735E" w14:textId="77777777" w:rsidR="00023BF1" w:rsidRDefault="00000000">
            <w:pPr>
              <w:spacing w:after="0" w:line="240" w:lineRule="auto"/>
              <w:rPr>
                <w:sz w:val="20"/>
                <w:szCs w:val="20"/>
              </w:rPr>
            </w:pPr>
            <w:r>
              <w:rPr>
                <w:rFonts w:cs="Times New Roman"/>
                <w:sz w:val="20"/>
              </w:rPr>
              <w:t>What is the contract between client and server?</w:t>
            </w:r>
          </w:p>
        </w:tc>
        <w:tc>
          <w:tcPr>
            <w:tcW w:w="2693"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6A15CB11" w14:textId="77777777" w:rsidR="00023BF1" w:rsidRDefault="00000000">
            <w:pPr>
              <w:spacing w:after="0" w:line="240" w:lineRule="auto"/>
              <w:rPr>
                <w:sz w:val="20"/>
                <w:szCs w:val="20"/>
              </w:rPr>
            </w:pPr>
            <w:r>
              <w:rPr>
                <w:rFonts w:cs="Times New Roman"/>
                <w:sz w:val="20"/>
              </w:rPr>
              <w:t>Section x.6</w:t>
            </w:r>
          </w:p>
        </w:tc>
      </w:tr>
      <w:tr w:rsidR="00023BF1" w14:paraId="747D0B85" w14:textId="77777777">
        <w:trPr>
          <w:cantSplit/>
          <w:jc w:val="center"/>
        </w:trPr>
        <w:tc>
          <w:tcPr>
            <w:tcW w:w="273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1276BD17" w14:textId="77777777" w:rsidR="00023BF1" w:rsidRDefault="00000000">
            <w:pPr>
              <w:spacing w:after="0" w:line="240" w:lineRule="auto"/>
              <w:rPr>
                <w:sz w:val="20"/>
                <w:szCs w:val="20"/>
              </w:rPr>
            </w:pPr>
            <w:r>
              <w:rPr>
                <w:rFonts w:cs="Times New Roman"/>
                <w:sz w:val="20"/>
              </w:rPr>
              <w:t>7. DB design</w:t>
            </w:r>
          </w:p>
        </w:tc>
        <w:tc>
          <w:tcPr>
            <w:tcW w:w="36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7040D6C5" w14:textId="77777777" w:rsidR="00023BF1" w:rsidRDefault="00000000">
            <w:pPr>
              <w:spacing w:after="0" w:line="240" w:lineRule="auto"/>
              <w:rPr>
                <w:sz w:val="20"/>
                <w:szCs w:val="20"/>
              </w:rPr>
            </w:pPr>
            <w:r>
              <w:rPr>
                <w:rFonts w:cs="Times New Roman"/>
                <w:sz w:val="20"/>
              </w:rPr>
              <w:t>Which tables, keys and indexes store the data?</w:t>
            </w:r>
          </w:p>
        </w:tc>
        <w:tc>
          <w:tcPr>
            <w:tcW w:w="2693"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027C4559" w14:textId="77777777" w:rsidR="00023BF1" w:rsidRDefault="00000000">
            <w:pPr>
              <w:spacing w:after="0" w:line="240" w:lineRule="auto"/>
              <w:rPr>
                <w:sz w:val="20"/>
                <w:szCs w:val="20"/>
              </w:rPr>
            </w:pPr>
            <w:r>
              <w:rPr>
                <w:rFonts w:cs="Times New Roman"/>
                <w:sz w:val="20"/>
              </w:rPr>
              <w:t>Section x.7</w:t>
            </w:r>
          </w:p>
        </w:tc>
      </w:tr>
    </w:tbl>
    <w:p w14:paraId="7C2FE341" w14:textId="77777777" w:rsidR="00023BF1" w:rsidRDefault="00023BF1">
      <w:pPr>
        <w:spacing w:after="80" w:line="120" w:lineRule="exact"/>
      </w:pPr>
    </w:p>
    <w:p w14:paraId="542E21C8" w14:textId="77777777" w:rsidR="00023BF1" w:rsidRDefault="00000000">
      <w:pPr>
        <w:pStyle w:val="Heading3"/>
        <w:spacing w:after="80"/>
      </w:pPr>
      <w:r>
        <w:t>Shared baseline for all modules</w:t>
      </w:r>
    </w:p>
    <w:p w14:paraId="08D2E886" w14:textId="77777777" w:rsidR="00023BF1" w:rsidRDefault="00000000">
      <w:pPr>
        <w:spacing w:after="120" w:line="300" w:lineRule="auto"/>
        <w:jc w:val="both"/>
      </w:pPr>
      <w:r>
        <w:rPr>
          <w:rFonts w:cs="Times New Roman"/>
          <w:b/>
        </w:rPr>
        <w:t>Non-functional baseline.</w:t>
      </w:r>
      <w:r>
        <w:rPr>
          <w:rFonts w:cs="Times New Roman"/>
        </w:rPr>
        <w:t xml:space="preserve"> Every API request travels through CORS and a 50 MB payload limit before it reaches a controller, and the browser attaches the JWT bearer token to every call. All data lives in a single MySQL database, so the system chooses consistency over availability in CAP terms (CP): a user may briefly be unable to save if the database is unreachable, but two users can never see conflicting versions of a salary structure or a generated salary. For a payroll system this is not a close decision — a salary that is briefly unavailable is an inconvenience, while a salary that exists in two versions is a dispute. Money columns use DECIMAL, never floating point, so that totals reconcile exactly. Almost every table carries a </w:t>
      </w:r>
      <w:r>
        <w:rPr>
          <w:rFonts w:ascii="Courier New" w:eastAsia="Courier New" w:hAnsi="Courier New" w:cs="Courier New"/>
          <w:sz w:val="21"/>
        </w:rPr>
        <w:t>companyId</w:t>
      </w:r>
      <w:r>
        <w:rPr>
          <w:rFonts w:cs="Times New Roman"/>
        </w:rPr>
        <w:t>, making the schema multi-tenant by construction.</w:t>
      </w:r>
    </w:p>
    <w:p w14:paraId="1E2F219E" w14:textId="77777777" w:rsidR="00023BF1" w:rsidRDefault="00000000">
      <w:pPr>
        <w:keepNext/>
        <w:spacing w:before="160" w:after="80"/>
      </w:pPr>
      <w:r>
        <w:rPr>
          <w:rFonts w:cs="Times New Roman"/>
          <w:b/>
        </w:rPr>
        <w:t>Sizing baseline (assumptions).</w:t>
      </w:r>
    </w:p>
    <w:tbl>
      <w:tblPr>
        <w:tblW w:w="9028" w:type="dxa"/>
        <w:jc w:val="center"/>
        <w:tblLayout w:type="fixed"/>
        <w:tblLook w:val="04A0" w:firstRow="1" w:lastRow="0" w:firstColumn="1" w:lastColumn="0" w:noHBand="0" w:noVBand="1"/>
      </w:tblPr>
      <w:tblGrid>
        <w:gridCol w:w="2807"/>
        <w:gridCol w:w="2952"/>
        <w:gridCol w:w="3269"/>
      </w:tblGrid>
      <w:tr w:rsidR="00023BF1" w14:paraId="15A49C68" w14:textId="77777777">
        <w:trPr>
          <w:cantSplit/>
          <w:tblHeader/>
          <w:jc w:val="center"/>
        </w:trPr>
        <w:tc>
          <w:tcPr>
            <w:tcW w:w="2808" w:type="dxa"/>
            <w:tcBorders>
              <w:top w:val="single" w:sz="4" w:space="0" w:color="808080"/>
              <w:left w:val="single" w:sz="4" w:space="0" w:color="808080"/>
              <w:bottom w:val="single" w:sz="4" w:space="0" w:color="808080"/>
              <w:right w:val="single" w:sz="4" w:space="0" w:color="808080"/>
            </w:tcBorders>
            <w:shd w:val="clear" w:color="auto" w:fill="D9E2F3"/>
            <w:tcMar>
              <w:top w:w="50" w:type="dxa"/>
              <w:left w:w="100" w:type="dxa"/>
              <w:bottom w:w="50" w:type="dxa"/>
              <w:right w:w="100" w:type="dxa"/>
            </w:tcMar>
          </w:tcPr>
          <w:p w14:paraId="11296213" w14:textId="77777777" w:rsidR="00023BF1" w:rsidRDefault="00000000">
            <w:pPr>
              <w:spacing w:after="0" w:line="240" w:lineRule="auto"/>
              <w:rPr>
                <w:sz w:val="20"/>
                <w:szCs w:val="20"/>
              </w:rPr>
            </w:pPr>
            <w:r>
              <w:rPr>
                <w:rFonts w:cs="Times New Roman"/>
                <w:b/>
                <w:sz w:val="20"/>
              </w:rPr>
              <w:t>Quantity</w:t>
            </w:r>
          </w:p>
        </w:tc>
        <w:tc>
          <w:tcPr>
            <w:tcW w:w="2952" w:type="dxa"/>
            <w:tcBorders>
              <w:top w:val="single" w:sz="4" w:space="0" w:color="808080"/>
              <w:left w:val="single" w:sz="4" w:space="0" w:color="808080"/>
              <w:bottom w:val="single" w:sz="4" w:space="0" w:color="808080"/>
              <w:right w:val="single" w:sz="4" w:space="0" w:color="808080"/>
            </w:tcBorders>
            <w:shd w:val="clear" w:color="auto" w:fill="D9E2F3"/>
            <w:tcMar>
              <w:top w:w="50" w:type="dxa"/>
              <w:left w:w="100" w:type="dxa"/>
              <w:bottom w:w="50" w:type="dxa"/>
              <w:right w:w="100" w:type="dxa"/>
            </w:tcMar>
          </w:tcPr>
          <w:p w14:paraId="7BA424CD" w14:textId="77777777" w:rsidR="00023BF1" w:rsidRDefault="00000000">
            <w:pPr>
              <w:spacing w:after="0" w:line="240" w:lineRule="auto"/>
              <w:rPr>
                <w:sz w:val="20"/>
                <w:szCs w:val="20"/>
              </w:rPr>
            </w:pPr>
            <w:r>
              <w:rPr>
                <w:rFonts w:cs="Times New Roman"/>
                <w:b/>
                <w:sz w:val="20"/>
              </w:rPr>
              <w:t>Estimate</w:t>
            </w:r>
          </w:p>
        </w:tc>
        <w:tc>
          <w:tcPr>
            <w:tcW w:w="3269" w:type="dxa"/>
            <w:tcBorders>
              <w:top w:val="single" w:sz="4" w:space="0" w:color="808080"/>
              <w:left w:val="single" w:sz="4" w:space="0" w:color="808080"/>
              <w:bottom w:val="single" w:sz="4" w:space="0" w:color="808080"/>
              <w:right w:val="single" w:sz="4" w:space="0" w:color="808080"/>
            </w:tcBorders>
            <w:shd w:val="clear" w:color="auto" w:fill="D9E2F3"/>
            <w:tcMar>
              <w:top w:w="50" w:type="dxa"/>
              <w:left w:w="100" w:type="dxa"/>
              <w:bottom w:w="50" w:type="dxa"/>
              <w:right w:w="100" w:type="dxa"/>
            </w:tcMar>
          </w:tcPr>
          <w:p w14:paraId="6324CBA0" w14:textId="77777777" w:rsidR="00023BF1" w:rsidRDefault="00000000">
            <w:pPr>
              <w:spacing w:after="0" w:line="240" w:lineRule="auto"/>
              <w:rPr>
                <w:sz w:val="20"/>
                <w:szCs w:val="20"/>
              </w:rPr>
            </w:pPr>
            <w:r>
              <w:rPr>
                <w:rFonts w:cs="Times New Roman"/>
                <w:b/>
                <w:sz w:val="20"/>
              </w:rPr>
              <w:t>Basis</w:t>
            </w:r>
          </w:p>
        </w:tc>
      </w:tr>
      <w:tr w:rsidR="00023BF1" w14:paraId="485BABD8" w14:textId="77777777">
        <w:trPr>
          <w:cantSplit/>
          <w:jc w:val="center"/>
        </w:trPr>
        <w:tc>
          <w:tcPr>
            <w:tcW w:w="2808"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67110F1B" w14:textId="77777777" w:rsidR="00023BF1" w:rsidRDefault="00000000">
            <w:pPr>
              <w:spacing w:after="0" w:line="240" w:lineRule="auto"/>
              <w:rPr>
                <w:sz w:val="20"/>
                <w:szCs w:val="20"/>
              </w:rPr>
            </w:pPr>
            <w:r>
              <w:rPr>
                <w:rFonts w:cs="Times New Roman"/>
                <w:sz w:val="20"/>
              </w:rPr>
              <w:t>Employees on roll</w:t>
            </w:r>
          </w:p>
        </w:tc>
        <w:tc>
          <w:tcPr>
            <w:tcW w:w="2952"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147D6A09" w14:textId="77777777" w:rsidR="00023BF1" w:rsidRDefault="00000000">
            <w:pPr>
              <w:spacing w:after="0" w:line="240" w:lineRule="auto"/>
              <w:rPr>
                <w:sz w:val="20"/>
                <w:szCs w:val="20"/>
              </w:rPr>
            </w:pPr>
            <w:r>
              <w:rPr>
                <w:rFonts w:cs="Times New Roman"/>
                <w:sz w:val="20"/>
              </w:rPr>
              <w:t>≈ 1,200</w:t>
            </w:r>
          </w:p>
        </w:tc>
        <w:tc>
          <w:tcPr>
            <w:tcW w:w="3269"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2A598BF9" w14:textId="77777777" w:rsidR="00023BF1" w:rsidRDefault="00000000">
            <w:pPr>
              <w:spacing w:after="0" w:line="240" w:lineRule="auto"/>
              <w:rPr>
                <w:sz w:val="20"/>
                <w:szCs w:val="20"/>
              </w:rPr>
            </w:pPr>
            <w:r>
              <w:rPr>
                <w:rFonts w:cs="Times New Roman"/>
                <w:sz w:val="20"/>
              </w:rPr>
              <w:t>One mill unit (assumption)</w:t>
            </w:r>
          </w:p>
        </w:tc>
      </w:tr>
      <w:tr w:rsidR="00023BF1" w14:paraId="65269429" w14:textId="77777777">
        <w:trPr>
          <w:cantSplit/>
          <w:jc w:val="center"/>
        </w:trPr>
        <w:tc>
          <w:tcPr>
            <w:tcW w:w="2808"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7FDC55E1" w14:textId="77777777" w:rsidR="00023BF1" w:rsidRDefault="00000000">
            <w:pPr>
              <w:spacing w:after="0" w:line="240" w:lineRule="auto"/>
              <w:rPr>
                <w:sz w:val="20"/>
                <w:szCs w:val="20"/>
              </w:rPr>
            </w:pPr>
            <w:r>
              <w:rPr>
                <w:rFonts w:cs="Times New Roman"/>
                <w:sz w:val="20"/>
              </w:rPr>
              <w:t>Named payroll users</w:t>
            </w:r>
          </w:p>
        </w:tc>
        <w:tc>
          <w:tcPr>
            <w:tcW w:w="2952"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42D7A5D4" w14:textId="77777777" w:rsidR="00023BF1" w:rsidRDefault="00000000">
            <w:pPr>
              <w:spacing w:after="0" w:line="240" w:lineRule="auto"/>
              <w:rPr>
                <w:sz w:val="20"/>
                <w:szCs w:val="20"/>
              </w:rPr>
            </w:pPr>
            <w:r>
              <w:rPr>
                <w:rFonts w:cs="Times New Roman"/>
                <w:sz w:val="20"/>
              </w:rPr>
              <w:t>≈ 10</w:t>
            </w:r>
          </w:p>
        </w:tc>
        <w:tc>
          <w:tcPr>
            <w:tcW w:w="3269"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6601910D" w14:textId="77777777" w:rsidR="00023BF1" w:rsidRDefault="00000000">
            <w:pPr>
              <w:spacing w:after="0" w:line="240" w:lineRule="auto"/>
              <w:rPr>
                <w:sz w:val="20"/>
                <w:szCs w:val="20"/>
              </w:rPr>
            </w:pPr>
            <w:r>
              <w:rPr>
                <w:rFonts w:cs="Times New Roman"/>
                <w:sz w:val="20"/>
              </w:rPr>
              <w:t>HR, accounts and management (assumption)</w:t>
            </w:r>
          </w:p>
        </w:tc>
      </w:tr>
      <w:tr w:rsidR="00023BF1" w14:paraId="5AB12541" w14:textId="77777777">
        <w:trPr>
          <w:cantSplit/>
          <w:jc w:val="center"/>
        </w:trPr>
        <w:tc>
          <w:tcPr>
            <w:tcW w:w="2808"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140ECD14" w14:textId="77777777" w:rsidR="00023BF1" w:rsidRDefault="00000000">
            <w:pPr>
              <w:spacing w:after="0" w:line="240" w:lineRule="auto"/>
              <w:rPr>
                <w:sz w:val="20"/>
                <w:szCs w:val="20"/>
              </w:rPr>
            </w:pPr>
            <w:r>
              <w:rPr>
                <w:rFonts w:cs="Times New Roman"/>
                <w:sz w:val="20"/>
              </w:rPr>
              <w:t>Payroll runs per year</w:t>
            </w:r>
          </w:p>
        </w:tc>
        <w:tc>
          <w:tcPr>
            <w:tcW w:w="2952"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16DE2620" w14:textId="77777777" w:rsidR="00023BF1" w:rsidRDefault="00000000">
            <w:pPr>
              <w:spacing w:after="0" w:line="240" w:lineRule="auto"/>
              <w:rPr>
                <w:sz w:val="20"/>
                <w:szCs w:val="20"/>
              </w:rPr>
            </w:pPr>
            <w:r>
              <w:rPr>
                <w:rFonts w:cs="Times New Roman"/>
                <w:sz w:val="20"/>
              </w:rPr>
              <w:t>12</w:t>
            </w:r>
          </w:p>
        </w:tc>
        <w:tc>
          <w:tcPr>
            <w:tcW w:w="3269"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63695365" w14:textId="77777777" w:rsidR="00023BF1" w:rsidRDefault="00000000">
            <w:pPr>
              <w:spacing w:after="0" w:line="240" w:lineRule="auto"/>
              <w:rPr>
                <w:sz w:val="20"/>
                <w:szCs w:val="20"/>
              </w:rPr>
            </w:pPr>
            <w:r>
              <w:rPr>
                <w:rFonts w:cs="Times New Roman"/>
                <w:sz w:val="20"/>
              </w:rPr>
              <w:t>Monthly cycle</w:t>
            </w:r>
          </w:p>
        </w:tc>
      </w:tr>
      <w:tr w:rsidR="00023BF1" w14:paraId="7DB16236" w14:textId="77777777">
        <w:trPr>
          <w:cantSplit/>
          <w:jc w:val="center"/>
        </w:trPr>
        <w:tc>
          <w:tcPr>
            <w:tcW w:w="2808"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58EF071A" w14:textId="77777777" w:rsidR="00023BF1" w:rsidRDefault="00000000">
            <w:pPr>
              <w:spacing w:after="0" w:line="240" w:lineRule="auto"/>
              <w:rPr>
                <w:sz w:val="20"/>
                <w:szCs w:val="20"/>
              </w:rPr>
            </w:pPr>
            <w:r>
              <w:rPr>
                <w:rFonts w:cs="Times New Roman"/>
                <w:sz w:val="20"/>
              </w:rPr>
              <w:t>Salary components per employee</w:t>
            </w:r>
          </w:p>
        </w:tc>
        <w:tc>
          <w:tcPr>
            <w:tcW w:w="2952"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64F05E23" w14:textId="77777777" w:rsidR="00023BF1" w:rsidRDefault="00000000">
            <w:pPr>
              <w:spacing w:after="0" w:line="240" w:lineRule="auto"/>
              <w:rPr>
                <w:sz w:val="20"/>
                <w:szCs w:val="20"/>
              </w:rPr>
            </w:pPr>
            <w:r>
              <w:rPr>
                <w:rFonts w:cs="Times New Roman"/>
                <w:sz w:val="20"/>
              </w:rPr>
              <w:t>≈ 6</w:t>
            </w:r>
          </w:p>
        </w:tc>
        <w:tc>
          <w:tcPr>
            <w:tcW w:w="3269"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745861EB" w14:textId="77777777" w:rsidR="00023BF1" w:rsidRDefault="00000000">
            <w:pPr>
              <w:spacing w:after="0" w:line="240" w:lineRule="auto"/>
              <w:rPr>
                <w:sz w:val="20"/>
                <w:szCs w:val="20"/>
              </w:rPr>
            </w:pPr>
            <w:r>
              <w:rPr>
                <w:rFonts w:cs="Times New Roman"/>
                <w:sz w:val="20"/>
              </w:rPr>
              <w:t>Basic, special allowance, conveyance, HRA and deductions (assumption)</w:t>
            </w:r>
          </w:p>
        </w:tc>
      </w:tr>
      <w:tr w:rsidR="00023BF1" w14:paraId="64EC8C9A" w14:textId="77777777">
        <w:trPr>
          <w:cantSplit/>
          <w:jc w:val="center"/>
        </w:trPr>
        <w:tc>
          <w:tcPr>
            <w:tcW w:w="2808"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1911BCE9" w14:textId="77777777" w:rsidR="00023BF1" w:rsidRDefault="00000000">
            <w:pPr>
              <w:spacing w:after="0" w:line="240" w:lineRule="auto"/>
              <w:rPr>
                <w:sz w:val="20"/>
                <w:szCs w:val="20"/>
              </w:rPr>
            </w:pPr>
            <w:r>
              <w:rPr>
                <w:rFonts w:cs="Times New Roman"/>
                <w:sz w:val="20"/>
              </w:rPr>
              <w:lastRenderedPageBreak/>
              <w:t>Generated salaries per year</w:t>
            </w:r>
          </w:p>
        </w:tc>
        <w:tc>
          <w:tcPr>
            <w:tcW w:w="2952"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588903E5" w14:textId="77777777" w:rsidR="00023BF1" w:rsidRDefault="00000000">
            <w:pPr>
              <w:spacing w:after="0" w:line="240" w:lineRule="auto"/>
              <w:rPr>
                <w:sz w:val="20"/>
                <w:szCs w:val="20"/>
              </w:rPr>
            </w:pPr>
            <w:r>
              <w:rPr>
                <w:rFonts w:cs="Times New Roman"/>
                <w:sz w:val="20"/>
              </w:rPr>
              <w:t>1,200 × 12 = 14,400</w:t>
            </w:r>
          </w:p>
        </w:tc>
        <w:tc>
          <w:tcPr>
            <w:tcW w:w="3269"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1B674C73" w14:textId="77777777" w:rsidR="00023BF1" w:rsidRDefault="00000000">
            <w:pPr>
              <w:spacing w:after="0" w:line="240" w:lineRule="auto"/>
              <w:rPr>
                <w:sz w:val="20"/>
                <w:szCs w:val="20"/>
              </w:rPr>
            </w:pPr>
            <w:r>
              <w:rPr>
                <w:rFonts w:cs="Times New Roman"/>
                <w:sz w:val="20"/>
              </w:rPr>
              <w:t>One per employee per month</w:t>
            </w:r>
          </w:p>
        </w:tc>
      </w:tr>
      <w:tr w:rsidR="00023BF1" w14:paraId="49684A68" w14:textId="77777777">
        <w:trPr>
          <w:cantSplit/>
          <w:jc w:val="center"/>
        </w:trPr>
        <w:tc>
          <w:tcPr>
            <w:tcW w:w="2808"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61DACBF5" w14:textId="77777777" w:rsidR="00023BF1" w:rsidRDefault="00000000">
            <w:pPr>
              <w:spacing w:after="0" w:line="240" w:lineRule="auto"/>
              <w:rPr>
                <w:sz w:val="20"/>
                <w:szCs w:val="20"/>
              </w:rPr>
            </w:pPr>
            <w:r>
              <w:rPr>
                <w:rFonts w:cs="Times New Roman"/>
                <w:sz w:val="20"/>
              </w:rPr>
              <w:t>Detail lines per year</w:t>
            </w:r>
          </w:p>
        </w:tc>
        <w:tc>
          <w:tcPr>
            <w:tcW w:w="2952"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21CF51F1" w14:textId="77777777" w:rsidR="00023BF1" w:rsidRDefault="00000000">
            <w:pPr>
              <w:spacing w:after="0" w:line="240" w:lineRule="auto"/>
              <w:rPr>
                <w:sz w:val="20"/>
                <w:szCs w:val="20"/>
              </w:rPr>
            </w:pPr>
            <w:r>
              <w:rPr>
                <w:rFonts w:cs="Times New Roman"/>
                <w:sz w:val="20"/>
              </w:rPr>
              <w:t>14,400 × 8 = 115,200</w:t>
            </w:r>
          </w:p>
        </w:tc>
        <w:tc>
          <w:tcPr>
            <w:tcW w:w="3269"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29875F85" w14:textId="77777777" w:rsidR="00023BF1" w:rsidRDefault="00000000">
            <w:pPr>
              <w:spacing w:after="0" w:line="240" w:lineRule="auto"/>
              <w:rPr>
                <w:sz w:val="20"/>
                <w:szCs w:val="20"/>
              </w:rPr>
            </w:pPr>
            <w:r>
              <w:rPr>
                <w:rFonts w:cs="Times New Roman"/>
                <w:sz w:val="20"/>
              </w:rPr>
              <w:t>≈ 8 component lines per generated salary</w:t>
            </w:r>
          </w:p>
        </w:tc>
      </w:tr>
      <w:tr w:rsidR="00023BF1" w14:paraId="7B6E58A9" w14:textId="77777777">
        <w:trPr>
          <w:cantSplit/>
          <w:jc w:val="center"/>
        </w:trPr>
        <w:tc>
          <w:tcPr>
            <w:tcW w:w="2808"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40FB507F" w14:textId="77777777" w:rsidR="00023BF1" w:rsidRDefault="00000000">
            <w:pPr>
              <w:spacing w:after="0" w:line="240" w:lineRule="auto"/>
              <w:rPr>
                <w:sz w:val="20"/>
                <w:szCs w:val="20"/>
              </w:rPr>
            </w:pPr>
            <w:r>
              <w:rPr>
                <w:rFonts w:cs="Times New Roman"/>
                <w:sz w:val="20"/>
              </w:rPr>
              <w:t>Average API load</w:t>
            </w:r>
          </w:p>
        </w:tc>
        <w:tc>
          <w:tcPr>
            <w:tcW w:w="2952"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044BF461" w14:textId="77777777" w:rsidR="00023BF1" w:rsidRDefault="00000000">
            <w:pPr>
              <w:spacing w:after="0" w:line="240" w:lineRule="auto"/>
              <w:rPr>
                <w:sz w:val="20"/>
                <w:szCs w:val="20"/>
              </w:rPr>
            </w:pPr>
            <w:r>
              <w:rPr>
                <w:rFonts w:cs="Times New Roman"/>
                <w:sz w:val="20"/>
              </w:rPr>
              <w:t>≈ 0.1 req/s</w:t>
            </w:r>
          </w:p>
        </w:tc>
        <w:tc>
          <w:tcPr>
            <w:tcW w:w="3269"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70EAD15A" w14:textId="77777777" w:rsidR="00023BF1" w:rsidRDefault="00000000">
            <w:pPr>
              <w:spacing w:after="0" w:line="240" w:lineRule="auto"/>
              <w:rPr>
                <w:sz w:val="20"/>
                <w:szCs w:val="20"/>
              </w:rPr>
            </w:pPr>
            <w:r>
              <w:rPr>
                <w:rFonts w:cs="Times New Roman"/>
                <w:sz w:val="20"/>
              </w:rPr>
              <w:t>10 users × ≈ 300 requests over an 8-hour day</w:t>
            </w:r>
          </w:p>
        </w:tc>
      </w:tr>
      <w:tr w:rsidR="00023BF1" w14:paraId="0EE588B3" w14:textId="77777777">
        <w:trPr>
          <w:cantSplit/>
          <w:jc w:val="center"/>
        </w:trPr>
        <w:tc>
          <w:tcPr>
            <w:tcW w:w="2808"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534C4C0C" w14:textId="77777777" w:rsidR="00023BF1" w:rsidRDefault="00000000">
            <w:pPr>
              <w:spacing w:after="0" w:line="240" w:lineRule="auto"/>
              <w:rPr>
                <w:sz w:val="20"/>
                <w:szCs w:val="20"/>
              </w:rPr>
            </w:pPr>
            <w:r>
              <w:rPr>
                <w:rFonts w:cs="Times New Roman"/>
                <w:sz w:val="20"/>
              </w:rPr>
              <w:t>Peak load</w:t>
            </w:r>
          </w:p>
        </w:tc>
        <w:tc>
          <w:tcPr>
            <w:tcW w:w="2952"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310E3D8E" w14:textId="77777777" w:rsidR="00023BF1" w:rsidRDefault="00000000">
            <w:pPr>
              <w:spacing w:after="0" w:line="240" w:lineRule="auto"/>
              <w:rPr>
                <w:sz w:val="20"/>
                <w:szCs w:val="20"/>
              </w:rPr>
            </w:pPr>
            <w:r>
              <w:rPr>
                <w:rFonts w:cs="Times New Roman"/>
                <w:sz w:val="20"/>
              </w:rPr>
              <w:t>One generation run of 1,200 employees</w:t>
            </w:r>
          </w:p>
        </w:tc>
        <w:tc>
          <w:tcPr>
            <w:tcW w:w="3269"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0A5C3839" w14:textId="77777777" w:rsidR="00023BF1" w:rsidRDefault="00000000">
            <w:pPr>
              <w:spacing w:after="0" w:line="240" w:lineRule="auto"/>
              <w:rPr>
                <w:sz w:val="20"/>
                <w:szCs w:val="20"/>
              </w:rPr>
            </w:pPr>
            <w:r>
              <w:rPr>
                <w:rFonts w:cs="Times New Roman"/>
                <w:sz w:val="20"/>
              </w:rPr>
              <w:t>A single long request, a few times a month</w:t>
            </w:r>
          </w:p>
        </w:tc>
      </w:tr>
      <w:tr w:rsidR="00023BF1" w14:paraId="457965A6" w14:textId="77777777">
        <w:trPr>
          <w:cantSplit/>
          <w:jc w:val="center"/>
        </w:trPr>
        <w:tc>
          <w:tcPr>
            <w:tcW w:w="2808"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16B9F207" w14:textId="77777777" w:rsidR="00023BF1" w:rsidRDefault="00000000">
            <w:pPr>
              <w:spacing w:after="0" w:line="240" w:lineRule="auto"/>
              <w:rPr>
                <w:sz w:val="20"/>
                <w:szCs w:val="20"/>
              </w:rPr>
            </w:pPr>
            <w:r>
              <w:rPr>
                <w:rFonts w:cs="Times New Roman"/>
                <w:sz w:val="20"/>
              </w:rPr>
              <w:t>Total tables</w:t>
            </w:r>
          </w:p>
        </w:tc>
        <w:tc>
          <w:tcPr>
            <w:tcW w:w="2952"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7686B674" w14:textId="77777777" w:rsidR="00023BF1" w:rsidRDefault="00000000">
            <w:pPr>
              <w:spacing w:after="0" w:line="240" w:lineRule="auto"/>
              <w:rPr>
                <w:sz w:val="20"/>
                <w:szCs w:val="20"/>
              </w:rPr>
            </w:pPr>
            <w:r>
              <w:rPr>
                <w:rFonts w:cs="Times New Roman"/>
                <w:sz w:val="20"/>
              </w:rPr>
              <w:t>23</w:t>
            </w:r>
          </w:p>
        </w:tc>
        <w:tc>
          <w:tcPr>
            <w:tcW w:w="3269"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29127E06" w14:textId="77777777" w:rsidR="00023BF1" w:rsidRDefault="00000000">
            <w:pPr>
              <w:spacing w:after="0" w:line="240" w:lineRule="auto"/>
              <w:rPr>
                <w:sz w:val="20"/>
                <w:szCs w:val="20"/>
              </w:rPr>
            </w:pPr>
            <w:r>
              <w:rPr>
                <w:rFonts w:cs="Times New Roman"/>
                <w:sz w:val="20"/>
              </w:rPr>
              <w:t>Model definitions</w:t>
            </w:r>
          </w:p>
        </w:tc>
      </w:tr>
    </w:tbl>
    <w:p w14:paraId="5D3D775B" w14:textId="77777777" w:rsidR="00023BF1" w:rsidRDefault="00023BF1">
      <w:pPr>
        <w:spacing w:after="80" w:line="120" w:lineRule="exact"/>
      </w:pPr>
    </w:p>
    <w:p w14:paraId="1A18C709" w14:textId="77777777" w:rsidR="00023BF1" w:rsidRDefault="00000000">
      <w:pPr>
        <w:spacing w:after="120" w:line="300" w:lineRule="auto"/>
        <w:jc w:val="both"/>
      </w:pPr>
      <w:r>
        <w:rPr>
          <w:rFonts w:cs="Times New Roman"/>
        </w:rPr>
        <w:t>The workload of this system is unlike that of its companion. The attendance system receives thousands of small writes every day; the payroll system is almost idle for most of the month and then performs one large, computation-heavy run. The design therefore optimises for the correctness and explainability of that run rather than for request throughput. A single Node.js process and one MySQL instance handle it comfortably.</w:t>
      </w:r>
    </w:p>
    <w:p w14:paraId="43986A1A" w14:textId="77777777" w:rsidR="00023BF1" w:rsidRDefault="00000000">
      <w:pPr>
        <w:keepNext/>
        <w:spacing w:before="120" w:after="40"/>
        <w:jc w:val="center"/>
      </w:pPr>
      <w:r>
        <w:rPr>
          <w:noProof/>
        </w:rPr>
        <w:drawing>
          <wp:inline distT="0" distB="0" distL="0" distR="0" wp14:anchorId="5476BEBA" wp14:editId="6A7FDAD5">
            <wp:extent cx="5577840" cy="535987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_arch_flow.png"/>
                    <pic:cNvPicPr/>
                  </pic:nvPicPr>
                  <pic:blipFill>
                    <a:blip r:embed="rId16"/>
                    <a:stretch>
                      <a:fillRect/>
                    </a:stretch>
                  </pic:blipFill>
                  <pic:spPr>
                    <a:xfrm>
                      <a:off x="0" y="0"/>
                      <a:ext cx="5577840" cy="5359872"/>
                    </a:xfrm>
                    <a:prstGeom prst="rect">
                      <a:avLst/>
                    </a:prstGeom>
                  </pic:spPr>
                </pic:pic>
              </a:graphicData>
            </a:graphic>
          </wp:inline>
        </w:drawing>
      </w:r>
    </w:p>
    <w:p w14:paraId="492B4C60" w14:textId="77777777" w:rsidR="00023BF1" w:rsidRDefault="00000000">
      <w:pPr>
        <w:spacing w:before="60"/>
        <w:jc w:val="center"/>
      </w:pPr>
      <w:r>
        <w:rPr>
          <w:rFonts w:cs="Times New Roman"/>
          <w:i/>
          <w:sz w:val="20"/>
        </w:rPr>
        <w:t>Fig 8.0 Overall request flow of the Enterprise Payroll Engine</w:t>
      </w:r>
    </w:p>
    <w:p w14:paraId="1D1DCC0E" w14:textId="77777777" w:rsidR="00023BF1" w:rsidRDefault="00000000">
      <w:pPr>
        <w:pStyle w:val="Heading2"/>
        <w:spacing w:before="320" w:after="120"/>
      </w:pPr>
      <w:r>
        <w:lastRenderedPageBreak/>
        <w:t>8.1 FOLDER STRUCTURE</w:t>
      </w:r>
    </w:p>
    <w:tbl>
      <w:tblPr>
        <w:tblW w:w="9028" w:type="dxa"/>
        <w:jc w:val="center"/>
        <w:tblLayout w:type="fixed"/>
        <w:tblLook w:val="04A0" w:firstRow="1" w:lastRow="0" w:firstColumn="1" w:lastColumn="0" w:noHBand="0" w:noVBand="1"/>
      </w:tblPr>
      <w:tblGrid>
        <w:gridCol w:w="9028"/>
      </w:tblGrid>
      <w:tr w:rsidR="00023BF1" w14:paraId="324FE809" w14:textId="77777777">
        <w:trPr>
          <w:jc w:val="center"/>
        </w:trPr>
        <w:tc>
          <w:tcPr>
            <w:tcW w:w="9029" w:type="dxa"/>
            <w:tcBorders>
              <w:top w:val="single" w:sz="4" w:space="0" w:color="A6A6A6"/>
              <w:left w:val="single" w:sz="4" w:space="0" w:color="A6A6A6"/>
              <w:bottom w:val="single" w:sz="4" w:space="0" w:color="A6A6A6"/>
              <w:right w:val="single" w:sz="4" w:space="0" w:color="A6A6A6"/>
            </w:tcBorders>
            <w:shd w:val="clear" w:color="auto" w:fill="FAFAFA"/>
            <w:tcMar>
              <w:top w:w="90" w:type="dxa"/>
              <w:left w:w="140" w:type="dxa"/>
              <w:bottom w:w="90" w:type="dxa"/>
              <w:right w:w="100" w:type="dxa"/>
            </w:tcMar>
          </w:tcPr>
          <w:p w14:paraId="1B29EC03" w14:textId="77777777" w:rsidR="00023BF1" w:rsidRDefault="00000000">
            <w:pPr>
              <w:keepNext/>
              <w:spacing w:after="0" w:line="240" w:lineRule="auto"/>
              <w:rPr>
                <w:sz w:val="17"/>
                <w:szCs w:val="17"/>
              </w:rPr>
            </w:pPr>
            <w:r>
              <w:rPr>
                <w:rFonts w:ascii="Courier New" w:eastAsia="Courier New" w:hAnsi="Courier New" w:cs="Courier New"/>
                <w:sz w:val="17"/>
              </w:rPr>
              <w:t>payroll/</w:t>
            </w:r>
            <w:r>
              <w:rPr>
                <w:rFonts w:ascii="Courier New" w:eastAsia="Courier New" w:hAnsi="Courier New" w:cs="Courier New"/>
                <w:sz w:val="17"/>
              </w:rPr>
              <w:br/>
              <w:t>├── .github/</w:t>
            </w:r>
            <w:r>
              <w:rPr>
                <w:rFonts w:ascii="Courier New" w:eastAsia="Courier New" w:hAnsi="Courier New" w:cs="Courier New"/>
                <w:sz w:val="17"/>
              </w:rPr>
              <w:br/>
              <w:t>├── .vscode/</w:t>
            </w:r>
            <w:r>
              <w:rPr>
                <w:rFonts w:ascii="Courier New" w:eastAsia="Courier New" w:hAnsi="Courier New" w:cs="Courier New"/>
                <w:sz w:val="17"/>
              </w:rPr>
              <w:br/>
              <w:t>├── backend/</w:t>
            </w:r>
            <w:r>
              <w:rPr>
                <w:rFonts w:ascii="Courier New" w:eastAsia="Courier New" w:hAnsi="Courier New" w:cs="Courier New"/>
                <w:sz w:val="17"/>
              </w:rPr>
              <w:br/>
              <w:t>├── details/</w:t>
            </w:r>
            <w:r>
              <w:rPr>
                <w:rFonts w:ascii="Courier New" w:eastAsia="Courier New" w:hAnsi="Courier New" w:cs="Courier New"/>
                <w:sz w:val="17"/>
              </w:rPr>
              <w:br/>
              <w:t>├── frontend/</w:t>
            </w:r>
            <w:r>
              <w:rPr>
                <w:rFonts w:ascii="Courier New" w:eastAsia="Courier New" w:hAnsi="Courier New" w:cs="Courier New"/>
                <w:sz w:val="17"/>
              </w:rPr>
              <w:br/>
              <w:t>├── .gitignore</w:t>
            </w:r>
            <w:r>
              <w:rPr>
                <w:rFonts w:ascii="Courier New" w:eastAsia="Courier New" w:hAnsi="Courier New" w:cs="Courier New"/>
                <w:sz w:val="17"/>
              </w:rPr>
              <w:br/>
              <w:t>└── package.json</w:t>
            </w:r>
          </w:p>
        </w:tc>
      </w:tr>
    </w:tbl>
    <w:p w14:paraId="3E857CE8" w14:textId="77777777" w:rsidR="00023BF1" w:rsidRDefault="00000000">
      <w:pPr>
        <w:spacing w:before="60"/>
        <w:jc w:val="center"/>
      </w:pPr>
      <w:r>
        <w:rPr>
          <w:rFonts w:cs="Times New Roman"/>
          <w:i/>
          <w:sz w:val="20"/>
        </w:rPr>
        <w:t>Fig 8.1.1 High-level view of the project</w:t>
      </w:r>
    </w:p>
    <w:p w14:paraId="2215AFBE" w14:textId="77777777" w:rsidR="00023BF1" w:rsidRDefault="00000000">
      <w:pPr>
        <w:pStyle w:val="Heading3"/>
        <w:spacing w:after="80"/>
      </w:pPr>
      <w:r>
        <w:t>8.1.1 BACKEND FOLDER</w:t>
      </w:r>
    </w:p>
    <w:tbl>
      <w:tblPr>
        <w:tblW w:w="9028" w:type="dxa"/>
        <w:jc w:val="center"/>
        <w:tblLayout w:type="fixed"/>
        <w:tblLook w:val="04A0" w:firstRow="1" w:lastRow="0" w:firstColumn="1" w:lastColumn="0" w:noHBand="0" w:noVBand="1"/>
      </w:tblPr>
      <w:tblGrid>
        <w:gridCol w:w="9028"/>
      </w:tblGrid>
      <w:tr w:rsidR="00023BF1" w14:paraId="6E320803" w14:textId="77777777">
        <w:trPr>
          <w:jc w:val="center"/>
        </w:trPr>
        <w:tc>
          <w:tcPr>
            <w:tcW w:w="9029" w:type="dxa"/>
            <w:tcBorders>
              <w:top w:val="single" w:sz="4" w:space="0" w:color="A6A6A6"/>
              <w:left w:val="single" w:sz="4" w:space="0" w:color="A6A6A6"/>
              <w:bottom w:val="single" w:sz="4" w:space="0" w:color="A6A6A6"/>
              <w:right w:val="single" w:sz="4" w:space="0" w:color="A6A6A6"/>
            </w:tcBorders>
            <w:shd w:val="clear" w:color="auto" w:fill="FAFAFA"/>
            <w:tcMar>
              <w:top w:w="90" w:type="dxa"/>
              <w:left w:w="140" w:type="dxa"/>
              <w:bottom w:w="90" w:type="dxa"/>
              <w:right w:w="100" w:type="dxa"/>
            </w:tcMar>
          </w:tcPr>
          <w:p w14:paraId="3503CF3C" w14:textId="77777777" w:rsidR="00023BF1" w:rsidRDefault="00000000">
            <w:pPr>
              <w:keepNext/>
              <w:spacing w:after="0" w:line="240" w:lineRule="auto"/>
              <w:rPr>
                <w:sz w:val="17"/>
                <w:szCs w:val="17"/>
              </w:rPr>
            </w:pPr>
            <w:r>
              <w:rPr>
                <w:rFonts w:ascii="Courier New" w:eastAsia="Courier New" w:hAnsi="Courier New" w:cs="Courier New"/>
                <w:sz w:val="17"/>
              </w:rPr>
              <w:t>backend/</w:t>
            </w:r>
            <w:r>
              <w:rPr>
                <w:rFonts w:ascii="Courier New" w:eastAsia="Courier New" w:hAnsi="Courier New" w:cs="Courier New"/>
                <w:sz w:val="17"/>
              </w:rPr>
              <w:br/>
              <w:t>├── config/</w:t>
            </w:r>
            <w:r>
              <w:rPr>
                <w:rFonts w:ascii="Courier New" w:eastAsia="Courier New" w:hAnsi="Courier New" w:cs="Courier New"/>
                <w:sz w:val="17"/>
              </w:rPr>
              <w:br/>
              <w:t>├── controllers/</w:t>
            </w:r>
            <w:r>
              <w:rPr>
                <w:rFonts w:ascii="Courier New" w:eastAsia="Courier New" w:hAnsi="Courier New" w:cs="Courier New"/>
                <w:sz w:val="17"/>
              </w:rPr>
              <w:br/>
              <w:t>├── middleware/</w:t>
            </w:r>
            <w:r>
              <w:rPr>
                <w:rFonts w:ascii="Courier New" w:eastAsia="Courier New" w:hAnsi="Courier New" w:cs="Courier New"/>
                <w:sz w:val="17"/>
              </w:rPr>
              <w:br/>
              <w:t>├── models/</w:t>
            </w:r>
            <w:r>
              <w:rPr>
                <w:rFonts w:ascii="Courier New" w:eastAsia="Courier New" w:hAnsi="Courier New" w:cs="Courier New"/>
                <w:sz w:val="17"/>
              </w:rPr>
              <w:br/>
              <w:t>├── routes/</w:t>
            </w:r>
            <w:r>
              <w:rPr>
                <w:rFonts w:ascii="Courier New" w:eastAsia="Courier New" w:hAnsi="Courier New" w:cs="Courier New"/>
                <w:sz w:val="17"/>
              </w:rPr>
              <w:br/>
              <w:t>├── scripts/</w:t>
            </w:r>
            <w:r>
              <w:rPr>
                <w:rFonts w:ascii="Courier New" w:eastAsia="Courier New" w:hAnsi="Courier New" w:cs="Courier New"/>
                <w:sz w:val="17"/>
              </w:rPr>
              <w:br/>
              <w:t>├── services/</w:t>
            </w:r>
            <w:r>
              <w:rPr>
                <w:rFonts w:ascii="Courier New" w:eastAsia="Courier New" w:hAnsi="Courier New" w:cs="Courier New"/>
                <w:sz w:val="17"/>
              </w:rPr>
              <w:br/>
              <w:t>├── utils/</w:t>
            </w:r>
            <w:r>
              <w:rPr>
                <w:rFonts w:ascii="Courier New" w:eastAsia="Courier New" w:hAnsi="Courier New" w:cs="Courier New"/>
                <w:sz w:val="17"/>
              </w:rPr>
              <w:br/>
              <w:t>├── migrate.js</w:t>
            </w:r>
            <w:r>
              <w:rPr>
                <w:rFonts w:ascii="Courier New" w:eastAsia="Courier New" w:hAnsi="Courier New" w:cs="Courier New"/>
                <w:sz w:val="17"/>
              </w:rPr>
              <w:br/>
              <w:t>├── package.json</w:t>
            </w:r>
            <w:r>
              <w:rPr>
                <w:rFonts w:ascii="Courier New" w:eastAsia="Courier New" w:hAnsi="Courier New" w:cs="Courier New"/>
                <w:sz w:val="17"/>
              </w:rPr>
              <w:br/>
              <w:t>├── server.js</w:t>
            </w:r>
            <w:r>
              <w:rPr>
                <w:rFonts w:ascii="Courier New" w:eastAsia="Courier New" w:hAnsi="Courier New" w:cs="Courier New"/>
                <w:sz w:val="17"/>
              </w:rPr>
              <w:br/>
              <w:t>└── sync_db.js</w:t>
            </w:r>
          </w:p>
        </w:tc>
      </w:tr>
    </w:tbl>
    <w:p w14:paraId="106A456B" w14:textId="77777777" w:rsidR="00023BF1" w:rsidRDefault="00000000">
      <w:pPr>
        <w:spacing w:before="60"/>
        <w:jc w:val="center"/>
      </w:pPr>
      <w:r>
        <w:rPr>
          <w:rFonts w:cs="Times New Roman"/>
          <w:i/>
          <w:sz w:val="20"/>
        </w:rPr>
        <w:t>Fig 8.1.2 Backend folder structure – overall organisation of backend files and directories showing modular architecture</w:t>
      </w:r>
    </w:p>
    <w:p w14:paraId="57F5C3C1" w14:textId="77777777" w:rsidR="00023BF1" w:rsidRDefault="00000000">
      <w:pPr>
        <w:spacing w:after="120" w:line="300" w:lineRule="auto"/>
        <w:jc w:val="both"/>
      </w:pPr>
      <w:r>
        <w:rPr>
          <w:rFonts w:cs="Times New Roman"/>
        </w:rPr>
        <w:t xml:space="preserve">The backend separates concerns into </w:t>
      </w:r>
      <w:r>
        <w:rPr>
          <w:rFonts w:ascii="Courier New" w:eastAsia="Courier New" w:hAnsi="Courier New" w:cs="Courier New"/>
          <w:sz w:val="21"/>
        </w:rPr>
        <w:t>models</w:t>
      </w:r>
      <w:r>
        <w:rPr>
          <w:rFonts w:cs="Times New Roman"/>
        </w:rPr>
        <w:t xml:space="preserve"> (Sequelize model definitions), </w:t>
      </w:r>
      <w:r>
        <w:rPr>
          <w:rFonts w:ascii="Courier New" w:eastAsia="Courier New" w:hAnsi="Courier New" w:cs="Courier New"/>
          <w:sz w:val="21"/>
        </w:rPr>
        <w:t>controllers</w:t>
      </w:r>
      <w:r>
        <w:rPr>
          <w:rFonts w:cs="Times New Roman"/>
        </w:rPr>
        <w:t xml:space="preserve"> (request handling and business logic, including </w:t>
      </w:r>
      <w:r>
        <w:rPr>
          <w:rFonts w:ascii="Courier New" w:eastAsia="Courier New" w:hAnsi="Courier New" w:cs="Courier New"/>
          <w:sz w:val="21"/>
        </w:rPr>
        <w:t>formulaEvaluator.js</w:t>
      </w:r>
      <w:r>
        <w:rPr>
          <w:rFonts w:cs="Times New Roman"/>
        </w:rPr>
        <w:t xml:space="preserve"> and the salary calculators), </w:t>
      </w:r>
      <w:r>
        <w:rPr>
          <w:rFonts w:ascii="Courier New" w:eastAsia="Courier New" w:hAnsi="Courier New" w:cs="Courier New"/>
          <w:sz w:val="21"/>
        </w:rPr>
        <w:t>routes</w:t>
      </w:r>
      <w:r>
        <w:rPr>
          <w:rFonts w:cs="Times New Roman"/>
        </w:rPr>
        <w:t xml:space="preserve"> (URL to controller mapping, assembled in </w:t>
      </w:r>
      <w:r>
        <w:rPr>
          <w:rFonts w:ascii="Courier New" w:eastAsia="Courier New" w:hAnsi="Courier New" w:cs="Courier New"/>
          <w:sz w:val="21"/>
        </w:rPr>
        <w:t>routes/index.js</w:t>
      </w:r>
      <w:r>
        <w:rPr>
          <w:rFonts w:cs="Times New Roman"/>
        </w:rPr>
        <w:t xml:space="preserve">), </w:t>
      </w:r>
      <w:r>
        <w:rPr>
          <w:rFonts w:ascii="Courier New" w:eastAsia="Courier New" w:hAnsi="Courier New" w:cs="Courier New"/>
          <w:sz w:val="21"/>
        </w:rPr>
        <w:t>middleware</w:t>
      </w:r>
      <w:r>
        <w:rPr>
          <w:rFonts w:cs="Times New Roman"/>
        </w:rPr>
        <w:t xml:space="preserve"> (authentication and file upload), </w:t>
      </w:r>
      <w:r>
        <w:rPr>
          <w:rFonts w:ascii="Courier New" w:eastAsia="Courier New" w:hAnsi="Courier New" w:cs="Courier New"/>
          <w:sz w:val="21"/>
        </w:rPr>
        <w:t>config</w:t>
      </w:r>
      <w:r>
        <w:rPr>
          <w:rFonts w:cs="Times New Roman"/>
        </w:rPr>
        <w:t xml:space="preserve"> (database credentials and </w:t>
      </w:r>
      <w:r>
        <w:rPr>
          <w:rFonts w:ascii="Courier New" w:eastAsia="Courier New" w:hAnsi="Courier New" w:cs="Courier New"/>
          <w:sz w:val="21"/>
        </w:rPr>
        <w:t>salaryConfig.js</w:t>
      </w:r>
      <w:r>
        <w:rPr>
          <w:rFonts w:cs="Times New Roman"/>
        </w:rPr>
        <w:t xml:space="preserve">) and </w:t>
      </w:r>
      <w:r>
        <w:rPr>
          <w:rFonts w:ascii="Courier New" w:eastAsia="Courier New" w:hAnsi="Courier New" w:cs="Courier New"/>
          <w:sz w:val="21"/>
        </w:rPr>
        <w:t>uploads</w:t>
      </w:r>
      <w:r>
        <w:rPr>
          <w:rFonts w:cs="Times New Roman"/>
        </w:rPr>
        <w:t xml:space="preserve"> (stored employee documents).</w:t>
      </w:r>
    </w:p>
    <w:tbl>
      <w:tblPr>
        <w:tblW w:w="9028" w:type="dxa"/>
        <w:jc w:val="center"/>
        <w:tblLayout w:type="fixed"/>
        <w:tblLook w:val="04A0" w:firstRow="1" w:lastRow="0" w:firstColumn="1" w:lastColumn="0" w:noHBand="0" w:noVBand="1"/>
      </w:tblPr>
      <w:tblGrid>
        <w:gridCol w:w="9028"/>
      </w:tblGrid>
      <w:tr w:rsidR="00023BF1" w14:paraId="2D9F8AC0" w14:textId="77777777">
        <w:trPr>
          <w:jc w:val="center"/>
        </w:trPr>
        <w:tc>
          <w:tcPr>
            <w:tcW w:w="9029" w:type="dxa"/>
            <w:tcBorders>
              <w:top w:val="single" w:sz="4" w:space="0" w:color="A6A6A6"/>
              <w:left w:val="single" w:sz="4" w:space="0" w:color="A6A6A6"/>
              <w:bottom w:val="single" w:sz="4" w:space="0" w:color="A6A6A6"/>
              <w:right w:val="single" w:sz="4" w:space="0" w:color="A6A6A6"/>
            </w:tcBorders>
            <w:shd w:val="clear" w:color="auto" w:fill="FAFAFA"/>
            <w:tcMar>
              <w:top w:w="90" w:type="dxa"/>
              <w:left w:w="140" w:type="dxa"/>
              <w:bottom w:w="90" w:type="dxa"/>
              <w:right w:w="100" w:type="dxa"/>
            </w:tcMar>
          </w:tcPr>
          <w:p w14:paraId="0A63B190" w14:textId="77777777" w:rsidR="00023BF1" w:rsidRDefault="00000000">
            <w:pPr>
              <w:keepNext/>
              <w:spacing w:after="0" w:line="240" w:lineRule="auto"/>
              <w:rPr>
                <w:sz w:val="17"/>
                <w:szCs w:val="17"/>
              </w:rPr>
            </w:pPr>
            <w:r>
              <w:rPr>
                <w:rFonts w:ascii="Courier New" w:eastAsia="Courier New" w:hAnsi="Courier New" w:cs="Courier New"/>
                <w:sz w:val="17"/>
              </w:rPr>
              <w:t>backend/config/</w:t>
            </w:r>
            <w:r>
              <w:rPr>
                <w:rFonts w:ascii="Courier New" w:eastAsia="Courier New" w:hAnsi="Courier New" w:cs="Courier New"/>
                <w:sz w:val="17"/>
              </w:rPr>
              <w:br/>
              <w:t>├── database.js</w:t>
            </w:r>
            <w:r>
              <w:rPr>
                <w:rFonts w:ascii="Courier New" w:eastAsia="Courier New" w:hAnsi="Courier New" w:cs="Courier New"/>
                <w:sz w:val="17"/>
              </w:rPr>
              <w:br/>
              <w:t>├── db.js</w:t>
            </w:r>
            <w:r>
              <w:rPr>
                <w:rFonts w:ascii="Courier New" w:eastAsia="Courier New" w:hAnsi="Courier New" w:cs="Courier New"/>
                <w:sz w:val="17"/>
              </w:rPr>
              <w:br/>
              <w:t>└── salaryConfig.js</w:t>
            </w:r>
          </w:p>
        </w:tc>
      </w:tr>
    </w:tbl>
    <w:p w14:paraId="5C9AAC62" w14:textId="77777777" w:rsidR="00023BF1" w:rsidRDefault="00000000">
      <w:pPr>
        <w:spacing w:before="60"/>
        <w:jc w:val="center"/>
      </w:pPr>
      <w:r>
        <w:rPr>
          <w:rFonts w:cs="Times New Roman"/>
          <w:i/>
          <w:sz w:val="20"/>
        </w:rPr>
        <w:t>Fig 8.1.3 config folder structure – salaryConfig.js holds the PF and ESI rates, ceilings and management grades</w:t>
      </w:r>
    </w:p>
    <w:tbl>
      <w:tblPr>
        <w:tblW w:w="9028" w:type="dxa"/>
        <w:jc w:val="center"/>
        <w:tblLayout w:type="fixed"/>
        <w:tblLook w:val="04A0" w:firstRow="1" w:lastRow="0" w:firstColumn="1" w:lastColumn="0" w:noHBand="0" w:noVBand="1"/>
      </w:tblPr>
      <w:tblGrid>
        <w:gridCol w:w="9028"/>
      </w:tblGrid>
      <w:tr w:rsidR="00023BF1" w14:paraId="4714F860" w14:textId="77777777">
        <w:trPr>
          <w:jc w:val="center"/>
        </w:trPr>
        <w:tc>
          <w:tcPr>
            <w:tcW w:w="9029" w:type="dxa"/>
            <w:tcBorders>
              <w:top w:val="single" w:sz="4" w:space="0" w:color="A6A6A6"/>
              <w:left w:val="single" w:sz="4" w:space="0" w:color="A6A6A6"/>
              <w:bottom w:val="single" w:sz="4" w:space="0" w:color="A6A6A6"/>
              <w:right w:val="single" w:sz="4" w:space="0" w:color="A6A6A6"/>
            </w:tcBorders>
            <w:shd w:val="clear" w:color="auto" w:fill="FAFAFA"/>
            <w:tcMar>
              <w:top w:w="90" w:type="dxa"/>
              <w:left w:w="140" w:type="dxa"/>
              <w:bottom w:w="90" w:type="dxa"/>
              <w:right w:w="100" w:type="dxa"/>
            </w:tcMar>
          </w:tcPr>
          <w:p w14:paraId="34D41421" w14:textId="77777777" w:rsidR="00023BF1" w:rsidRDefault="00000000">
            <w:pPr>
              <w:keepNext/>
              <w:spacing w:after="0" w:line="240" w:lineRule="auto"/>
              <w:rPr>
                <w:sz w:val="17"/>
                <w:szCs w:val="17"/>
              </w:rPr>
            </w:pPr>
            <w:r>
              <w:rPr>
                <w:rFonts w:ascii="Courier New" w:eastAsia="Courier New" w:hAnsi="Courier New" w:cs="Courier New"/>
                <w:sz w:val="17"/>
              </w:rPr>
              <w:lastRenderedPageBreak/>
              <w:t>backend/controllers/</w:t>
            </w:r>
            <w:r>
              <w:rPr>
                <w:rFonts w:ascii="Courier New" w:eastAsia="Courier New" w:hAnsi="Courier New" w:cs="Courier New"/>
                <w:sz w:val="17"/>
              </w:rPr>
              <w:br/>
              <w:t>├── additionalSalaryController.js</w:t>
            </w:r>
            <w:r>
              <w:rPr>
                <w:rFonts w:ascii="Courier New" w:eastAsia="Courier New" w:hAnsi="Courier New" w:cs="Courier New"/>
                <w:sz w:val="17"/>
              </w:rPr>
              <w:br/>
              <w:t>├── authController.js</w:t>
            </w:r>
            <w:r>
              <w:rPr>
                <w:rFonts w:ascii="Courier New" w:eastAsia="Courier New" w:hAnsi="Courier New" w:cs="Courier New"/>
                <w:sz w:val="17"/>
              </w:rPr>
              <w:br/>
              <w:t>├── casteController.js</w:t>
            </w:r>
            <w:r>
              <w:rPr>
                <w:rFonts w:ascii="Courier New" w:eastAsia="Courier New" w:hAnsi="Courier New" w:cs="Courier New"/>
                <w:sz w:val="17"/>
              </w:rPr>
              <w:br/>
              <w:t>├── categoryController.js</w:t>
            </w:r>
            <w:r>
              <w:rPr>
                <w:rFonts w:ascii="Courier New" w:eastAsia="Courier New" w:hAnsi="Courier New" w:cs="Courier New"/>
                <w:sz w:val="17"/>
              </w:rPr>
              <w:br/>
              <w:t>├── deductionController.js</w:t>
            </w:r>
            <w:r>
              <w:rPr>
                <w:rFonts w:ascii="Courier New" w:eastAsia="Courier New" w:hAnsi="Courier New" w:cs="Courier New"/>
                <w:sz w:val="17"/>
              </w:rPr>
              <w:br/>
              <w:t>├── employeeController.js</w:t>
            </w:r>
            <w:r>
              <w:rPr>
                <w:rFonts w:ascii="Courier New" w:eastAsia="Courier New" w:hAnsi="Courier New" w:cs="Courier New"/>
                <w:sz w:val="17"/>
              </w:rPr>
              <w:br/>
              <w:t>├── employeeLoan.js</w:t>
            </w:r>
            <w:r>
              <w:rPr>
                <w:rFonts w:ascii="Courier New" w:eastAsia="Courier New" w:hAnsi="Courier New" w:cs="Courier New"/>
                <w:sz w:val="17"/>
              </w:rPr>
              <w:br/>
              <w:t>├── employeeReportsController.js</w:t>
            </w:r>
            <w:r>
              <w:rPr>
                <w:rFonts w:ascii="Courier New" w:eastAsia="Courier New" w:hAnsi="Courier New" w:cs="Courier New"/>
                <w:sz w:val="17"/>
              </w:rPr>
              <w:br/>
              <w:t>├── employeeSalaryController.js</w:t>
            </w:r>
            <w:r>
              <w:rPr>
                <w:rFonts w:ascii="Courier New" w:eastAsia="Courier New" w:hAnsi="Courier New" w:cs="Courier New"/>
                <w:sz w:val="17"/>
              </w:rPr>
              <w:br/>
              <w:t>├── employerGradeController.js</w:t>
            </w:r>
            <w:r>
              <w:rPr>
                <w:rFonts w:ascii="Courier New" w:eastAsia="Courier New" w:hAnsi="Courier New" w:cs="Courier New"/>
                <w:sz w:val="17"/>
              </w:rPr>
              <w:br/>
              <w:t>├── employmentTypeController.js</w:t>
            </w:r>
            <w:r>
              <w:rPr>
                <w:rFonts w:ascii="Courier New" w:eastAsia="Courier New" w:hAnsi="Courier New" w:cs="Courier New"/>
                <w:sz w:val="17"/>
              </w:rPr>
              <w:br/>
              <w:t>├── formulaController.js</w:t>
            </w:r>
            <w:r>
              <w:rPr>
                <w:rFonts w:ascii="Courier New" w:eastAsia="Courier New" w:hAnsi="Courier New" w:cs="Courier New"/>
                <w:sz w:val="17"/>
              </w:rPr>
              <w:br/>
              <w:t>├── formulaEvaluator.js</w:t>
            </w:r>
            <w:r>
              <w:rPr>
                <w:rFonts w:ascii="Courier New" w:eastAsia="Courier New" w:hAnsi="Courier New" w:cs="Courier New"/>
                <w:sz w:val="17"/>
              </w:rPr>
              <w:br/>
              <w:t>├── holidaySalaryController.js</w:t>
            </w:r>
            <w:r>
              <w:rPr>
                <w:rFonts w:ascii="Courier New" w:eastAsia="Courier New" w:hAnsi="Courier New" w:cs="Courier New"/>
                <w:sz w:val="17"/>
              </w:rPr>
              <w:br/>
              <w:t>├── religionController.js</w:t>
            </w:r>
            <w:r>
              <w:rPr>
                <w:rFonts w:ascii="Courier New" w:eastAsia="Courier New" w:hAnsi="Courier New" w:cs="Courier New"/>
                <w:sz w:val="17"/>
              </w:rPr>
              <w:br/>
              <w:t>├── salaryComponentController.js</w:t>
            </w:r>
            <w:r>
              <w:rPr>
                <w:rFonts w:ascii="Courier New" w:eastAsia="Courier New" w:hAnsi="Courier New" w:cs="Courier New"/>
                <w:sz w:val="17"/>
              </w:rPr>
              <w:br/>
              <w:t>├── salaryGenerationController.js</w:t>
            </w:r>
            <w:r>
              <w:rPr>
                <w:rFonts w:ascii="Courier New" w:eastAsia="Courier New" w:hAnsi="Courier New" w:cs="Courier New"/>
                <w:sz w:val="17"/>
              </w:rPr>
              <w:br/>
              <w:t>├── salaryReportsController.js</w:t>
            </w:r>
            <w:r>
              <w:rPr>
                <w:rFonts w:ascii="Courier New" w:eastAsia="Courier New" w:hAnsi="Courier New" w:cs="Courier New"/>
                <w:sz w:val="17"/>
              </w:rPr>
              <w:br/>
              <w:t>├── statutoryReportsController.js</w:t>
            </w:r>
            <w:r>
              <w:rPr>
                <w:rFonts w:ascii="Courier New" w:eastAsia="Courier New" w:hAnsi="Courier New" w:cs="Courier New"/>
                <w:sz w:val="17"/>
              </w:rPr>
              <w:br/>
              <w:t>└── userController.js</w:t>
            </w:r>
          </w:p>
        </w:tc>
      </w:tr>
    </w:tbl>
    <w:p w14:paraId="0A89522C" w14:textId="77777777" w:rsidR="00023BF1" w:rsidRDefault="00000000">
      <w:pPr>
        <w:spacing w:before="60"/>
        <w:jc w:val="center"/>
      </w:pPr>
      <w:r>
        <w:rPr>
          <w:rFonts w:cs="Times New Roman"/>
          <w:i/>
          <w:sz w:val="20"/>
        </w:rPr>
        <w:t>Fig 8.1.4 controllers folder – controllers used by this project</w:t>
      </w:r>
    </w:p>
    <w:tbl>
      <w:tblPr>
        <w:tblW w:w="9028" w:type="dxa"/>
        <w:jc w:val="center"/>
        <w:tblLayout w:type="fixed"/>
        <w:tblLook w:val="04A0" w:firstRow="1" w:lastRow="0" w:firstColumn="1" w:lastColumn="0" w:noHBand="0" w:noVBand="1"/>
      </w:tblPr>
      <w:tblGrid>
        <w:gridCol w:w="4514"/>
        <w:gridCol w:w="4514"/>
      </w:tblGrid>
      <w:tr w:rsidR="00023BF1" w14:paraId="4BBD3448" w14:textId="77777777">
        <w:trPr>
          <w:jc w:val="center"/>
        </w:trPr>
        <w:tc>
          <w:tcPr>
            <w:tcW w:w="4514" w:type="dxa"/>
            <w:tcBorders>
              <w:top w:val="single" w:sz="4" w:space="0" w:color="A6A6A6"/>
              <w:left w:val="single" w:sz="4" w:space="0" w:color="A6A6A6"/>
              <w:bottom w:val="single" w:sz="4" w:space="0" w:color="A6A6A6"/>
              <w:right w:val="single" w:sz="4" w:space="0" w:color="A6A6A6"/>
            </w:tcBorders>
            <w:shd w:val="clear" w:color="auto" w:fill="FAFAFA"/>
            <w:tcMar>
              <w:top w:w="90" w:type="dxa"/>
              <w:left w:w="140" w:type="dxa"/>
              <w:bottom w:w="90" w:type="dxa"/>
              <w:right w:w="100" w:type="dxa"/>
            </w:tcMar>
          </w:tcPr>
          <w:p w14:paraId="5122068C" w14:textId="77777777" w:rsidR="00023BF1" w:rsidRDefault="00000000">
            <w:pPr>
              <w:keepNext/>
              <w:spacing w:after="0" w:line="240" w:lineRule="auto"/>
              <w:rPr>
                <w:sz w:val="15"/>
                <w:szCs w:val="15"/>
              </w:rPr>
            </w:pPr>
            <w:r>
              <w:rPr>
                <w:rFonts w:ascii="Courier New" w:eastAsia="Courier New" w:hAnsi="Courier New" w:cs="Courier New"/>
                <w:sz w:val="15"/>
              </w:rPr>
              <w:t>backend/models/</w:t>
            </w:r>
            <w:r>
              <w:rPr>
                <w:rFonts w:ascii="Courier New" w:eastAsia="Courier New" w:hAnsi="Courier New" w:cs="Courier New"/>
                <w:sz w:val="15"/>
              </w:rPr>
              <w:br/>
              <w:t>├── AdditionalSalary.js</w:t>
            </w:r>
            <w:r>
              <w:rPr>
                <w:rFonts w:ascii="Courier New" w:eastAsia="Courier New" w:hAnsi="Courier New" w:cs="Courier New"/>
                <w:sz w:val="15"/>
              </w:rPr>
              <w:br/>
              <w:t>├── Caste.js</w:t>
            </w:r>
            <w:r>
              <w:rPr>
                <w:rFonts w:ascii="Courier New" w:eastAsia="Courier New" w:hAnsi="Courier New" w:cs="Courier New"/>
                <w:sz w:val="15"/>
              </w:rPr>
              <w:br/>
              <w:t>├── Category.js</w:t>
            </w:r>
            <w:r>
              <w:rPr>
                <w:rFonts w:ascii="Courier New" w:eastAsia="Courier New" w:hAnsi="Courier New" w:cs="Courier New"/>
                <w:sz w:val="15"/>
              </w:rPr>
              <w:br/>
              <w:t>├── Company.js</w:t>
            </w:r>
            <w:r>
              <w:rPr>
                <w:rFonts w:ascii="Courier New" w:eastAsia="Courier New" w:hAnsi="Courier New" w:cs="Courier New"/>
                <w:sz w:val="15"/>
              </w:rPr>
              <w:br/>
              <w:t>├── Deduction.js</w:t>
            </w:r>
            <w:r>
              <w:rPr>
                <w:rFonts w:ascii="Courier New" w:eastAsia="Courier New" w:hAnsi="Courier New" w:cs="Courier New"/>
                <w:sz w:val="15"/>
              </w:rPr>
              <w:br/>
              <w:t>├── Department.js</w:t>
            </w:r>
            <w:r>
              <w:rPr>
                <w:rFonts w:ascii="Courier New" w:eastAsia="Courier New" w:hAnsi="Courier New" w:cs="Courier New"/>
                <w:sz w:val="15"/>
              </w:rPr>
              <w:br/>
              <w:t>├── Designation.js</w:t>
            </w:r>
            <w:r>
              <w:rPr>
                <w:rFonts w:ascii="Courier New" w:eastAsia="Courier New" w:hAnsi="Courier New" w:cs="Courier New"/>
                <w:sz w:val="15"/>
              </w:rPr>
              <w:br/>
              <w:t>├── Employee.js</w:t>
            </w:r>
            <w:r>
              <w:rPr>
                <w:rFonts w:ascii="Courier New" w:eastAsia="Courier New" w:hAnsi="Courier New" w:cs="Courier New"/>
                <w:sz w:val="15"/>
              </w:rPr>
              <w:br/>
              <w:t>├── EmployeeDocument.js</w:t>
            </w:r>
            <w:r>
              <w:rPr>
                <w:rFonts w:ascii="Courier New" w:eastAsia="Courier New" w:hAnsi="Courier New" w:cs="Courier New"/>
                <w:sz w:val="15"/>
              </w:rPr>
              <w:br/>
              <w:t>├── EmployeeLoan.js</w:t>
            </w:r>
            <w:r>
              <w:rPr>
                <w:rFonts w:ascii="Courier New" w:eastAsia="Courier New" w:hAnsi="Courier New" w:cs="Courier New"/>
                <w:sz w:val="15"/>
              </w:rPr>
              <w:br/>
              <w:t>├── EmployeeRelation.js</w:t>
            </w:r>
            <w:r>
              <w:rPr>
                <w:rFonts w:ascii="Courier New" w:eastAsia="Courier New" w:hAnsi="Courier New" w:cs="Courier New"/>
                <w:sz w:val="15"/>
              </w:rPr>
              <w:br/>
              <w:t>├── EmployeeSalaryComponent.js</w:t>
            </w:r>
          </w:p>
        </w:tc>
        <w:tc>
          <w:tcPr>
            <w:tcW w:w="4514" w:type="dxa"/>
            <w:tcBorders>
              <w:top w:val="single" w:sz="4" w:space="0" w:color="A6A6A6"/>
              <w:left w:val="single" w:sz="4" w:space="0" w:color="A6A6A6"/>
              <w:bottom w:val="single" w:sz="4" w:space="0" w:color="A6A6A6"/>
              <w:right w:val="single" w:sz="4" w:space="0" w:color="A6A6A6"/>
            </w:tcBorders>
            <w:shd w:val="clear" w:color="auto" w:fill="FAFAFA"/>
            <w:tcMar>
              <w:top w:w="90" w:type="dxa"/>
              <w:left w:w="140" w:type="dxa"/>
              <w:bottom w:w="90" w:type="dxa"/>
              <w:right w:w="100" w:type="dxa"/>
            </w:tcMar>
          </w:tcPr>
          <w:p w14:paraId="21621B47" w14:textId="77777777" w:rsidR="00023BF1" w:rsidRDefault="00000000">
            <w:pPr>
              <w:keepNext/>
              <w:spacing w:after="0" w:line="240" w:lineRule="auto"/>
              <w:rPr>
                <w:sz w:val="15"/>
                <w:szCs w:val="15"/>
              </w:rPr>
            </w:pPr>
            <w:r>
              <w:rPr>
                <w:rFonts w:ascii="Courier New" w:eastAsia="Courier New" w:hAnsi="Courier New" w:cs="Courier New"/>
                <w:sz w:val="15"/>
              </w:rPr>
              <w:br/>
              <w:t>├── EmployeeSalaryMaster.js</w:t>
            </w:r>
            <w:r>
              <w:rPr>
                <w:rFonts w:ascii="Courier New" w:eastAsia="Courier New" w:hAnsi="Courier New" w:cs="Courier New"/>
                <w:sz w:val="15"/>
              </w:rPr>
              <w:br/>
              <w:t>├── EmployerGrade.js</w:t>
            </w:r>
            <w:r>
              <w:rPr>
                <w:rFonts w:ascii="Courier New" w:eastAsia="Courier New" w:hAnsi="Courier New" w:cs="Courier New"/>
                <w:sz w:val="15"/>
              </w:rPr>
              <w:br/>
              <w:t>├── EmploymentType.js</w:t>
            </w:r>
            <w:r>
              <w:rPr>
                <w:rFonts w:ascii="Courier New" w:eastAsia="Courier New" w:hAnsi="Courier New" w:cs="Courier New"/>
                <w:sz w:val="15"/>
              </w:rPr>
              <w:br/>
              <w:t>├── Formula.js</w:t>
            </w:r>
            <w:r>
              <w:rPr>
                <w:rFonts w:ascii="Courier New" w:eastAsia="Courier New" w:hAnsi="Courier New" w:cs="Courier New"/>
                <w:sz w:val="15"/>
              </w:rPr>
              <w:br/>
              <w:t>├── HolidaySalary.js</w:t>
            </w:r>
            <w:r>
              <w:rPr>
                <w:rFonts w:ascii="Courier New" w:eastAsia="Courier New" w:hAnsi="Courier New" w:cs="Courier New"/>
                <w:sz w:val="15"/>
              </w:rPr>
              <w:br/>
              <w:t>├── index.js</w:t>
            </w:r>
            <w:r>
              <w:rPr>
                <w:rFonts w:ascii="Courier New" w:eastAsia="Courier New" w:hAnsi="Courier New" w:cs="Courier New"/>
                <w:sz w:val="15"/>
              </w:rPr>
              <w:br/>
              <w:t>├── Religion.js</w:t>
            </w:r>
            <w:r>
              <w:rPr>
                <w:rFonts w:ascii="Courier New" w:eastAsia="Courier New" w:hAnsi="Courier New" w:cs="Courier New"/>
                <w:sz w:val="15"/>
              </w:rPr>
              <w:br/>
              <w:t>├── SalaryComponent.js</w:t>
            </w:r>
            <w:r>
              <w:rPr>
                <w:rFonts w:ascii="Courier New" w:eastAsia="Courier New" w:hAnsi="Courier New" w:cs="Courier New"/>
                <w:sz w:val="15"/>
              </w:rPr>
              <w:br/>
              <w:t>├── SalaryGeneration.js</w:t>
            </w:r>
            <w:r>
              <w:rPr>
                <w:rFonts w:ascii="Courier New" w:eastAsia="Courier New" w:hAnsi="Courier New" w:cs="Courier New"/>
                <w:sz w:val="15"/>
              </w:rPr>
              <w:br/>
              <w:t>├── SalaryGenerationDetail.js</w:t>
            </w:r>
            <w:r>
              <w:rPr>
                <w:rFonts w:ascii="Courier New" w:eastAsia="Courier New" w:hAnsi="Courier New" w:cs="Courier New"/>
                <w:sz w:val="15"/>
              </w:rPr>
              <w:br/>
              <w:t>├── SalaryRevisionHistory.js</w:t>
            </w:r>
            <w:r>
              <w:rPr>
                <w:rFonts w:ascii="Courier New" w:eastAsia="Courier New" w:hAnsi="Courier New" w:cs="Courier New"/>
                <w:sz w:val="15"/>
              </w:rPr>
              <w:br/>
              <w:t>└── User.js</w:t>
            </w:r>
          </w:p>
        </w:tc>
      </w:tr>
    </w:tbl>
    <w:p w14:paraId="348B7E8E" w14:textId="77777777" w:rsidR="00023BF1" w:rsidRDefault="00000000">
      <w:pPr>
        <w:spacing w:before="60"/>
        <w:jc w:val="center"/>
      </w:pPr>
      <w:r>
        <w:rPr>
          <w:rFonts w:cs="Times New Roman"/>
          <w:i/>
          <w:sz w:val="20"/>
        </w:rPr>
        <w:t>Fig 8.1.5 models folder – models used by this project</w:t>
      </w:r>
    </w:p>
    <w:tbl>
      <w:tblPr>
        <w:tblW w:w="9028" w:type="dxa"/>
        <w:jc w:val="center"/>
        <w:tblLayout w:type="fixed"/>
        <w:tblLook w:val="04A0" w:firstRow="1" w:lastRow="0" w:firstColumn="1" w:lastColumn="0" w:noHBand="0" w:noVBand="1"/>
      </w:tblPr>
      <w:tblGrid>
        <w:gridCol w:w="9028"/>
      </w:tblGrid>
      <w:tr w:rsidR="00023BF1" w14:paraId="466278DD" w14:textId="77777777">
        <w:trPr>
          <w:jc w:val="center"/>
        </w:trPr>
        <w:tc>
          <w:tcPr>
            <w:tcW w:w="9029" w:type="dxa"/>
            <w:tcBorders>
              <w:top w:val="single" w:sz="4" w:space="0" w:color="A6A6A6"/>
              <w:left w:val="single" w:sz="4" w:space="0" w:color="A6A6A6"/>
              <w:bottom w:val="single" w:sz="4" w:space="0" w:color="A6A6A6"/>
              <w:right w:val="single" w:sz="4" w:space="0" w:color="A6A6A6"/>
            </w:tcBorders>
            <w:shd w:val="clear" w:color="auto" w:fill="FAFAFA"/>
            <w:tcMar>
              <w:top w:w="90" w:type="dxa"/>
              <w:left w:w="140" w:type="dxa"/>
              <w:bottom w:w="90" w:type="dxa"/>
              <w:right w:w="100" w:type="dxa"/>
            </w:tcMar>
          </w:tcPr>
          <w:p w14:paraId="6682E39A" w14:textId="77777777" w:rsidR="00023BF1" w:rsidRDefault="00000000">
            <w:pPr>
              <w:keepNext/>
              <w:spacing w:after="0" w:line="240" w:lineRule="auto"/>
              <w:rPr>
                <w:sz w:val="17"/>
                <w:szCs w:val="17"/>
              </w:rPr>
            </w:pPr>
            <w:r>
              <w:rPr>
                <w:rFonts w:ascii="Courier New" w:eastAsia="Courier New" w:hAnsi="Courier New" w:cs="Courier New"/>
                <w:sz w:val="17"/>
              </w:rPr>
              <w:t>backend/routes/</w:t>
            </w:r>
            <w:r>
              <w:rPr>
                <w:rFonts w:ascii="Courier New" w:eastAsia="Courier New" w:hAnsi="Courier New" w:cs="Courier New"/>
                <w:sz w:val="17"/>
              </w:rPr>
              <w:br/>
              <w:t>├── additionalSalaryRoutes.js</w:t>
            </w:r>
            <w:r>
              <w:rPr>
                <w:rFonts w:ascii="Courier New" w:eastAsia="Courier New" w:hAnsi="Courier New" w:cs="Courier New"/>
                <w:sz w:val="17"/>
              </w:rPr>
              <w:br/>
              <w:t>├── auth.js</w:t>
            </w:r>
            <w:r>
              <w:rPr>
                <w:rFonts w:ascii="Courier New" w:eastAsia="Courier New" w:hAnsi="Courier New" w:cs="Courier New"/>
                <w:sz w:val="17"/>
              </w:rPr>
              <w:br/>
              <w:t>├── casteRoutes.js</w:t>
            </w:r>
            <w:r>
              <w:rPr>
                <w:rFonts w:ascii="Courier New" w:eastAsia="Courier New" w:hAnsi="Courier New" w:cs="Courier New"/>
                <w:sz w:val="17"/>
              </w:rPr>
              <w:br/>
              <w:t>├── categoryRoutes.js</w:t>
            </w:r>
            <w:r>
              <w:rPr>
                <w:rFonts w:ascii="Courier New" w:eastAsia="Courier New" w:hAnsi="Courier New" w:cs="Courier New"/>
                <w:sz w:val="17"/>
              </w:rPr>
              <w:br/>
              <w:t>├── deductionRoutes.js</w:t>
            </w:r>
            <w:r>
              <w:rPr>
                <w:rFonts w:ascii="Courier New" w:eastAsia="Courier New" w:hAnsi="Courier New" w:cs="Courier New"/>
                <w:sz w:val="17"/>
              </w:rPr>
              <w:br/>
              <w:t>├── employee.js</w:t>
            </w:r>
            <w:r>
              <w:rPr>
                <w:rFonts w:ascii="Courier New" w:eastAsia="Courier New" w:hAnsi="Courier New" w:cs="Courier New"/>
                <w:sz w:val="17"/>
              </w:rPr>
              <w:br/>
              <w:t>├── employeeLoan.js</w:t>
            </w:r>
            <w:r>
              <w:rPr>
                <w:rFonts w:ascii="Courier New" w:eastAsia="Courier New" w:hAnsi="Courier New" w:cs="Courier New"/>
                <w:sz w:val="17"/>
              </w:rPr>
              <w:br/>
              <w:t>├── employeeReports.js</w:t>
            </w:r>
            <w:r>
              <w:rPr>
                <w:rFonts w:ascii="Courier New" w:eastAsia="Courier New" w:hAnsi="Courier New" w:cs="Courier New"/>
                <w:sz w:val="17"/>
              </w:rPr>
              <w:br/>
              <w:t>├── employeeSalary.js</w:t>
            </w:r>
            <w:r>
              <w:rPr>
                <w:rFonts w:ascii="Courier New" w:eastAsia="Courier New" w:hAnsi="Courier New" w:cs="Courier New"/>
                <w:sz w:val="17"/>
              </w:rPr>
              <w:br/>
              <w:t>├── employerGrade.js</w:t>
            </w:r>
            <w:r>
              <w:rPr>
                <w:rFonts w:ascii="Courier New" w:eastAsia="Courier New" w:hAnsi="Courier New" w:cs="Courier New"/>
                <w:sz w:val="17"/>
              </w:rPr>
              <w:br/>
              <w:t>├── employmentType.js</w:t>
            </w:r>
            <w:r>
              <w:rPr>
                <w:rFonts w:ascii="Courier New" w:eastAsia="Courier New" w:hAnsi="Courier New" w:cs="Courier New"/>
                <w:sz w:val="17"/>
              </w:rPr>
              <w:br/>
              <w:t>├── formulaRoutes.js</w:t>
            </w:r>
            <w:r>
              <w:rPr>
                <w:rFonts w:ascii="Courier New" w:eastAsia="Courier New" w:hAnsi="Courier New" w:cs="Courier New"/>
                <w:sz w:val="17"/>
              </w:rPr>
              <w:br/>
              <w:t>├── holidaySalaryRoutes.js</w:t>
            </w:r>
            <w:r>
              <w:rPr>
                <w:rFonts w:ascii="Courier New" w:eastAsia="Courier New" w:hAnsi="Courier New" w:cs="Courier New"/>
                <w:sz w:val="17"/>
              </w:rPr>
              <w:br/>
              <w:t>├── index.js</w:t>
            </w:r>
            <w:r>
              <w:rPr>
                <w:rFonts w:ascii="Courier New" w:eastAsia="Courier New" w:hAnsi="Courier New" w:cs="Courier New"/>
                <w:sz w:val="17"/>
              </w:rPr>
              <w:br/>
              <w:t>├── religionRoutes.js</w:t>
            </w:r>
            <w:r>
              <w:rPr>
                <w:rFonts w:ascii="Courier New" w:eastAsia="Courier New" w:hAnsi="Courier New" w:cs="Courier New"/>
                <w:sz w:val="17"/>
              </w:rPr>
              <w:br/>
              <w:t>├── salaryComponent.js</w:t>
            </w:r>
            <w:r>
              <w:rPr>
                <w:rFonts w:ascii="Courier New" w:eastAsia="Courier New" w:hAnsi="Courier New" w:cs="Courier New"/>
                <w:sz w:val="17"/>
              </w:rPr>
              <w:br/>
              <w:t>├── salaryGeneration.js</w:t>
            </w:r>
            <w:r>
              <w:rPr>
                <w:rFonts w:ascii="Courier New" w:eastAsia="Courier New" w:hAnsi="Courier New" w:cs="Courier New"/>
                <w:sz w:val="17"/>
              </w:rPr>
              <w:br/>
              <w:t>├── salaryReports.js</w:t>
            </w:r>
            <w:r>
              <w:rPr>
                <w:rFonts w:ascii="Courier New" w:eastAsia="Courier New" w:hAnsi="Courier New" w:cs="Courier New"/>
                <w:sz w:val="17"/>
              </w:rPr>
              <w:br/>
              <w:t>├── statutoryReports.js</w:t>
            </w:r>
            <w:r>
              <w:rPr>
                <w:rFonts w:ascii="Courier New" w:eastAsia="Courier New" w:hAnsi="Courier New" w:cs="Courier New"/>
                <w:sz w:val="17"/>
              </w:rPr>
              <w:br/>
              <w:t>└── user.js</w:t>
            </w:r>
          </w:p>
        </w:tc>
      </w:tr>
    </w:tbl>
    <w:p w14:paraId="4AC3A208" w14:textId="77777777" w:rsidR="00023BF1" w:rsidRDefault="00000000">
      <w:pPr>
        <w:spacing w:before="60"/>
        <w:jc w:val="center"/>
      </w:pPr>
      <w:r>
        <w:rPr>
          <w:rFonts w:cs="Times New Roman"/>
          <w:i/>
          <w:sz w:val="20"/>
        </w:rPr>
        <w:t>Fig 8.1.6 routes folder – route files used by this project</w:t>
      </w:r>
    </w:p>
    <w:p w14:paraId="4E2BEE63" w14:textId="77777777" w:rsidR="00023BF1" w:rsidRDefault="00000000">
      <w:pPr>
        <w:pStyle w:val="Heading3"/>
        <w:spacing w:after="80"/>
      </w:pPr>
      <w:r>
        <w:lastRenderedPageBreak/>
        <w:t>8.1.2 FRONTEND FOLDER</w:t>
      </w:r>
    </w:p>
    <w:tbl>
      <w:tblPr>
        <w:tblW w:w="9028" w:type="dxa"/>
        <w:jc w:val="center"/>
        <w:tblLayout w:type="fixed"/>
        <w:tblLook w:val="04A0" w:firstRow="1" w:lastRow="0" w:firstColumn="1" w:lastColumn="0" w:noHBand="0" w:noVBand="1"/>
      </w:tblPr>
      <w:tblGrid>
        <w:gridCol w:w="9028"/>
      </w:tblGrid>
      <w:tr w:rsidR="00023BF1" w14:paraId="7336ECAF" w14:textId="77777777">
        <w:trPr>
          <w:jc w:val="center"/>
        </w:trPr>
        <w:tc>
          <w:tcPr>
            <w:tcW w:w="9029" w:type="dxa"/>
            <w:tcBorders>
              <w:top w:val="single" w:sz="4" w:space="0" w:color="A6A6A6"/>
              <w:left w:val="single" w:sz="4" w:space="0" w:color="A6A6A6"/>
              <w:bottom w:val="single" w:sz="4" w:space="0" w:color="A6A6A6"/>
              <w:right w:val="single" w:sz="4" w:space="0" w:color="A6A6A6"/>
            </w:tcBorders>
            <w:shd w:val="clear" w:color="auto" w:fill="FAFAFA"/>
            <w:tcMar>
              <w:top w:w="90" w:type="dxa"/>
              <w:left w:w="140" w:type="dxa"/>
              <w:bottom w:w="90" w:type="dxa"/>
              <w:right w:w="100" w:type="dxa"/>
            </w:tcMar>
          </w:tcPr>
          <w:p w14:paraId="066531DF" w14:textId="77777777" w:rsidR="00023BF1" w:rsidRDefault="00000000">
            <w:pPr>
              <w:keepNext/>
              <w:spacing w:after="0" w:line="240" w:lineRule="auto"/>
              <w:rPr>
                <w:sz w:val="17"/>
                <w:szCs w:val="17"/>
              </w:rPr>
            </w:pPr>
            <w:r>
              <w:rPr>
                <w:rFonts w:ascii="Courier New" w:eastAsia="Courier New" w:hAnsi="Courier New" w:cs="Courier New"/>
                <w:sz w:val="17"/>
              </w:rPr>
              <w:t>frontend/</w:t>
            </w:r>
            <w:r>
              <w:rPr>
                <w:rFonts w:ascii="Courier New" w:eastAsia="Courier New" w:hAnsi="Courier New" w:cs="Courier New"/>
                <w:sz w:val="17"/>
              </w:rPr>
              <w:br/>
              <w:t>├── public/</w:t>
            </w:r>
            <w:r>
              <w:rPr>
                <w:rFonts w:ascii="Courier New" w:eastAsia="Courier New" w:hAnsi="Courier New" w:cs="Courier New"/>
                <w:sz w:val="17"/>
              </w:rPr>
              <w:br/>
              <w:t>├── src/</w:t>
            </w:r>
            <w:r>
              <w:rPr>
                <w:rFonts w:ascii="Courier New" w:eastAsia="Courier New" w:hAnsi="Courier New" w:cs="Courier New"/>
                <w:sz w:val="17"/>
              </w:rPr>
              <w:br/>
              <w:t>├── .gitignore</w:t>
            </w:r>
            <w:r>
              <w:rPr>
                <w:rFonts w:ascii="Courier New" w:eastAsia="Courier New" w:hAnsi="Courier New" w:cs="Courier New"/>
                <w:sz w:val="17"/>
              </w:rPr>
              <w:br/>
              <w:t>├── eslint.config.js</w:t>
            </w:r>
            <w:r>
              <w:rPr>
                <w:rFonts w:ascii="Courier New" w:eastAsia="Courier New" w:hAnsi="Courier New" w:cs="Courier New"/>
                <w:sz w:val="17"/>
              </w:rPr>
              <w:br/>
              <w:t>├── index.html</w:t>
            </w:r>
            <w:r>
              <w:rPr>
                <w:rFonts w:ascii="Courier New" w:eastAsia="Courier New" w:hAnsi="Courier New" w:cs="Courier New"/>
                <w:sz w:val="17"/>
              </w:rPr>
              <w:br/>
              <w:t>├── package.json</w:t>
            </w:r>
            <w:r>
              <w:rPr>
                <w:rFonts w:ascii="Courier New" w:eastAsia="Courier New" w:hAnsi="Courier New" w:cs="Courier New"/>
                <w:sz w:val="17"/>
              </w:rPr>
              <w:br/>
              <w:t>├── postcss.config.js</w:t>
            </w:r>
            <w:r>
              <w:rPr>
                <w:rFonts w:ascii="Courier New" w:eastAsia="Courier New" w:hAnsi="Courier New" w:cs="Courier New"/>
                <w:sz w:val="17"/>
              </w:rPr>
              <w:br/>
              <w:t>├── README.md</w:t>
            </w:r>
            <w:r>
              <w:rPr>
                <w:rFonts w:ascii="Courier New" w:eastAsia="Courier New" w:hAnsi="Courier New" w:cs="Courier New"/>
                <w:sz w:val="17"/>
              </w:rPr>
              <w:br/>
              <w:t>├── tailwind.config.js</w:t>
            </w:r>
            <w:r>
              <w:rPr>
                <w:rFonts w:ascii="Courier New" w:eastAsia="Courier New" w:hAnsi="Courier New" w:cs="Courier New"/>
                <w:sz w:val="17"/>
              </w:rPr>
              <w:br/>
              <w:t>└── vite.config.js</w:t>
            </w:r>
          </w:p>
        </w:tc>
      </w:tr>
    </w:tbl>
    <w:p w14:paraId="1D22EA04" w14:textId="77777777" w:rsidR="00023BF1" w:rsidRDefault="00000000">
      <w:pPr>
        <w:spacing w:before="60"/>
        <w:jc w:val="center"/>
      </w:pPr>
      <w:r>
        <w:rPr>
          <w:rFonts w:cs="Times New Roman"/>
          <w:i/>
          <w:sz w:val="20"/>
        </w:rPr>
        <w:t>Fig 8.1.7 Structure of the frontend folder</w:t>
      </w:r>
    </w:p>
    <w:tbl>
      <w:tblPr>
        <w:tblW w:w="9028" w:type="dxa"/>
        <w:jc w:val="center"/>
        <w:tblLayout w:type="fixed"/>
        <w:tblLook w:val="04A0" w:firstRow="1" w:lastRow="0" w:firstColumn="1" w:lastColumn="0" w:noHBand="0" w:noVBand="1"/>
      </w:tblPr>
      <w:tblGrid>
        <w:gridCol w:w="9028"/>
      </w:tblGrid>
      <w:tr w:rsidR="00023BF1" w14:paraId="270B4007" w14:textId="77777777">
        <w:trPr>
          <w:jc w:val="center"/>
        </w:trPr>
        <w:tc>
          <w:tcPr>
            <w:tcW w:w="9029" w:type="dxa"/>
            <w:tcBorders>
              <w:top w:val="single" w:sz="4" w:space="0" w:color="A6A6A6"/>
              <w:left w:val="single" w:sz="4" w:space="0" w:color="A6A6A6"/>
              <w:bottom w:val="single" w:sz="4" w:space="0" w:color="A6A6A6"/>
              <w:right w:val="single" w:sz="4" w:space="0" w:color="A6A6A6"/>
            </w:tcBorders>
            <w:shd w:val="clear" w:color="auto" w:fill="FAFAFA"/>
            <w:tcMar>
              <w:top w:w="90" w:type="dxa"/>
              <w:left w:w="140" w:type="dxa"/>
              <w:bottom w:w="90" w:type="dxa"/>
              <w:right w:w="100" w:type="dxa"/>
            </w:tcMar>
          </w:tcPr>
          <w:p w14:paraId="5F78596B" w14:textId="77777777" w:rsidR="00023BF1" w:rsidRDefault="00000000">
            <w:pPr>
              <w:keepNext/>
              <w:spacing w:after="0" w:line="240" w:lineRule="auto"/>
              <w:rPr>
                <w:sz w:val="17"/>
                <w:szCs w:val="17"/>
              </w:rPr>
            </w:pPr>
            <w:r>
              <w:rPr>
                <w:rFonts w:ascii="Courier New" w:eastAsia="Courier New" w:hAnsi="Courier New" w:cs="Courier New"/>
                <w:sz w:val="17"/>
              </w:rPr>
              <w:t>frontend/src/</w:t>
            </w:r>
            <w:r>
              <w:rPr>
                <w:rFonts w:ascii="Courier New" w:eastAsia="Courier New" w:hAnsi="Courier New" w:cs="Courier New"/>
                <w:sz w:val="17"/>
              </w:rPr>
              <w:br/>
              <w:t>├── assets/</w:t>
            </w:r>
            <w:r>
              <w:rPr>
                <w:rFonts w:ascii="Courier New" w:eastAsia="Courier New" w:hAnsi="Courier New" w:cs="Courier New"/>
                <w:sz w:val="17"/>
              </w:rPr>
              <w:br/>
              <w:t>├── pages/</w:t>
            </w:r>
            <w:r>
              <w:rPr>
                <w:rFonts w:ascii="Courier New" w:eastAsia="Courier New" w:hAnsi="Courier New" w:cs="Courier New"/>
                <w:sz w:val="17"/>
              </w:rPr>
              <w:br/>
              <w:t>├── styles/</w:t>
            </w:r>
            <w:r>
              <w:rPr>
                <w:rFonts w:ascii="Courier New" w:eastAsia="Courier New" w:hAnsi="Courier New" w:cs="Courier New"/>
                <w:sz w:val="17"/>
              </w:rPr>
              <w:br/>
              <w:t>├── utils/</w:t>
            </w:r>
            <w:r>
              <w:rPr>
                <w:rFonts w:ascii="Courier New" w:eastAsia="Courier New" w:hAnsi="Courier New" w:cs="Courier New"/>
                <w:sz w:val="17"/>
              </w:rPr>
              <w:br/>
              <w:t>├── api.js</w:t>
            </w:r>
            <w:r>
              <w:rPr>
                <w:rFonts w:ascii="Courier New" w:eastAsia="Courier New" w:hAnsi="Courier New" w:cs="Courier New"/>
                <w:sz w:val="17"/>
              </w:rPr>
              <w:br/>
              <w:t>├── App.css</w:t>
            </w:r>
            <w:r>
              <w:rPr>
                <w:rFonts w:ascii="Courier New" w:eastAsia="Courier New" w:hAnsi="Courier New" w:cs="Courier New"/>
                <w:sz w:val="17"/>
              </w:rPr>
              <w:br/>
              <w:t>├── App.jsx</w:t>
            </w:r>
            <w:r>
              <w:rPr>
                <w:rFonts w:ascii="Courier New" w:eastAsia="Courier New" w:hAnsi="Courier New" w:cs="Courier New"/>
                <w:sz w:val="17"/>
              </w:rPr>
              <w:br/>
              <w:t>├── index.css</w:t>
            </w:r>
            <w:r>
              <w:rPr>
                <w:rFonts w:ascii="Courier New" w:eastAsia="Courier New" w:hAnsi="Courier New" w:cs="Courier New"/>
                <w:sz w:val="17"/>
              </w:rPr>
              <w:br/>
              <w:t>└── main.jsx</w:t>
            </w:r>
          </w:p>
        </w:tc>
      </w:tr>
    </w:tbl>
    <w:p w14:paraId="75A4246E" w14:textId="77777777" w:rsidR="00023BF1" w:rsidRDefault="00000000">
      <w:pPr>
        <w:spacing w:before="60"/>
        <w:jc w:val="center"/>
      </w:pPr>
      <w:r>
        <w:rPr>
          <w:rFonts w:cs="Times New Roman"/>
          <w:i/>
          <w:sz w:val="20"/>
        </w:rPr>
        <w:t>Fig 8.1.8 Structure of frontend/src</w:t>
      </w:r>
    </w:p>
    <w:tbl>
      <w:tblPr>
        <w:tblW w:w="9028" w:type="dxa"/>
        <w:jc w:val="center"/>
        <w:tblLayout w:type="fixed"/>
        <w:tblLook w:val="04A0" w:firstRow="1" w:lastRow="0" w:firstColumn="1" w:lastColumn="0" w:noHBand="0" w:noVBand="1"/>
      </w:tblPr>
      <w:tblGrid>
        <w:gridCol w:w="4514"/>
        <w:gridCol w:w="4514"/>
      </w:tblGrid>
      <w:tr w:rsidR="00023BF1" w14:paraId="4564663E" w14:textId="77777777">
        <w:trPr>
          <w:jc w:val="center"/>
        </w:trPr>
        <w:tc>
          <w:tcPr>
            <w:tcW w:w="4514" w:type="dxa"/>
            <w:tcBorders>
              <w:top w:val="single" w:sz="4" w:space="0" w:color="A6A6A6"/>
              <w:left w:val="single" w:sz="4" w:space="0" w:color="A6A6A6"/>
              <w:bottom w:val="single" w:sz="4" w:space="0" w:color="A6A6A6"/>
              <w:right w:val="single" w:sz="4" w:space="0" w:color="A6A6A6"/>
            </w:tcBorders>
            <w:shd w:val="clear" w:color="auto" w:fill="FAFAFA"/>
            <w:tcMar>
              <w:top w:w="90" w:type="dxa"/>
              <w:left w:w="140" w:type="dxa"/>
              <w:bottom w:w="90" w:type="dxa"/>
              <w:right w:w="100" w:type="dxa"/>
            </w:tcMar>
          </w:tcPr>
          <w:p w14:paraId="351692A3" w14:textId="77777777" w:rsidR="00023BF1" w:rsidRDefault="00000000">
            <w:pPr>
              <w:keepNext/>
              <w:spacing w:after="0" w:line="240" w:lineRule="auto"/>
              <w:rPr>
                <w:sz w:val="15"/>
                <w:szCs w:val="15"/>
              </w:rPr>
            </w:pPr>
            <w:r>
              <w:rPr>
                <w:rFonts w:ascii="Courier New" w:eastAsia="Courier New" w:hAnsi="Courier New" w:cs="Courier New"/>
                <w:sz w:val="15"/>
              </w:rPr>
              <w:t>frontend/src/pages/</w:t>
            </w:r>
            <w:r>
              <w:rPr>
                <w:rFonts w:ascii="Courier New" w:eastAsia="Courier New" w:hAnsi="Courier New" w:cs="Courier New"/>
                <w:sz w:val="15"/>
              </w:rPr>
              <w:br/>
              <w:t>├── AdditionalSalaryManagement.jsx</w:t>
            </w:r>
            <w:r>
              <w:rPr>
                <w:rFonts w:ascii="Courier New" w:eastAsia="Courier New" w:hAnsi="Courier New" w:cs="Courier New"/>
                <w:sz w:val="15"/>
              </w:rPr>
              <w:br/>
              <w:t>├── Auth.jsx</w:t>
            </w:r>
            <w:r>
              <w:rPr>
                <w:rFonts w:ascii="Courier New" w:eastAsia="Courier New" w:hAnsi="Courier New" w:cs="Courier New"/>
                <w:sz w:val="15"/>
              </w:rPr>
              <w:br/>
              <w:t>├── CasteManagement.jsx</w:t>
            </w:r>
            <w:r>
              <w:rPr>
                <w:rFonts w:ascii="Courier New" w:eastAsia="Courier New" w:hAnsi="Courier New" w:cs="Courier New"/>
                <w:sz w:val="15"/>
              </w:rPr>
              <w:br/>
              <w:t>├── CategoryManagement.jsx</w:t>
            </w:r>
            <w:r>
              <w:rPr>
                <w:rFonts w:ascii="Courier New" w:eastAsia="Courier New" w:hAnsi="Courier New" w:cs="Courier New"/>
                <w:sz w:val="15"/>
              </w:rPr>
              <w:br/>
              <w:t>├── Dashboard.jsx</w:t>
            </w:r>
            <w:r>
              <w:rPr>
                <w:rFonts w:ascii="Courier New" w:eastAsia="Courier New" w:hAnsi="Courier New" w:cs="Courier New"/>
                <w:sz w:val="15"/>
              </w:rPr>
              <w:br/>
              <w:t>├── DeductionManagement.jsx</w:t>
            </w:r>
            <w:r>
              <w:rPr>
                <w:rFonts w:ascii="Courier New" w:eastAsia="Courier New" w:hAnsi="Courier New" w:cs="Courier New"/>
                <w:sz w:val="15"/>
              </w:rPr>
              <w:br/>
              <w:t>├── DeductionReport.jsx</w:t>
            </w:r>
            <w:r>
              <w:rPr>
                <w:rFonts w:ascii="Courier New" w:eastAsia="Courier New" w:hAnsi="Courier New" w:cs="Courier New"/>
                <w:sz w:val="15"/>
              </w:rPr>
              <w:br/>
              <w:t>├── EmployeeDocuments.jsx</w:t>
            </w:r>
            <w:r>
              <w:rPr>
                <w:rFonts w:ascii="Courier New" w:eastAsia="Courier New" w:hAnsi="Courier New" w:cs="Courier New"/>
                <w:sz w:val="15"/>
              </w:rPr>
              <w:br/>
              <w:t>├── EmployeeFormModal.jsx</w:t>
            </w:r>
            <w:r>
              <w:rPr>
                <w:rFonts w:ascii="Courier New" w:eastAsia="Courier New" w:hAnsi="Courier New" w:cs="Courier New"/>
                <w:sz w:val="15"/>
              </w:rPr>
              <w:br/>
              <w:t>├── EmployeeLoanManagement.jsx</w:t>
            </w:r>
            <w:r>
              <w:rPr>
                <w:rFonts w:ascii="Courier New" w:eastAsia="Courier New" w:hAnsi="Courier New" w:cs="Courier New"/>
                <w:sz w:val="15"/>
              </w:rPr>
              <w:br/>
              <w:t>├── EmployeeManagement.jsx</w:t>
            </w:r>
            <w:r>
              <w:rPr>
                <w:rFonts w:ascii="Courier New" w:eastAsia="Courier New" w:hAnsi="Courier New" w:cs="Courier New"/>
                <w:sz w:val="15"/>
              </w:rPr>
              <w:br/>
              <w:t>├── EmployeeRelations.jsx</w:t>
            </w:r>
            <w:r>
              <w:rPr>
                <w:rFonts w:ascii="Courier New" w:eastAsia="Courier New" w:hAnsi="Courier New" w:cs="Courier New"/>
                <w:sz w:val="15"/>
              </w:rPr>
              <w:br/>
              <w:t>├── EmployeeReports.jsx</w:t>
            </w:r>
            <w:r>
              <w:rPr>
                <w:rFonts w:ascii="Courier New" w:eastAsia="Courier New" w:hAnsi="Courier New" w:cs="Courier New"/>
                <w:sz w:val="15"/>
              </w:rPr>
              <w:br/>
              <w:t>├── EmployeeSalaryManagement.jsx</w:t>
            </w:r>
          </w:p>
        </w:tc>
        <w:tc>
          <w:tcPr>
            <w:tcW w:w="4514" w:type="dxa"/>
            <w:tcBorders>
              <w:top w:val="single" w:sz="4" w:space="0" w:color="A6A6A6"/>
              <w:left w:val="single" w:sz="4" w:space="0" w:color="A6A6A6"/>
              <w:bottom w:val="single" w:sz="4" w:space="0" w:color="A6A6A6"/>
              <w:right w:val="single" w:sz="4" w:space="0" w:color="A6A6A6"/>
            </w:tcBorders>
            <w:shd w:val="clear" w:color="auto" w:fill="FAFAFA"/>
            <w:tcMar>
              <w:top w:w="90" w:type="dxa"/>
              <w:left w:w="140" w:type="dxa"/>
              <w:bottom w:w="90" w:type="dxa"/>
              <w:right w:w="100" w:type="dxa"/>
            </w:tcMar>
          </w:tcPr>
          <w:p w14:paraId="3E0448AA" w14:textId="77777777" w:rsidR="00023BF1" w:rsidRDefault="00000000">
            <w:pPr>
              <w:keepNext/>
              <w:spacing w:after="0" w:line="240" w:lineRule="auto"/>
              <w:rPr>
                <w:sz w:val="15"/>
                <w:szCs w:val="15"/>
              </w:rPr>
            </w:pPr>
            <w:r>
              <w:rPr>
                <w:rFonts w:ascii="Courier New" w:eastAsia="Courier New" w:hAnsi="Courier New" w:cs="Courier New"/>
                <w:sz w:val="15"/>
              </w:rPr>
              <w:br/>
              <w:t>├── EmployerGradeManagement.jsx</w:t>
            </w:r>
            <w:r>
              <w:rPr>
                <w:rFonts w:ascii="Courier New" w:eastAsia="Courier New" w:hAnsi="Courier New" w:cs="Courier New"/>
                <w:sz w:val="15"/>
              </w:rPr>
              <w:br/>
              <w:t>├── EmploymentTypeManagement.jsx</w:t>
            </w:r>
            <w:r>
              <w:rPr>
                <w:rFonts w:ascii="Courier New" w:eastAsia="Courier New" w:hAnsi="Courier New" w:cs="Courier New"/>
                <w:sz w:val="15"/>
              </w:rPr>
              <w:br/>
              <w:t>├── ForgotPassword.jsx</w:t>
            </w:r>
            <w:r>
              <w:rPr>
                <w:rFonts w:ascii="Courier New" w:eastAsia="Courier New" w:hAnsi="Courier New" w:cs="Courier New"/>
                <w:sz w:val="15"/>
              </w:rPr>
              <w:br/>
              <w:t>├── FormulaBuilder.jsx</w:t>
            </w:r>
            <w:r>
              <w:rPr>
                <w:rFonts w:ascii="Courier New" w:eastAsia="Courier New" w:hAnsi="Courier New" w:cs="Courier New"/>
                <w:sz w:val="15"/>
              </w:rPr>
              <w:br/>
              <w:t>├── HolidaySalary.jsx</w:t>
            </w:r>
            <w:r>
              <w:rPr>
                <w:rFonts w:ascii="Courier New" w:eastAsia="Courier New" w:hAnsi="Courier New" w:cs="Courier New"/>
                <w:sz w:val="15"/>
              </w:rPr>
              <w:br/>
              <w:t>├── Home.jsx</w:t>
            </w:r>
            <w:r>
              <w:rPr>
                <w:rFonts w:ascii="Courier New" w:eastAsia="Courier New" w:hAnsi="Courier New" w:cs="Courier New"/>
                <w:sz w:val="15"/>
              </w:rPr>
              <w:br/>
              <w:t>├── LoginManagement.jsx</w:t>
            </w:r>
            <w:r>
              <w:rPr>
                <w:rFonts w:ascii="Courier New" w:eastAsia="Courier New" w:hAnsi="Courier New" w:cs="Courier New"/>
                <w:sz w:val="15"/>
              </w:rPr>
              <w:br/>
              <w:t>├── ReligionManagement.jsx</w:t>
            </w:r>
            <w:r>
              <w:rPr>
                <w:rFonts w:ascii="Courier New" w:eastAsia="Courier New" w:hAnsi="Courier New" w:cs="Courier New"/>
                <w:sz w:val="15"/>
              </w:rPr>
              <w:br/>
              <w:t>├── ResetPassword.jsx</w:t>
            </w:r>
            <w:r>
              <w:rPr>
                <w:rFonts w:ascii="Courier New" w:eastAsia="Courier New" w:hAnsi="Courier New" w:cs="Courier New"/>
                <w:sz w:val="15"/>
              </w:rPr>
              <w:br/>
              <w:t>├── SalaryComponentManagement.jsx</w:t>
            </w:r>
            <w:r>
              <w:rPr>
                <w:rFonts w:ascii="Courier New" w:eastAsia="Courier New" w:hAnsi="Courier New" w:cs="Courier New"/>
                <w:sz w:val="15"/>
              </w:rPr>
              <w:br/>
              <w:t>├── SalaryGenerationManagement.jsx</w:t>
            </w:r>
            <w:r>
              <w:rPr>
                <w:rFonts w:ascii="Courier New" w:eastAsia="Courier New" w:hAnsi="Courier New" w:cs="Courier New"/>
                <w:sz w:val="15"/>
              </w:rPr>
              <w:br/>
              <w:t>├── SalaryReports.jsx</w:t>
            </w:r>
            <w:r>
              <w:rPr>
                <w:rFonts w:ascii="Courier New" w:eastAsia="Courier New" w:hAnsi="Courier New" w:cs="Courier New"/>
                <w:sz w:val="15"/>
              </w:rPr>
              <w:br/>
              <w:t>├── StatutoryReports.jsx</w:t>
            </w:r>
            <w:r>
              <w:rPr>
                <w:rFonts w:ascii="Courier New" w:eastAsia="Courier New" w:hAnsi="Courier New" w:cs="Courier New"/>
                <w:sz w:val="15"/>
              </w:rPr>
              <w:br/>
              <w:t>└── UserManagement.jsx</w:t>
            </w:r>
          </w:p>
        </w:tc>
      </w:tr>
    </w:tbl>
    <w:p w14:paraId="37B3331D" w14:textId="77777777" w:rsidR="00023BF1" w:rsidRDefault="00000000">
      <w:pPr>
        <w:spacing w:before="60"/>
        <w:jc w:val="center"/>
      </w:pPr>
      <w:r>
        <w:rPr>
          <w:rFonts w:cs="Times New Roman"/>
          <w:i/>
          <w:sz w:val="20"/>
        </w:rPr>
        <w:t>Fig 8.1.9 frontend/src/pages folder – pages belonging to this project</w:t>
      </w:r>
    </w:p>
    <w:tbl>
      <w:tblPr>
        <w:tblW w:w="9028" w:type="dxa"/>
        <w:jc w:val="center"/>
        <w:tblLayout w:type="fixed"/>
        <w:tblLook w:val="04A0" w:firstRow="1" w:lastRow="0" w:firstColumn="1" w:lastColumn="0" w:noHBand="0" w:noVBand="1"/>
      </w:tblPr>
      <w:tblGrid>
        <w:gridCol w:w="9028"/>
      </w:tblGrid>
      <w:tr w:rsidR="00023BF1" w14:paraId="10D8E3CE" w14:textId="77777777">
        <w:trPr>
          <w:jc w:val="center"/>
        </w:trPr>
        <w:tc>
          <w:tcPr>
            <w:tcW w:w="9029" w:type="dxa"/>
            <w:tcBorders>
              <w:top w:val="single" w:sz="4" w:space="0" w:color="A6A6A6"/>
              <w:left w:val="single" w:sz="4" w:space="0" w:color="A6A6A6"/>
              <w:bottom w:val="single" w:sz="4" w:space="0" w:color="A6A6A6"/>
              <w:right w:val="single" w:sz="4" w:space="0" w:color="A6A6A6"/>
            </w:tcBorders>
            <w:shd w:val="clear" w:color="auto" w:fill="FAFAFA"/>
            <w:tcMar>
              <w:top w:w="90" w:type="dxa"/>
              <w:left w:w="140" w:type="dxa"/>
              <w:bottom w:w="90" w:type="dxa"/>
              <w:right w:w="100" w:type="dxa"/>
            </w:tcMar>
          </w:tcPr>
          <w:p w14:paraId="70BCAA29" w14:textId="77777777" w:rsidR="00023BF1" w:rsidRDefault="00000000">
            <w:pPr>
              <w:keepNext/>
              <w:spacing w:after="0" w:line="240" w:lineRule="auto"/>
              <w:rPr>
                <w:sz w:val="17"/>
                <w:szCs w:val="17"/>
              </w:rPr>
            </w:pPr>
            <w:r>
              <w:rPr>
                <w:rFonts w:ascii="Courier New" w:eastAsia="Courier New" w:hAnsi="Courier New" w:cs="Courier New"/>
                <w:sz w:val="17"/>
              </w:rPr>
              <w:t>/                  →  LoginManagement.jsx</w:t>
            </w:r>
            <w:r>
              <w:rPr>
                <w:rFonts w:ascii="Courier New" w:eastAsia="Courier New" w:hAnsi="Courier New" w:cs="Courier New"/>
                <w:sz w:val="17"/>
              </w:rPr>
              <w:br/>
              <w:t>employment-types   →  EmploymentTypeManagement.jsx</w:t>
            </w:r>
            <w:r>
              <w:rPr>
                <w:rFonts w:ascii="Courier New" w:eastAsia="Courier New" w:hAnsi="Courier New" w:cs="Courier New"/>
                <w:sz w:val="17"/>
              </w:rPr>
              <w:br/>
              <w:t>employer-grades    →  EmployerGradeManagement.jsx</w:t>
            </w:r>
            <w:r>
              <w:rPr>
                <w:rFonts w:ascii="Courier New" w:eastAsia="Courier New" w:hAnsi="Courier New" w:cs="Courier New"/>
                <w:sz w:val="17"/>
              </w:rPr>
              <w:br/>
              <w:t>employees          →  EmployeeManagement.jsx</w:t>
            </w:r>
            <w:r>
              <w:rPr>
                <w:rFonts w:ascii="Courier New" w:eastAsia="Courier New" w:hAnsi="Courier New" w:cs="Courier New"/>
                <w:sz w:val="17"/>
              </w:rPr>
              <w:br/>
              <w:t>salary-component   →  SalaryComponentManagement.jsx</w:t>
            </w:r>
            <w:r>
              <w:rPr>
                <w:rFonts w:ascii="Courier New" w:eastAsia="Courier New" w:hAnsi="Courier New" w:cs="Courier New"/>
                <w:sz w:val="17"/>
              </w:rPr>
              <w:br/>
              <w:t>formula-builder    →  FormulaBuilder.jsx</w:t>
            </w:r>
            <w:r>
              <w:rPr>
                <w:rFonts w:ascii="Courier New" w:eastAsia="Courier New" w:hAnsi="Courier New" w:cs="Courier New"/>
                <w:sz w:val="17"/>
              </w:rPr>
              <w:br/>
              <w:t>employee-salaries  →  EmployeeSalaryManagement.jsx</w:t>
            </w:r>
            <w:r>
              <w:rPr>
                <w:rFonts w:ascii="Courier New" w:eastAsia="Courier New" w:hAnsi="Courier New" w:cs="Courier New"/>
                <w:sz w:val="17"/>
              </w:rPr>
              <w:br/>
              <w:t>salary-generation  →  SalaryGenerationManagement.jsx</w:t>
            </w:r>
            <w:r>
              <w:rPr>
                <w:rFonts w:ascii="Courier New" w:eastAsia="Courier New" w:hAnsi="Courier New" w:cs="Courier New"/>
                <w:sz w:val="17"/>
              </w:rPr>
              <w:br/>
              <w:t>salary-reports     →  SalaryReports.jsx</w:t>
            </w:r>
            <w:r>
              <w:rPr>
                <w:rFonts w:ascii="Courier New" w:eastAsia="Courier New" w:hAnsi="Courier New" w:cs="Courier New"/>
                <w:sz w:val="17"/>
              </w:rPr>
              <w:br/>
              <w:t>employee-reports   →  EmployeeReports.jsx</w:t>
            </w:r>
            <w:r>
              <w:rPr>
                <w:rFonts w:ascii="Courier New" w:eastAsia="Courier New" w:hAnsi="Courier New" w:cs="Courier New"/>
                <w:sz w:val="17"/>
              </w:rPr>
              <w:br/>
              <w:t>statutory-reports  →  StatutoryReports.jsx</w:t>
            </w:r>
            <w:r>
              <w:rPr>
                <w:rFonts w:ascii="Courier New" w:eastAsia="Courier New" w:hAnsi="Courier New" w:cs="Courier New"/>
                <w:sz w:val="17"/>
              </w:rPr>
              <w:br/>
              <w:t>user-management    →  UserManagement.jsx</w:t>
            </w:r>
            <w:r>
              <w:rPr>
                <w:rFonts w:ascii="Courier New" w:eastAsia="Courier New" w:hAnsi="Courier New" w:cs="Courier New"/>
                <w:sz w:val="17"/>
              </w:rPr>
              <w:br/>
              <w:t>additional-salary  →  AdditionalSalaryManagement.jsx</w:t>
            </w:r>
            <w:r>
              <w:rPr>
                <w:rFonts w:ascii="Courier New" w:eastAsia="Courier New" w:hAnsi="Courier New" w:cs="Courier New"/>
                <w:sz w:val="17"/>
              </w:rPr>
              <w:br/>
              <w:t>holiday-salary     →  HolidaySalary.jsx</w:t>
            </w:r>
            <w:r>
              <w:rPr>
                <w:rFonts w:ascii="Courier New" w:eastAsia="Courier New" w:hAnsi="Courier New" w:cs="Courier New"/>
                <w:sz w:val="17"/>
              </w:rPr>
              <w:br/>
              <w:t>employee-loans     →  EmployeeLoanManagement.jsx</w:t>
            </w:r>
            <w:r>
              <w:rPr>
                <w:rFonts w:ascii="Courier New" w:eastAsia="Courier New" w:hAnsi="Courier New" w:cs="Courier New"/>
                <w:sz w:val="17"/>
              </w:rPr>
              <w:br/>
              <w:t>castes             →  CasteManagement.jsx</w:t>
            </w:r>
            <w:r>
              <w:rPr>
                <w:rFonts w:ascii="Courier New" w:eastAsia="Courier New" w:hAnsi="Courier New" w:cs="Courier New"/>
                <w:sz w:val="17"/>
              </w:rPr>
              <w:br/>
              <w:t>religions          →  ReligionManagement.jsx</w:t>
            </w:r>
            <w:r>
              <w:rPr>
                <w:rFonts w:ascii="Courier New" w:eastAsia="Courier New" w:hAnsi="Courier New" w:cs="Courier New"/>
                <w:sz w:val="17"/>
              </w:rPr>
              <w:br/>
              <w:t>categories         →  CategoryManagement.jsx</w:t>
            </w:r>
            <w:r>
              <w:rPr>
                <w:rFonts w:ascii="Courier New" w:eastAsia="Courier New" w:hAnsi="Courier New" w:cs="Courier New"/>
                <w:sz w:val="17"/>
              </w:rPr>
              <w:br/>
              <w:t>deduction          →  DeductionManagement.jsx</w:t>
            </w:r>
            <w:r>
              <w:rPr>
                <w:rFonts w:ascii="Courier New" w:eastAsia="Courier New" w:hAnsi="Courier New" w:cs="Courier New"/>
                <w:sz w:val="17"/>
              </w:rPr>
              <w:br/>
              <w:t>deduction-report   →  DeductionReport.jsx</w:t>
            </w:r>
            <w:r>
              <w:rPr>
                <w:rFonts w:ascii="Courier New" w:eastAsia="Courier New" w:hAnsi="Courier New" w:cs="Courier New"/>
                <w:sz w:val="17"/>
              </w:rPr>
              <w:br/>
              <w:t>documents          →  EmployeeDocuments.jsx</w:t>
            </w:r>
            <w:r>
              <w:rPr>
                <w:rFonts w:ascii="Courier New" w:eastAsia="Courier New" w:hAnsi="Courier New" w:cs="Courier New"/>
                <w:sz w:val="17"/>
              </w:rPr>
              <w:br/>
              <w:t>relations          →  EmployeeRelations.jsx</w:t>
            </w:r>
          </w:p>
        </w:tc>
      </w:tr>
    </w:tbl>
    <w:p w14:paraId="6BA80184" w14:textId="77777777" w:rsidR="00023BF1" w:rsidRDefault="00000000">
      <w:pPr>
        <w:spacing w:before="60"/>
        <w:jc w:val="center"/>
      </w:pPr>
      <w:r>
        <w:rPr>
          <w:rFonts w:cs="Times New Roman"/>
          <w:i/>
          <w:sz w:val="20"/>
        </w:rPr>
        <w:t>Fig 8.1.10 Route definitions in App.jsx for this project's pages (route path → page component)</w:t>
      </w:r>
    </w:p>
    <w:p w14:paraId="274F2130" w14:textId="77777777" w:rsidR="00023BF1" w:rsidRDefault="00000000">
      <w:pPr>
        <w:pStyle w:val="Heading2"/>
        <w:spacing w:before="320" w:after="120"/>
      </w:pPr>
      <w:r>
        <w:lastRenderedPageBreak/>
        <w:t>8.2 USER AUTHENTICATION &amp; ACCESS CONTROL</w:t>
      </w:r>
    </w:p>
    <w:p w14:paraId="21B8E836" w14:textId="77777777" w:rsidR="00023BF1" w:rsidRDefault="00000000">
      <w:pPr>
        <w:pStyle w:val="Heading3"/>
        <w:spacing w:after="80"/>
      </w:pPr>
      <w:r>
        <w:t>8.2.0 Purpose &amp; Scope</w:t>
      </w:r>
    </w:p>
    <w:p w14:paraId="4DB114D1" w14:textId="77777777" w:rsidR="00023BF1" w:rsidRDefault="00000000">
      <w:pPr>
        <w:spacing w:after="120" w:line="300" w:lineRule="auto"/>
        <w:jc w:val="both"/>
      </w:pPr>
      <w:r>
        <w:rPr>
          <w:rFonts w:cs="Times New Roman"/>
        </w:rPr>
        <w:t>Provides tokenized authentication, secure credential management and role-based access control, so that salary structures, generated payroll and statutory reports are reachable only by the users whose role permits it.</w:t>
      </w:r>
    </w:p>
    <w:p w14:paraId="1D786E6B" w14:textId="77777777" w:rsidR="00023BF1" w:rsidRDefault="00000000">
      <w:pPr>
        <w:pStyle w:val="Heading3"/>
        <w:spacing w:after="80"/>
      </w:pPr>
      <w:r>
        <w:t>8.2.1 Functional Requirements</w:t>
      </w:r>
    </w:p>
    <w:p w14:paraId="3030C634" w14:textId="77777777" w:rsidR="00023BF1" w:rsidRDefault="00000000">
      <w:pPr>
        <w:spacing w:after="120" w:line="300" w:lineRule="auto"/>
        <w:jc w:val="both"/>
      </w:pPr>
      <w:r>
        <w:rPr>
          <w:rFonts w:cs="Times New Roman"/>
        </w:rPr>
        <w:t>What the module must do:</w:t>
      </w:r>
    </w:p>
    <w:p w14:paraId="5A308FBB" w14:textId="77777777" w:rsidR="00023BF1" w:rsidRDefault="00000000">
      <w:pPr>
        <w:pStyle w:val="ListBullet"/>
        <w:spacing w:after="60" w:line="288" w:lineRule="auto"/>
        <w:jc w:val="both"/>
      </w:pPr>
      <w:r>
        <w:rPr>
          <w:rFonts w:cs="Times New Roman"/>
        </w:rPr>
        <w:t xml:space="preserve">A user signs in with an </w:t>
      </w:r>
      <w:r>
        <w:rPr>
          <w:rFonts w:cs="Times New Roman"/>
          <w:b/>
        </w:rPr>
        <w:t>email address or phone number and a password</w:t>
      </w:r>
      <w:r>
        <w:rPr>
          <w:rFonts w:cs="Times New Roman"/>
        </w:rPr>
        <w:t xml:space="preserve"> and receives a signed JWT together with a profile.</w:t>
      </w:r>
    </w:p>
    <w:p w14:paraId="1406E6C8" w14:textId="77777777" w:rsidR="00023BF1" w:rsidRDefault="00000000">
      <w:pPr>
        <w:pStyle w:val="ListBullet"/>
        <w:spacing w:after="60" w:line="288" w:lineRule="auto"/>
        <w:jc w:val="both"/>
      </w:pPr>
      <w:r>
        <w:rPr>
          <w:rFonts w:cs="Times New Roman"/>
        </w:rPr>
        <w:t xml:space="preserve">Five roles — </w:t>
      </w:r>
      <w:r>
        <w:rPr>
          <w:rFonts w:cs="Times New Roman"/>
          <w:b/>
        </w:rPr>
        <w:t>Super Admin, Admin, HR, Department Admin and Staff</w:t>
      </w:r>
      <w:r>
        <w:rPr>
          <w:rFonts w:cs="Times New Roman"/>
        </w:rPr>
        <w:t xml:space="preserve"> — decide which screens a user may reach. The role is carried inside the token and read by the route guard.</w:t>
      </w:r>
    </w:p>
    <w:p w14:paraId="67D04512" w14:textId="77777777" w:rsidR="00023BF1" w:rsidRDefault="00000000">
      <w:pPr>
        <w:pStyle w:val="ListBullet"/>
        <w:spacing w:after="60" w:line="288" w:lineRule="auto"/>
        <w:jc w:val="both"/>
      </w:pPr>
      <w:r>
        <w:rPr>
          <w:rFonts w:cs="Times New Roman"/>
        </w:rPr>
        <w:t xml:space="preserve">A user can </w:t>
      </w:r>
      <w:r>
        <w:rPr>
          <w:rFonts w:cs="Times New Roman"/>
          <w:b/>
        </w:rPr>
        <w:t>reset a forgotten password</w:t>
      </w:r>
      <w:r>
        <w:rPr>
          <w:rFonts w:cs="Times New Roman"/>
        </w:rPr>
        <w:t xml:space="preserve"> through a tokenized flow; the reset token and its expiry are stored on the user record and cleared on use.</w:t>
      </w:r>
    </w:p>
    <w:p w14:paraId="3BF6A924" w14:textId="77777777" w:rsidR="00023BF1" w:rsidRDefault="00000000">
      <w:pPr>
        <w:pStyle w:val="ListBullet"/>
        <w:spacing w:after="60" w:line="288" w:lineRule="auto"/>
        <w:jc w:val="both"/>
      </w:pPr>
      <w:r>
        <w:rPr>
          <w:rFonts w:cs="Times New Roman"/>
        </w:rPr>
        <w:t xml:space="preserve">An administrator can </w:t>
      </w:r>
      <w:r>
        <w:rPr>
          <w:rFonts w:cs="Times New Roman"/>
          <w:b/>
        </w:rPr>
        <w:t>create, update, activate, deactivate and delete</w:t>
      </w:r>
      <w:r>
        <w:rPr>
          <w:rFonts w:cs="Times New Roman"/>
        </w:rPr>
        <w:t xml:space="preserve"> user accounts and change a user's password.</w:t>
      </w:r>
    </w:p>
    <w:p w14:paraId="00C3AF9C" w14:textId="77777777" w:rsidR="00023BF1" w:rsidRDefault="00000000">
      <w:pPr>
        <w:pStyle w:val="ListBullet"/>
        <w:spacing w:after="60" w:line="288" w:lineRule="auto"/>
        <w:jc w:val="both"/>
      </w:pPr>
      <w:r>
        <w:rPr>
          <w:rFonts w:cs="Times New Roman"/>
        </w:rPr>
        <w:t xml:space="preserve">Each account has an </w:t>
      </w:r>
      <w:r>
        <w:rPr>
          <w:rFonts w:cs="Times New Roman"/>
          <w:b/>
        </w:rPr>
        <w:t>Active / Inactive</w:t>
      </w:r>
      <w:r>
        <w:rPr>
          <w:rFonts w:cs="Times New Roman"/>
        </w:rPr>
        <w:t xml:space="preserve"> status so access can be withdrawn without deleting the record, and the </w:t>
      </w:r>
      <w:r>
        <w:rPr>
          <w:rFonts w:cs="Times New Roman"/>
          <w:b/>
        </w:rPr>
        <w:t>last login</w:t>
      </w:r>
      <w:r>
        <w:rPr>
          <w:rFonts w:cs="Times New Roman"/>
        </w:rPr>
        <w:t xml:space="preserve"> time is stored.</w:t>
      </w:r>
    </w:p>
    <w:p w14:paraId="6E34ABDE" w14:textId="77777777" w:rsidR="00023BF1" w:rsidRDefault="00000000">
      <w:pPr>
        <w:pStyle w:val="ListBullet"/>
        <w:spacing w:after="60" w:line="288" w:lineRule="auto"/>
        <w:jc w:val="both"/>
      </w:pPr>
      <w:r>
        <w:rPr>
          <w:rFonts w:cs="Times New Roman"/>
        </w:rPr>
        <w:t>Payroll actions carry the acting user: a generated salary records who approved it and who paid it, a salary structure records who created it, and a loan records who approved it.</w:t>
      </w:r>
    </w:p>
    <w:p w14:paraId="75B24654" w14:textId="77777777" w:rsidR="00023BF1" w:rsidRDefault="00000000">
      <w:pPr>
        <w:pStyle w:val="ListBullet"/>
        <w:spacing w:after="60" w:line="288" w:lineRule="auto"/>
        <w:jc w:val="both"/>
      </w:pPr>
      <w:r>
        <w:rPr>
          <w:rFonts w:cs="Times New Roman"/>
        </w:rPr>
        <w:t xml:space="preserve">The browser </w:t>
      </w:r>
      <w:r>
        <w:rPr>
          <w:rFonts w:cs="Times New Roman"/>
          <w:b/>
        </w:rPr>
        <w:t>redirects unauthenticated users to the login screen</w:t>
      </w:r>
      <w:r>
        <w:rPr>
          <w:rFonts w:cs="Times New Roman"/>
        </w:rPr>
        <w:t>, and removes a token that cannot be decoded.</w:t>
      </w:r>
    </w:p>
    <w:p w14:paraId="5340F26F" w14:textId="77777777" w:rsidR="00023BF1" w:rsidRDefault="00000000">
      <w:pPr>
        <w:spacing w:after="120" w:line="300" w:lineRule="auto"/>
        <w:jc w:val="both"/>
      </w:pPr>
      <w:r>
        <w:rPr>
          <w:rFonts w:cs="Times New Roman"/>
        </w:rPr>
        <w:t>Out of scope: self-service sign-up, multi-factor authentication, and single sign-on.</w:t>
      </w:r>
    </w:p>
    <w:p w14:paraId="7DA17825" w14:textId="77777777" w:rsidR="00023BF1" w:rsidRDefault="00000000">
      <w:pPr>
        <w:pStyle w:val="Heading3"/>
        <w:spacing w:after="80"/>
      </w:pPr>
      <w:r>
        <w:t>8.2.2 Non-Functional Requirements</w:t>
      </w:r>
    </w:p>
    <w:p w14:paraId="368B0BE4" w14:textId="77777777" w:rsidR="00023BF1" w:rsidRDefault="00000000">
      <w:pPr>
        <w:spacing w:after="120" w:line="300" w:lineRule="auto"/>
        <w:jc w:val="both"/>
      </w:pPr>
      <w:r>
        <w:rPr>
          <w:rFonts w:cs="Times New Roman"/>
        </w:rPr>
        <w:t>How well the module must do it (the system-wide baseline in the chapter introduction also applies):</w:t>
      </w:r>
    </w:p>
    <w:p w14:paraId="0F540BC3" w14:textId="77777777" w:rsidR="00023BF1" w:rsidRDefault="00000000">
      <w:pPr>
        <w:pStyle w:val="ListBullet"/>
        <w:spacing w:after="60" w:line="288" w:lineRule="auto"/>
        <w:jc w:val="both"/>
      </w:pPr>
      <w:r>
        <w:rPr>
          <w:rFonts w:cs="Times New Roman"/>
          <w:b/>
        </w:rPr>
        <w:t>Security:</w:t>
      </w:r>
      <w:r>
        <w:rPr>
          <w:rFonts w:cs="Times New Roman"/>
        </w:rPr>
        <w:t xml:space="preserve"> passwords are stored only as bcryptjs hashes with a cost factor of 10; the hash is never returned by the login response.</w:t>
      </w:r>
    </w:p>
    <w:p w14:paraId="2653FAD4" w14:textId="77777777" w:rsidR="00023BF1" w:rsidRDefault="00000000">
      <w:pPr>
        <w:pStyle w:val="ListBullet"/>
        <w:spacing w:after="60" w:line="288" w:lineRule="auto"/>
        <w:jc w:val="both"/>
      </w:pPr>
      <w:r>
        <w:rPr>
          <w:rFonts w:cs="Times New Roman"/>
          <w:b/>
        </w:rPr>
        <w:t>No account enumeration:</w:t>
      </w:r>
      <w:r>
        <w:rPr>
          <w:rFonts w:cs="Times New Roman"/>
        </w:rPr>
        <w:t xml:space="preserve"> a failed login returns the same message whether the identifier or the password was wrong, and the forgot-password endpoint returns the same response whether or not the email exists.</w:t>
      </w:r>
    </w:p>
    <w:p w14:paraId="7ECA5953" w14:textId="77777777" w:rsidR="00023BF1" w:rsidRDefault="00000000">
      <w:pPr>
        <w:pStyle w:val="ListBullet"/>
        <w:spacing w:after="60" w:line="288" w:lineRule="auto"/>
        <w:jc w:val="both"/>
      </w:pPr>
      <w:r>
        <w:rPr>
          <w:rFonts w:cs="Times New Roman"/>
          <w:b/>
        </w:rPr>
        <w:t>Session length:</w:t>
      </w:r>
      <w:r>
        <w:rPr>
          <w:rFonts w:cs="Times New Roman"/>
        </w:rPr>
        <w:t xml:space="preserve"> the JWT expires after seven days.</w:t>
      </w:r>
    </w:p>
    <w:p w14:paraId="33D1BBD7" w14:textId="77777777" w:rsidR="00023BF1" w:rsidRDefault="00000000">
      <w:pPr>
        <w:pStyle w:val="ListBullet"/>
        <w:spacing w:after="60" w:line="288" w:lineRule="auto"/>
        <w:jc w:val="both"/>
      </w:pPr>
      <w:r>
        <w:rPr>
          <w:rFonts w:cs="Times New Roman"/>
          <w:b/>
        </w:rPr>
        <w:t>Scalability:</w:t>
      </w:r>
      <w:r>
        <w:rPr>
          <w:rFonts w:cs="Times New Roman"/>
        </w:rPr>
        <w:t xml:space="preserve"> because tokens are stateless, any server instance can validate a request without a shared session store.</w:t>
      </w:r>
    </w:p>
    <w:p w14:paraId="101FF628" w14:textId="77777777" w:rsidR="00023BF1" w:rsidRDefault="00000000">
      <w:pPr>
        <w:pStyle w:val="ListBullet"/>
        <w:spacing w:after="60" w:line="288" w:lineRule="auto"/>
        <w:jc w:val="both"/>
      </w:pPr>
      <w:r>
        <w:rPr>
          <w:rFonts w:cs="Times New Roman"/>
          <w:b/>
        </w:rPr>
        <w:t>Latency target:</w:t>
      </w:r>
      <w:r>
        <w:rPr>
          <w:rFonts w:cs="Times New Roman"/>
        </w:rPr>
        <w:t xml:space="preserve"> login under 500 ms, dominated by the deliberate cost of bcrypt.</w:t>
      </w:r>
    </w:p>
    <w:p w14:paraId="35332836" w14:textId="77777777" w:rsidR="00023BF1" w:rsidRDefault="00000000">
      <w:pPr>
        <w:pStyle w:val="ListBullet"/>
        <w:spacing w:after="60" w:line="288" w:lineRule="auto"/>
        <w:jc w:val="both"/>
      </w:pPr>
      <w:r>
        <w:rPr>
          <w:rFonts w:cs="Times New Roman"/>
          <w:b/>
        </w:rPr>
        <w:t>Enforcement layer (current state):</w:t>
      </w:r>
      <w:r>
        <w:rPr>
          <w:rFonts w:cs="Times New Roman"/>
        </w:rPr>
        <w:t xml:space="preserve"> the server-side verification middleware </w:t>
      </w:r>
      <w:r>
        <w:rPr>
          <w:rFonts w:ascii="Courier New" w:eastAsia="Courier New" w:hAnsi="Courier New" w:cs="Courier New"/>
          <w:sz w:val="21"/>
        </w:rPr>
        <w:t>middleware/auth.js</w:t>
      </w:r>
      <w:r>
        <w:rPr>
          <w:rFonts w:cs="Times New Roman"/>
        </w:rPr>
        <w:t xml:space="preserve"> is implemented, and the payroll routers import it, but on those </w:t>
      </w:r>
      <w:r>
        <w:rPr>
          <w:rFonts w:cs="Times New Roman"/>
        </w:rPr>
        <w:lastRenderedPageBreak/>
        <w:t>routers it is not yet switched on; role enforcement for the payroll screens currently rests on the client-side route guard. Because this system exposes salary and bank data, enabling the middleware on every payroll router is the first hardening step and is recorded in the conclusion.</w:t>
      </w:r>
    </w:p>
    <w:p w14:paraId="069A64A1" w14:textId="77777777" w:rsidR="00023BF1" w:rsidRDefault="00000000">
      <w:pPr>
        <w:pStyle w:val="ListBullet"/>
        <w:spacing w:after="60" w:line="288" w:lineRule="auto"/>
        <w:jc w:val="both"/>
      </w:pPr>
      <w:r>
        <w:rPr>
          <w:rFonts w:cs="Times New Roman"/>
          <w:b/>
        </w:rPr>
        <w:t>CAP:</w:t>
      </w:r>
      <w:r>
        <w:rPr>
          <w:rFonts w:cs="Times New Roman"/>
        </w:rPr>
        <w:t xml:space="preserve"> the </w:t>
      </w:r>
      <w:r>
        <w:rPr>
          <w:rFonts w:ascii="Courier New" w:eastAsia="Courier New" w:hAnsi="Courier New" w:cs="Courier New"/>
          <w:sz w:val="21"/>
        </w:rPr>
        <w:t>users</w:t>
      </w:r>
      <w:r>
        <w:rPr>
          <w:rFonts w:cs="Times New Roman"/>
        </w:rPr>
        <w:t xml:space="preserve"> table is a single MySQL source of truth — consistency is preferred, so a disabled account is refused immediately on the next login.</w:t>
      </w:r>
    </w:p>
    <w:p w14:paraId="6C133320" w14:textId="77777777" w:rsidR="00023BF1" w:rsidRDefault="00000000">
      <w:pPr>
        <w:pStyle w:val="Heading3"/>
        <w:spacing w:after="80"/>
      </w:pPr>
      <w:r>
        <w:t>8.2.3 Tech Stack</w:t>
      </w:r>
    </w:p>
    <w:tbl>
      <w:tblPr>
        <w:tblW w:w="9028" w:type="dxa"/>
        <w:jc w:val="center"/>
        <w:tblLayout w:type="fixed"/>
        <w:tblLook w:val="04A0" w:firstRow="1" w:lastRow="0" w:firstColumn="1" w:lastColumn="0" w:noHBand="0" w:noVBand="1"/>
      </w:tblPr>
      <w:tblGrid>
        <w:gridCol w:w="2015"/>
        <w:gridCol w:w="3312"/>
        <w:gridCol w:w="3701"/>
      </w:tblGrid>
      <w:tr w:rsidR="00023BF1" w14:paraId="7D501438" w14:textId="77777777">
        <w:trPr>
          <w:cantSplit/>
          <w:tblHeader/>
          <w:jc w:val="center"/>
        </w:trPr>
        <w:tc>
          <w:tcPr>
            <w:tcW w:w="2016" w:type="dxa"/>
            <w:tcBorders>
              <w:top w:val="single" w:sz="4" w:space="0" w:color="808080"/>
              <w:left w:val="single" w:sz="4" w:space="0" w:color="808080"/>
              <w:bottom w:val="single" w:sz="4" w:space="0" w:color="808080"/>
              <w:right w:val="single" w:sz="4" w:space="0" w:color="808080"/>
            </w:tcBorders>
            <w:shd w:val="clear" w:color="auto" w:fill="D9E2F3"/>
            <w:tcMar>
              <w:top w:w="50" w:type="dxa"/>
              <w:left w:w="100" w:type="dxa"/>
              <w:bottom w:w="50" w:type="dxa"/>
              <w:right w:w="100" w:type="dxa"/>
            </w:tcMar>
          </w:tcPr>
          <w:p w14:paraId="379D4D22" w14:textId="77777777" w:rsidR="00023BF1" w:rsidRDefault="00000000">
            <w:pPr>
              <w:spacing w:after="0" w:line="240" w:lineRule="auto"/>
              <w:rPr>
                <w:sz w:val="20"/>
                <w:szCs w:val="20"/>
              </w:rPr>
            </w:pPr>
            <w:r>
              <w:rPr>
                <w:rFonts w:cs="Times New Roman"/>
                <w:b/>
                <w:sz w:val="20"/>
              </w:rPr>
              <w:t>Concern</w:t>
            </w:r>
          </w:p>
        </w:tc>
        <w:tc>
          <w:tcPr>
            <w:tcW w:w="3312" w:type="dxa"/>
            <w:tcBorders>
              <w:top w:val="single" w:sz="4" w:space="0" w:color="808080"/>
              <w:left w:val="single" w:sz="4" w:space="0" w:color="808080"/>
              <w:bottom w:val="single" w:sz="4" w:space="0" w:color="808080"/>
              <w:right w:val="single" w:sz="4" w:space="0" w:color="808080"/>
            </w:tcBorders>
            <w:shd w:val="clear" w:color="auto" w:fill="D9E2F3"/>
            <w:tcMar>
              <w:top w:w="50" w:type="dxa"/>
              <w:left w:w="100" w:type="dxa"/>
              <w:bottom w:w="50" w:type="dxa"/>
              <w:right w:w="100" w:type="dxa"/>
            </w:tcMar>
          </w:tcPr>
          <w:p w14:paraId="28A4EA98" w14:textId="77777777" w:rsidR="00023BF1" w:rsidRDefault="00000000">
            <w:pPr>
              <w:spacing w:after="0" w:line="240" w:lineRule="auto"/>
              <w:rPr>
                <w:sz w:val="20"/>
                <w:szCs w:val="20"/>
              </w:rPr>
            </w:pPr>
            <w:r>
              <w:rPr>
                <w:rFonts w:cs="Times New Roman"/>
                <w:b/>
                <w:sz w:val="20"/>
              </w:rPr>
              <w:t>Choice</w:t>
            </w:r>
          </w:p>
        </w:tc>
        <w:tc>
          <w:tcPr>
            <w:tcW w:w="3701" w:type="dxa"/>
            <w:tcBorders>
              <w:top w:val="single" w:sz="4" w:space="0" w:color="808080"/>
              <w:left w:val="single" w:sz="4" w:space="0" w:color="808080"/>
              <w:bottom w:val="single" w:sz="4" w:space="0" w:color="808080"/>
              <w:right w:val="single" w:sz="4" w:space="0" w:color="808080"/>
            </w:tcBorders>
            <w:shd w:val="clear" w:color="auto" w:fill="D9E2F3"/>
            <w:tcMar>
              <w:top w:w="50" w:type="dxa"/>
              <w:left w:w="100" w:type="dxa"/>
              <w:bottom w:w="50" w:type="dxa"/>
              <w:right w:w="100" w:type="dxa"/>
            </w:tcMar>
          </w:tcPr>
          <w:p w14:paraId="59C88982" w14:textId="77777777" w:rsidR="00023BF1" w:rsidRDefault="00000000">
            <w:pPr>
              <w:spacing w:after="0" w:line="240" w:lineRule="auto"/>
              <w:rPr>
                <w:sz w:val="20"/>
                <w:szCs w:val="20"/>
              </w:rPr>
            </w:pPr>
            <w:r>
              <w:rPr>
                <w:rFonts w:cs="Times New Roman"/>
                <w:b/>
                <w:sz w:val="20"/>
              </w:rPr>
              <w:t>Why it fits this module</w:t>
            </w:r>
          </w:p>
        </w:tc>
      </w:tr>
      <w:tr w:rsidR="00023BF1" w14:paraId="06D4CECD" w14:textId="77777777">
        <w:trPr>
          <w:cantSplit/>
          <w:jc w:val="center"/>
        </w:trPr>
        <w:tc>
          <w:tcPr>
            <w:tcW w:w="201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042499F0" w14:textId="77777777" w:rsidR="00023BF1" w:rsidRDefault="00000000">
            <w:pPr>
              <w:spacing w:after="0" w:line="240" w:lineRule="auto"/>
              <w:rPr>
                <w:sz w:val="20"/>
                <w:szCs w:val="20"/>
              </w:rPr>
            </w:pPr>
            <w:r>
              <w:rPr>
                <w:rFonts w:cs="Times New Roman"/>
                <w:sz w:val="20"/>
              </w:rPr>
              <w:t>Password hashing</w:t>
            </w:r>
          </w:p>
        </w:tc>
        <w:tc>
          <w:tcPr>
            <w:tcW w:w="3312"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0B324DC1" w14:textId="77777777" w:rsidR="00023BF1" w:rsidRDefault="00000000">
            <w:pPr>
              <w:spacing w:after="0" w:line="240" w:lineRule="auto"/>
              <w:rPr>
                <w:sz w:val="20"/>
                <w:szCs w:val="20"/>
              </w:rPr>
            </w:pPr>
            <w:r>
              <w:rPr>
                <w:rFonts w:cs="Times New Roman"/>
                <w:sz w:val="20"/>
              </w:rPr>
              <w:t>bcryptjs (salted, cost 10)</w:t>
            </w:r>
          </w:p>
        </w:tc>
        <w:tc>
          <w:tcPr>
            <w:tcW w:w="3701"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23DD961E" w14:textId="77777777" w:rsidR="00023BF1" w:rsidRDefault="00000000">
            <w:pPr>
              <w:spacing w:after="0" w:line="240" w:lineRule="auto"/>
              <w:rPr>
                <w:sz w:val="20"/>
                <w:szCs w:val="20"/>
              </w:rPr>
            </w:pPr>
            <w:r>
              <w:rPr>
                <w:rFonts w:cs="Times New Roman"/>
                <w:sz w:val="20"/>
              </w:rPr>
              <w:t>Pure JavaScript, no native build step on the production server</w:t>
            </w:r>
          </w:p>
        </w:tc>
      </w:tr>
      <w:tr w:rsidR="00023BF1" w14:paraId="06047CE4" w14:textId="77777777">
        <w:trPr>
          <w:cantSplit/>
          <w:jc w:val="center"/>
        </w:trPr>
        <w:tc>
          <w:tcPr>
            <w:tcW w:w="201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2D0E300B" w14:textId="77777777" w:rsidR="00023BF1" w:rsidRDefault="00000000">
            <w:pPr>
              <w:spacing w:after="0" w:line="240" w:lineRule="auto"/>
              <w:rPr>
                <w:sz w:val="20"/>
                <w:szCs w:val="20"/>
              </w:rPr>
            </w:pPr>
            <w:r>
              <w:rPr>
                <w:rFonts w:cs="Times New Roman"/>
                <w:sz w:val="20"/>
              </w:rPr>
              <w:t>Session</w:t>
            </w:r>
          </w:p>
        </w:tc>
        <w:tc>
          <w:tcPr>
            <w:tcW w:w="3312"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1455D7DC" w14:textId="77777777" w:rsidR="00023BF1" w:rsidRDefault="00000000">
            <w:pPr>
              <w:spacing w:after="0" w:line="240" w:lineRule="auto"/>
              <w:rPr>
                <w:sz w:val="20"/>
                <w:szCs w:val="20"/>
              </w:rPr>
            </w:pPr>
            <w:r>
              <w:rPr>
                <w:rFonts w:cs="Times New Roman"/>
                <w:sz w:val="20"/>
              </w:rPr>
              <w:t>JSON Web Token, 7-day expiry</w:t>
            </w:r>
          </w:p>
        </w:tc>
        <w:tc>
          <w:tcPr>
            <w:tcW w:w="3701"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3C46DFCD" w14:textId="77777777" w:rsidR="00023BF1" w:rsidRDefault="00000000">
            <w:pPr>
              <w:spacing w:after="0" w:line="240" w:lineRule="auto"/>
              <w:rPr>
                <w:sz w:val="20"/>
                <w:szCs w:val="20"/>
              </w:rPr>
            </w:pPr>
            <w:r>
              <w:rPr>
                <w:rFonts w:cs="Times New Roman"/>
                <w:sz w:val="20"/>
              </w:rPr>
              <w:t>Stateless; the client keeps the token and sends it in the Authorization header</w:t>
            </w:r>
          </w:p>
        </w:tc>
      </w:tr>
      <w:tr w:rsidR="00023BF1" w14:paraId="435602AA" w14:textId="77777777">
        <w:trPr>
          <w:cantSplit/>
          <w:jc w:val="center"/>
        </w:trPr>
        <w:tc>
          <w:tcPr>
            <w:tcW w:w="201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7537D9E4" w14:textId="77777777" w:rsidR="00023BF1" w:rsidRDefault="00000000">
            <w:pPr>
              <w:spacing w:after="0" w:line="240" w:lineRule="auto"/>
              <w:rPr>
                <w:sz w:val="20"/>
                <w:szCs w:val="20"/>
              </w:rPr>
            </w:pPr>
            <w:r>
              <w:rPr>
                <w:rFonts w:cs="Times New Roman"/>
                <w:sz w:val="20"/>
              </w:rPr>
              <w:t>Verification</w:t>
            </w:r>
          </w:p>
        </w:tc>
        <w:tc>
          <w:tcPr>
            <w:tcW w:w="3312"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7AAF0054" w14:textId="77777777" w:rsidR="00023BF1" w:rsidRDefault="00000000">
            <w:pPr>
              <w:spacing w:after="0" w:line="240" w:lineRule="auto"/>
              <w:rPr>
                <w:sz w:val="20"/>
                <w:szCs w:val="20"/>
              </w:rPr>
            </w:pPr>
            <w:r>
              <w:rPr>
                <w:rFonts w:ascii="Courier New" w:eastAsia="Courier New" w:hAnsi="Courier New" w:cs="Courier New"/>
                <w:sz w:val="17"/>
              </w:rPr>
              <w:t>middleware/auth.js</w:t>
            </w:r>
          </w:p>
        </w:tc>
        <w:tc>
          <w:tcPr>
            <w:tcW w:w="3701"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26AC8423" w14:textId="77777777" w:rsidR="00023BF1" w:rsidRDefault="00000000">
            <w:pPr>
              <w:spacing w:after="0" w:line="240" w:lineRule="auto"/>
              <w:rPr>
                <w:sz w:val="20"/>
                <w:szCs w:val="20"/>
              </w:rPr>
            </w:pPr>
            <w:r>
              <w:rPr>
                <w:rFonts w:cs="Times New Roman"/>
                <w:sz w:val="20"/>
              </w:rPr>
              <w:t xml:space="preserve">Parses the </w:t>
            </w:r>
            <w:r>
              <w:rPr>
                <w:rFonts w:ascii="Courier New" w:eastAsia="Courier New" w:hAnsi="Courier New" w:cs="Courier New"/>
                <w:sz w:val="17"/>
              </w:rPr>
              <w:t>Bearer</w:t>
            </w:r>
            <w:r>
              <w:rPr>
                <w:rFonts w:cs="Times New Roman"/>
                <w:sz w:val="20"/>
              </w:rPr>
              <w:t xml:space="preserve"> header, verifies the signature, attaches </w:t>
            </w:r>
            <w:r>
              <w:rPr>
                <w:rFonts w:ascii="Courier New" w:eastAsia="Courier New" w:hAnsi="Courier New" w:cs="Courier New"/>
                <w:sz w:val="17"/>
              </w:rPr>
              <w:t>req.user</w:t>
            </w:r>
          </w:p>
        </w:tc>
      </w:tr>
      <w:tr w:rsidR="00023BF1" w14:paraId="7672A3EB" w14:textId="77777777">
        <w:trPr>
          <w:cantSplit/>
          <w:jc w:val="center"/>
        </w:trPr>
        <w:tc>
          <w:tcPr>
            <w:tcW w:w="201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55B10654" w14:textId="77777777" w:rsidR="00023BF1" w:rsidRDefault="00000000">
            <w:pPr>
              <w:spacing w:after="0" w:line="240" w:lineRule="auto"/>
              <w:rPr>
                <w:sz w:val="20"/>
                <w:szCs w:val="20"/>
              </w:rPr>
            </w:pPr>
            <w:r>
              <w:rPr>
                <w:rFonts w:cs="Times New Roman"/>
                <w:sz w:val="20"/>
              </w:rPr>
              <w:t>Password reset</w:t>
            </w:r>
          </w:p>
        </w:tc>
        <w:tc>
          <w:tcPr>
            <w:tcW w:w="3312"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034CA4CD" w14:textId="77777777" w:rsidR="00023BF1" w:rsidRDefault="00000000">
            <w:pPr>
              <w:spacing w:after="0" w:line="240" w:lineRule="auto"/>
              <w:rPr>
                <w:sz w:val="20"/>
                <w:szCs w:val="20"/>
              </w:rPr>
            </w:pPr>
            <w:r>
              <w:rPr>
                <w:rFonts w:cs="Times New Roman"/>
                <w:sz w:val="20"/>
              </w:rPr>
              <w:t xml:space="preserve">Token + expiry columns on </w:t>
            </w:r>
            <w:r>
              <w:rPr>
                <w:rFonts w:ascii="Courier New" w:eastAsia="Courier New" w:hAnsi="Courier New" w:cs="Courier New"/>
                <w:sz w:val="17"/>
              </w:rPr>
              <w:t>users</w:t>
            </w:r>
          </w:p>
        </w:tc>
        <w:tc>
          <w:tcPr>
            <w:tcW w:w="3701"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2E5B0F9C" w14:textId="77777777" w:rsidR="00023BF1" w:rsidRDefault="00000000">
            <w:pPr>
              <w:spacing w:after="0" w:line="240" w:lineRule="auto"/>
              <w:rPr>
                <w:sz w:val="20"/>
                <w:szCs w:val="20"/>
              </w:rPr>
            </w:pPr>
            <w:r>
              <w:rPr>
                <w:rFonts w:cs="Times New Roman"/>
                <w:sz w:val="20"/>
              </w:rPr>
              <w:t>No extra table; the token is single-use and time-boxed</w:t>
            </w:r>
          </w:p>
        </w:tc>
      </w:tr>
      <w:tr w:rsidR="00023BF1" w14:paraId="4402948E" w14:textId="77777777">
        <w:trPr>
          <w:cantSplit/>
          <w:jc w:val="center"/>
        </w:trPr>
        <w:tc>
          <w:tcPr>
            <w:tcW w:w="201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270773D2" w14:textId="77777777" w:rsidR="00023BF1" w:rsidRDefault="00000000">
            <w:pPr>
              <w:spacing w:after="0" w:line="240" w:lineRule="auto"/>
              <w:rPr>
                <w:sz w:val="20"/>
                <w:szCs w:val="20"/>
              </w:rPr>
            </w:pPr>
            <w:r>
              <w:rPr>
                <w:rFonts w:cs="Times New Roman"/>
                <w:sz w:val="20"/>
              </w:rPr>
              <w:t>Client guard</w:t>
            </w:r>
          </w:p>
        </w:tc>
        <w:tc>
          <w:tcPr>
            <w:tcW w:w="3312"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63F30618" w14:textId="77777777" w:rsidR="00023BF1" w:rsidRDefault="00000000">
            <w:pPr>
              <w:spacing w:after="0" w:line="240" w:lineRule="auto"/>
              <w:rPr>
                <w:sz w:val="20"/>
                <w:szCs w:val="20"/>
              </w:rPr>
            </w:pPr>
            <w:r>
              <w:rPr>
                <w:rFonts w:ascii="Courier New" w:eastAsia="Courier New" w:hAnsi="Courier New" w:cs="Courier New"/>
                <w:sz w:val="17"/>
              </w:rPr>
              <w:t>PrivateRoute</w:t>
            </w:r>
            <w:r>
              <w:rPr>
                <w:rFonts w:cs="Times New Roman"/>
                <w:sz w:val="20"/>
              </w:rPr>
              <w:t xml:space="preserve"> in </w:t>
            </w:r>
            <w:r>
              <w:rPr>
                <w:rFonts w:ascii="Courier New" w:eastAsia="Courier New" w:hAnsi="Courier New" w:cs="Courier New"/>
                <w:sz w:val="17"/>
              </w:rPr>
              <w:t>App.jsx</w:t>
            </w:r>
            <w:r>
              <w:rPr>
                <w:rFonts w:cs="Times New Roman"/>
                <w:sz w:val="20"/>
              </w:rPr>
              <w:t xml:space="preserve"> + jwt-decode</w:t>
            </w:r>
          </w:p>
        </w:tc>
        <w:tc>
          <w:tcPr>
            <w:tcW w:w="3701"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7D3DB981" w14:textId="77777777" w:rsidR="00023BF1" w:rsidRDefault="00000000">
            <w:pPr>
              <w:spacing w:after="0" w:line="240" w:lineRule="auto"/>
              <w:rPr>
                <w:sz w:val="20"/>
                <w:szCs w:val="20"/>
              </w:rPr>
            </w:pPr>
            <w:r>
              <w:rPr>
                <w:rFonts w:cs="Times New Roman"/>
                <w:sz w:val="20"/>
              </w:rPr>
              <w:t>Reads the role from the token and redirects when the role is not in the allowed list</w:t>
            </w:r>
          </w:p>
        </w:tc>
      </w:tr>
      <w:tr w:rsidR="00023BF1" w14:paraId="31D5F571" w14:textId="77777777">
        <w:trPr>
          <w:cantSplit/>
          <w:jc w:val="center"/>
        </w:trPr>
        <w:tc>
          <w:tcPr>
            <w:tcW w:w="201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3209EDD1" w14:textId="77777777" w:rsidR="00023BF1" w:rsidRDefault="00000000">
            <w:pPr>
              <w:spacing w:after="0" w:line="240" w:lineRule="auto"/>
              <w:rPr>
                <w:sz w:val="20"/>
                <w:szCs w:val="20"/>
              </w:rPr>
            </w:pPr>
            <w:r>
              <w:rPr>
                <w:rFonts w:cs="Times New Roman"/>
                <w:sz w:val="20"/>
              </w:rPr>
              <w:t>Token transport</w:t>
            </w:r>
          </w:p>
        </w:tc>
        <w:tc>
          <w:tcPr>
            <w:tcW w:w="3312"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41F549C9" w14:textId="77777777" w:rsidR="00023BF1" w:rsidRDefault="00000000">
            <w:pPr>
              <w:spacing w:after="0" w:line="240" w:lineRule="auto"/>
              <w:rPr>
                <w:sz w:val="20"/>
                <w:szCs w:val="20"/>
              </w:rPr>
            </w:pPr>
            <w:r>
              <w:rPr>
                <w:rFonts w:cs="Times New Roman"/>
                <w:sz w:val="20"/>
              </w:rPr>
              <w:t xml:space="preserve">Axios request interceptor in </w:t>
            </w:r>
            <w:r>
              <w:rPr>
                <w:rFonts w:ascii="Courier New" w:eastAsia="Courier New" w:hAnsi="Courier New" w:cs="Courier New"/>
                <w:sz w:val="17"/>
              </w:rPr>
              <w:t>api.js</w:t>
            </w:r>
          </w:p>
        </w:tc>
        <w:tc>
          <w:tcPr>
            <w:tcW w:w="3701"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7A1C7C35" w14:textId="77777777" w:rsidR="00023BF1" w:rsidRDefault="00000000">
            <w:pPr>
              <w:spacing w:after="0" w:line="240" w:lineRule="auto"/>
              <w:rPr>
                <w:sz w:val="20"/>
                <w:szCs w:val="20"/>
              </w:rPr>
            </w:pPr>
            <w:r>
              <w:rPr>
                <w:rFonts w:cs="Times New Roman"/>
                <w:sz w:val="20"/>
              </w:rPr>
              <w:t xml:space="preserve">Adds the </w:t>
            </w:r>
            <w:r>
              <w:rPr>
                <w:rFonts w:ascii="Courier New" w:eastAsia="Courier New" w:hAnsi="Courier New" w:cs="Courier New"/>
                <w:sz w:val="17"/>
              </w:rPr>
              <w:t>Bearer</w:t>
            </w:r>
            <w:r>
              <w:rPr>
                <w:rFonts w:cs="Times New Roman"/>
                <w:sz w:val="20"/>
              </w:rPr>
              <w:t xml:space="preserve"> header to every call from one place</w:t>
            </w:r>
          </w:p>
        </w:tc>
      </w:tr>
    </w:tbl>
    <w:p w14:paraId="7835B103" w14:textId="77777777" w:rsidR="00023BF1" w:rsidRDefault="00023BF1">
      <w:pPr>
        <w:spacing w:after="80" w:line="120" w:lineRule="exact"/>
      </w:pPr>
    </w:p>
    <w:p w14:paraId="3ED4AC70" w14:textId="77777777" w:rsidR="00023BF1" w:rsidRDefault="00000000">
      <w:pPr>
        <w:pStyle w:val="Heading3"/>
        <w:spacing w:after="80"/>
      </w:pPr>
      <w:r>
        <w:t>8.2.4 Back-of-the-Envelope Estimation</w:t>
      </w:r>
    </w:p>
    <w:tbl>
      <w:tblPr>
        <w:tblW w:w="9028" w:type="dxa"/>
        <w:jc w:val="center"/>
        <w:tblLayout w:type="fixed"/>
        <w:tblLook w:val="04A0" w:firstRow="1" w:lastRow="0" w:firstColumn="1" w:lastColumn="0" w:noHBand="0" w:noVBand="1"/>
      </w:tblPr>
      <w:tblGrid>
        <w:gridCol w:w="2807"/>
        <w:gridCol w:w="2952"/>
        <w:gridCol w:w="3269"/>
      </w:tblGrid>
      <w:tr w:rsidR="00023BF1" w14:paraId="6662E84A" w14:textId="77777777">
        <w:trPr>
          <w:cantSplit/>
          <w:tblHeader/>
          <w:jc w:val="center"/>
        </w:trPr>
        <w:tc>
          <w:tcPr>
            <w:tcW w:w="2808" w:type="dxa"/>
            <w:tcBorders>
              <w:top w:val="single" w:sz="4" w:space="0" w:color="808080"/>
              <w:left w:val="single" w:sz="4" w:space="0" w:color="808080"/>
              <w:bottom w:val="single" w:sz="4" w:space="0" w:color="808080"/>
              <w:right w:val="single" w:sz="4" w:space="0" w:color="808080"/>
            </w:tcBorders>
            <w:shd w:val="clear" w:color="auto" w:fill="D9E2F3"/>
            <w:tcMar>
              <w:top w:w="50" w:type="dxa"/>
              <w:left w:w="100" w:type="dxa"/>
              <w:bottom w:w="50" w:type="dxa"/>
              <w:right w:w="100" w:type="dxa"/>
            </w:tcMar>
          </w:tcPr>
          <w:p w14:paraId="7FE81156" w14:textId="77777777" w:rsidR="00023BF1" w:rsidRDefault="00000000">
            <w:pPr>
              <w:spacing w:after="0" w:line="240" w:lineRule="auto"/>
              <w:rPr>
                <w:sz w:val="20"/>
                <w:szCs w:val="20"/>
              </w:rPr>
            </w:pPr>
            <w:r>
              <w:rPr>
                <w:rFonts w:cs="Times New Roman"/>
                <w:b/>
                <w:sz w:val="20"/>
              </w:rPr>
              <w:t>Quantity</w:t>
            </w:r>
          </w:p>
        </w:tc>
        <w:tc>
          <w:tcPr>
            <w:tcW w:w="2952" w:type="dxa"/>
            <w:tcBorders>
              <w:top w:val="single" w:sz="4" w:space="0" w:color="808080"/>
              <w:left w:val="single" w:sz="4" w:space="0" w:color="808080"/>
              <w:bottom w:val="single" w:sz="4" w:space="0" w:color="808080"/>
              <w:right w:val="single" w:sz="4" w:space="0" w:color="808080"/>
            </w:tcBorders>
            <w:shd w:val="clear" w:color="auto" w:fill="D9E2F3"/>
            <w:tcMar>
              <w:top w:w="50" w:type="dxa"/>
              <w:left w:w="100" w:type="dxa"/>
              <w:bottom w:w="50" w:type="dxa"/>
              <w:right w:w="100" w:type="dxa"/>
            </w:tcMar>
          </w:tcPr>
          <w:p w14:paraId="04EE097B" w14:textId="77777777" w:rsidR="00023BF1" w:rsidRDefault="00000000">
            <w:pPr>
              <w:spacing w:after="0" w:line="240" w:lineRule="auto"/>
              <w:rPr>
                <w:sz w:val="20"/>
                <w:szCs w:val="20"/>
              </w:rPr>
            </w:pPr>
            <w:r>
              <w:rPr>
                <w:rFonts w:cs="Times New Roman"/>
                <w:b/>
                <w:sz w:val="20"/>
              </w:rPr>
              <w:t>Estimate</w:t>
            </w:r>
          </w:p>
        </w:tc>
        <w:tc>
          <w:tcPr>
            <w:tcW w:w="3269" w:type="dxa"/>
            <w:tcBorders>
              <w:top w:val="single" w:sz="4" w:space="0" w:color="808080"/>
              <w:left w:val="single" w:sz="4" w:space="0" w:color="808080"/>
              <w:bottom w:val="single" w:sz="4" w:space="0" w:color="808080"/>
              <w:right w:val="single" w:sz="4" w:space="0" w:color="808080"/>
            </w:tcBorders>
            <w:shd w:val="clear" w:color="auto" w:fill="D9E2F3"/>
            <w:tcMar>
              <w:top w:w="50" w:type="dxa"/>
              <w:left w:w="100" w:type="dxa"/>
              <w:bottom w:w="50" w:type="dxa"/>
              <w:right w:w="100" w:type="dxa"/>
            </w:tcMar>
          </w:tcPr>
          <w:p w14:paraId="3AEE6344" w14:textId="77777777" w:rsidR="00023BF1" w:rsidRDefault="00000000">
            <w:pPr>
              <w:spacing w:after="0" w:line="240" w:lineRule="auto"/>
              <w:rPr>
                <w:sz w:val="20"/>
                <w:szCs w:val="20"/>
              </w:rPr>
            </w:pPr>
            <w:r>
              <w:rPr>
                <w:rFonts w:cs="Times New Roman"/>
                <w:b/>
                <w:sz w:val="20"/>
              </w:rPr>
              <w:t>Basis</w:t>
            </w:r>
          </w:p>
        </w:tc>
      </w:tr>
      <w:tr w:rsidR="00023BF1" w14:paraId="51EBFAD3" w14:textId="77777777">
        <w:trPr>
          <w:cantSplit/>
          <w:jc w:val="center"/>
        </w:trPr>
        <w:tc>
          <w:tcPr>
            <w:tcW w:w="2808"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7B764EBF" w14:textId="77777777" w:rsidR="00023BF1" w:rsidRDefault="00000000">
            <w:pPr>
              <w:spacing w:after="0" w:line="240" w:lineRule="auto"/>
              <w:rPr>
                <w:sz w:val="20"/>
                <w:szCs w:val="20"/>
              </w:rPr>
            </w:pPr>
            <w:r>
              <w:rPr>
                <w:rFonts w:cs="Times New Roman"/>
                <w:sz w:val="20"/>
              </w:rPr>
              <w:t>Payroll users</w:t>
            </w:r>
          </w:p>
        </w:tc>
        <w:tc>
          <w:tcPr>
            <w:tcW w:w="2952"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04B7FCDC" w14:textId="77777777" w:rsidR="00023BF1" w:rsidRDefault="00000000">
            <w:pPr>
              <w:spacing w:after="0" w:line="240" w:lineRule="auto"/>
              <w:rPr>
                <w:sz w:val="20"/>
                <w:szCs w:val="20"/>
              </w:rPr>
            </w:pPr>
            <w:r>
              <w:rPr>
                <w:rFonts w:cs="Times New Roman"/>
                <w:sz w:val="20"/>
              </w:rPr>
              <w:t>≈ 10 rows, &lt; 10 KB</w:t>
            </w:r>
          </w:p>
        </w:tc>
        <w:tc>
          <w:tcPr>
            <w:tcW w:w="3269"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216C46FC" w14:textId="77777777" w:rsidR="00023BF1" w:rsidRDefault="00000000">
            <w:pPr>
              <w:spacing w:after="0" w:line="240" w:lineRule="auto"/>
              <w:rPr>
                <w:sz w:val="20"/>
                <w:szCs w:val="20"/>
              </w:rPr>
            </w:pPr>
            <w:r>
              <w:rPr>
                <w:rFonts w:cs="Times New Roman"/>
                <w:sz w:val="20"/>
              </w:rPr>
              <w:t>Assumption (≈ 0.6 KB per row)</w:t>
            </w:r>
          </w:p>
        </w:tc>
      </w:tr>
      <w:tr w:rsidR="00023BF1" w14:paraId="27A482FA" w14:textId="77777777">
        <w:trPr>
          <w:cantSplit/>
          <w:jc w:val="center"/>
        </w:trPr>
        <w:tc>
          <w:tcPr>
            <w:tcW w:w="2808"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65026337" w14:textId="77777777" w:rsidR="00023BF1" w:rsidRDefault="00000000">
            <w:pPr>
              <w:spacing w:after="0" w:line="240" w:lineRule="auto"/>
              <w:rPr>
                <w:sz w:val="20"/>
                <w:szCs w:val="20"/>
              </w:rPr>
            </w:pPr>
            <w:r>
              <w:rPr>
                <w:rFonts w:cs="Times New Roman"/>
                <w:sz w:val="20"/>
              </w:rPr>
              <w:t>Logins per day</w:t>
            </w:r>
          </w:p>
        </w:tc>
        <w:tc>
          <w:tcPr>
            <w:tcW w:w="2952"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27A52AC5" w14:textId="77777777" w:rsidR="00023BF1" w:rsidRDefault="00000000">
            <w:pPr>
              <w:spacing w:after="0" w:line="240" w:lineRule="auto"/>
              <w:rPr>
                <w:sz w:val="20"/>
                <w:szCs w:val="20"/>
              </w:rPr>
            </w:pPr>
            <w:r>
              <w:rPr>
                <w:rFonts w:cs="Times New Roman"/>
                <w:sz w:val="20"/>
              </w:rPr>
              <w:t>≈ 5–10</w:t>
            </w:r>
          </w:p>
        </w:tc>
        <w:tc>
          <w:tcPr>
            <w:tcW w:w="3269"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06668FBA" w14:textId="77777777" w:rsidR="00023BF1" w:rsidRDefault="00000000">
            <w:pPr>
              <w:spacing w:after="0" w:line="240" w:lineRule="auto"/>
              <w:rPr>
                <w:sz w:val="20"/>
                <w:szCs w:val="20"/>
              </w:rPr>
            </w:pPr>
            <w:r>
              <w:rPr>
                <w:rFonts w:cs="Times New Roman"/>
                <w:sz w:val="20"/>
              </w:rPr>
              <w:t>7-day tokens; most users log in once a week</w:t>
            </w:r>
          </w:p>
        </w:tc>
      </w:tr>
      <w:tr w:rsidR="00023BF1" w14:paraId="0752145F" w14:textId="77777777">
        <w:trPr>
          <w:cantSplit/>
          <w:jc w:val="center"/>
        </w:trPr>
        <w:tc>
          <w:tcPr>
            <w:tcW w:w="2808"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6D417155" w14:textId="77777777" w:rsidR="00023BF1" w:rsidRDefault="00000000">
            <w:pPr>
              <w:spacing w:after="0" w:line="240" w:lineRule="auto"/>
              <w:rPr>
                <w:sz w:val="20"/>
                <w:szCs w:val="20"/>
              </w:rPr>
            </w:pPr>
            <w:r>
              <w:rPr>
                <w:rFonts w:cs="Times New Roman"/>
                <w:sz w:val="20"/>
              </w:rPr>
              <w:t>CPU per login</w:t>
            </w:r>
          </w:p>
        </w:tc>
        <w:tc>
          <w:tcPr>
            <w:tcW w:w="2952"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02A5B2C8" w14:textId="77777777" w:rsidR="00023BF1" w:rsidRDefault="00000000">
            <w:pPr>
              <w:spacing w:after="0" w:line="240" w:lineRule="auto"/>
              <w:rPr>
                <w:sz w:val="20"/>
                <w:szCs w:val="20"/>
              </w:rPr>
            </w:pPr>
            <w:r>
              <w:rPr>
                <w:rFonts w:cs="Times New Roman"/>
                <w:sz w:val="20"/>
              </w:rPr>
              <w:t>≈ 100 ms</w:t>
            </w:r>
          </w:p>
        </w:tc>
        <w:tc>
          <w:tcPr>
            <w:tcW w:w="3269"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29C86186" w14:textId="77777777" w:rsidR="00023BF1" w:rsidRDefault="00000000">
            <w:pPr>
              <w:spacing w:after="0" w:line="240" w:lineRule="auto"/>
              <w:rPr>
                <w:sz w:val="20"/>
                <w:szCs w:val="20"/>
              </w:rPr>
            </w:pPr>
            <w:r>
              <w:rPr>
                <w:rFonts w:cs="Times New Roman"/>
                <w:sz w:val="20"/>
              </w:rPr>
              <w:t>Typical bcrypt compare at cost 10</w:t>
            </w:r>
          </w:p>
        </w:tc>
      </w:tr>
      <w:tr w:rsidR="00023BF1" w14:paraId="496F7261" w14:textId="77777777">
        <w:trPr>
          <w:cantSplit/>
          <w:jc w:val="center"/>
        </w:trPr>
        <w:tc>
          <w:tcPr>
            <w:tcW w:w="2808"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72E43DF3" w14:textId="77777777" w:rsidR="00023BF1" w:rsidRDefault="00000000">
            <w:pPr>
              <w:spacing w:after="0" w:line="240" w:lineRule="auto"/>
              <w:rPr>
                <w:sz w:val="20"/>
                <w:szCs w:val="20"/>
              </w:rPr>
            </w:pPr>
            <w:r>
              <w:rPr>
                <w:rFonts w:cs="Times New Roman"/>
                <w:sz w:val="20"/>
              </w:rPr>
              <w:t>API calls carrying a token</w:t>
            </w:r>
          </w:p>
        </w:tc>
        <w:tc>
          <w:tcPr>
            <w:tcW w:w="2952"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39299162" w14:textId="77777777" w:rsidR="00023BF1" w:rsidRDefault="00000000">
            <w:pPr>
              <w:spacing w:after="0" w:line="240" w:lineRule="auto"/>
              <w:rPr>
                <w:sz w:val="20"/>
                <w:szCs w:val="20"/>
              </w:rPr>
            </w:pPr>
            <w:r>
              <w:rPr>
                <w:rFonts w:cs="Times New Roman"/>
                <w:sz w:val="20"/>
              </w:rPr>
              <w:t>≈ 3,000 / day</w:t>
            </w:r>
          </w:p>
        </w:tc>
        <w:tc>
          <w:tcPr>
            <w:tcW w:w="3269"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0ABB2B0E" w14:textId="77777777" w:rsidR="00023BF1" w:rsidRDefault="00000000">
            <w:pPr>
              <w:spacing w:after="0" w:line="240" w:lineRule="auto"/>
              <w:rPr>
                <w:sz w:val="20"/>
                <w:szCs w:val="20"/>
              </w:rPr>
            </w:pPr>
            <w:r>
              <w:rPr>
                <w:rFonts w:cs="Times New Roman"/>
                <w:sz w:val="20"/>
              </w:rPr>
              <w:t>10 users × ≈ 300 requests</w:t>
            </w:r>
          </w:p>
        </w:tc>
      </w:tr>
      <w:tr w:rsidR="00023BF1" w14:paraId="7DBE9DD6" w14:textId="77777777">
        <w:trPr>
          <w:cantSplit/>
          <w:jc w:val="center"/>
        </w:trPr>
        <w:tc>
          <w:tcPr>
            <w:tcW w:w="2808"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5383D937" w14:textId="77777777" w:rsidR="00023BF1" w:rsidRDefault="00000000">
            <w:pPr>
              <w:spacing w:after="0" w:line="240" w:lineRule="auto"/>
              <w:rPr>
                <w:sz w:val="20"/>
                <w:szCs w:val="20"/>
              </w:rPr>
            </w:pPr>
            <w:r>
              <w:rPr>
                <w:rFonts w:cs="Times New Roman"/>
                <w:sz w:val="20"/>
              </w:rPr>
              <w:t>Token lifetime</w:t>
            </w:r>
          </w:p>
        </w:tc>
        <w:tc>
          <w:tcPr>
            <w:tcW w:w="2952"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0430F4FE" w14:textId="77777777" w:rsidR="00023BF1" w:rsidRDefault="00000000">
            <w:pPr>
              <w:spacing w:after="0" w:line="240" w:lineRule="auto"/>
              <w:rPr>
                <w:sz w:val="20"/>
                <w:szCs w:val="20"/>
              </w:rPr>
            </w:pPr>
            <w:r>
              <w:rPr>
                <w:rFonts w:cs="Times New Roman"/>
                <w:sz w:val="20"/>
              </w:rPr>
              <w:t>7 days = 604,800 s</w:t>
            </w:r>
          </w:p>
        </w:tc>
        <w:tc>
          <w:tcPr>
            <w:tcW w:w="3269"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653357DD" w14:textId="77777777" w:rsidR="00023BF1" w:rsidRDefault="00000000">
            <w:pPr>
              <w:spacing w:after="0" w:line="240" w:lineRule="auto"/>
              <w:rPr>
                <w:sz w:val="20"/>
                <w:szCs w:val="20"/>
              </w:rPr>
            </w:pPr>
            <w:r>
              <w:rPr>
                <w:rFonts w:ascii="Courier New" w:eastAsia="Courier New" w:hAnsi="Courier New" w:cs="Courier New"/>
                <w:sz w:val="17"/>
              </w:rPr>
              <w:t>expiresIn: "7d"</w:t>
            </w:r>
          </w:p>
        </w:tc>
      </w:tr>
    </w:tbl>
    <w:p w14:paraId="14BA11CE" w14:textId="77777777" w:rsidR="00023BF1" w:rsidRDefault="00023BF1">
      <w:pPr>
        <w:spacing w:after="80" w:line="120" w:lineRule="exact"/>
      </w:pPr>
    </w:p>
    <w:p w14:paraId="4149D770" w14:textId="77777777" w:rsidR="00023BF1" w:rsidRDefault="00000000">
      <w:pPr>
        <w:pStyle w:val="Heading3"/>
        <w:spacing w:after="80"/>
      </w:pPr>
      <w:r>
        <w:lastRenderedPageBreak/>
        <w:t>8.2.5 Low-Level Architecture</w:t>
      </w:r>
    </w:p>
    <w:p w14:paraId="48DAC817" w14:textId="77777777" w:rsidR="00023BF1" w:rsidRDefault="00000000">
      <w:pPr>
        <w:keepNext/>
        <w:spacing w:before="120" w:after="40"/>
        <w:jc w:val="center"/>
      </w:pPr>
      <w:r>
        <w:rPr>
          <w:noProof/>
        </w:rPr>
        <w:drawing>
          <wp:inline distT="0" distB="0" distL="0" distR="0" wp14:anchorId="45FB017C" wp14:editId="4974BF4C">
            <wp:extent cx="5577840" cy="536330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_arch_8_2.png"/>
                    <pic:cNvPicPr/>
                  </pic:nvPicPr>
                  <pic:blipFill>
                    <a:blip r:embed="rId17"/>
                    <a:stretch>
                      <a:fillRect/>
                    </a:stretch>
                  </pic:blipFill>
                  <pic:spPr>
                    <a:xfrm>
                      <a:off x="0" y="0"/>
                      <a:ext cx="5577840" cy="5363307"/>
                    </a:xfrm>
                    <a:prstGeom prst="rect">
                      <a:avLst/>
                    </a:prstGeom>
                  </pic:spPr>
                </pic:pic>
              </a:graphicData>
            </a:graphic>
          </wp:inline>
        </w:drawing>
      </w:r>
    </w:p>
    <w:p w14:paraId="0C3B037C" w14:textId="77777777" w:rsidR="00023BF1" w:rsidRDefault="00000000">
      <w:pPr>
        <w:spacing w:before="60"/>
        <w:jc w:val="center"/>
      </w:pPr>
      <w:r>
        <w:rPr>
          <w:rFonts w:cs="Times New Roman"/>
          <w:i/>
          <w:sz w:val="20"/>
        </w:rPr>
        <w:t>Fig 8.2.A Low-level architecture – USER AUTHENTICATION &amp; ACCESS CONTROL</w:t>
      </w:r>
    </w:p>
    <w:p w14:paraId="4F015974" w14:textId="77777777" w:rsidR="00023BF1" w:rsidRDefault="00000000">
      <w:pPr>
        <w:spacing w:after="120" w:line="300" w:lineRule="auto"/>
        <w:jc w:val="both"/>
      </w:pPr>
      <w:r>
        <w:rPr>
          <w:rFonts w:cs="Times New Roman"/>
        </w:rPr>
        <w:t>Request flow:</w:t>
      </w:r>
    </w:p>
    <w:p w14:paraId="01D193D5" w14:textId="77777777" w:rsidR="00023BF1" w:rsidRDefault="00000000">
      <w:pPr>
        <w:pStyle w:val="ListBullet"/>
        <w:spacing w:after="60" w:line="288" w:lineRule="auto"/>
        <w:jc w:val="both"/>
      </w:pPr>
      <w:r>
        <w:rPr>
          <w:rFonts w:ascii="Courier New" w:eastAsia="Courier New" w:hAnsi="Courier New" w:cs="Courier New"/>
          <w:sz w:val="21"/>
        </w:rPr>
        <w:t>LoginManagement.jsx</w:t>
      </w:r>
      <w:r>
        <w:rPr>
          <w:rFonts w:cs="Times New Roman"/>
        </w:rPr>
        <w:t xml:space="preserve"> posts the identifier and password to </w:t>
      </w:r>
      <w:r>
        <w:rPr>
          <w:rFonts w:ascii="Courier New" w:eastAsia="Courier New" w:hAnsi="Courier New" w:cs="Courier New"/>
          <w:sz w:val="21"/>
        </w:rPr>
        <w:t>/api/auth/login</w:t>
      </w:r>
      <w:r>
        <w:rPr>
          <w:rFonts w:cs="Times New Roman"/>
        </w:rPr>
        <w:t>.</w:t>
      </w:r>
    </w:p>
    <w:p w14:paraId="6020F9F0" w14:textId="77777777" w:rsidR="00023BF1" w:rsidRDefault="00000000">
      <w:pPr>
        <w:pStyle w:val="ListBullet"/>
        <w:spacing w:after="60" w:line="288" w:lineRule="auto"/>
        <w:jc w:val="both"/>
      </w:pPr>
      <w:r>
        <w:rPr>
          <w:rFonts w:ascii="Courier New" w:eastAsia="Courier New" w:hAnsi="Courier New" w:cs="Courier New"/>
          <w:sz w:val="21"/>
        </w:rPr>
        <w:t>authController</w:t>
      </w:r>
      <w:r>
        <w:rPr>
          <w:rFonts w:cs="Times New Roman"/>
        </w:rPr>
        <w:t xml:space="preserve"> looks the user up by email or phone number, checks that the status is Active, and compares the password with the stored bcrypt hash.</w:t>
      </w:r>
    </w:p>
    <w:p w14:paraId="6C2168CB" w14:textId="77777777" w:rsidR="00023BF1" w:rsidRDefault="00000000">
      <w:pPr>
        <w:pStyle w:val="ListBullet"/>
        <w:spacing w:after="60" w:line="288" w:lineRule="auto"/>
        <w:jc w:val="both"/>
      </w:pPr>
      <w:r>
        <w:rPr>
          <w:rFonts w:cs="Times New Roman"/>
        </w:rPr>
        <w:t>On success it signs a JWT carrying the user's id, role and company, valid for seven days, and returns it with the profile.</w:t>
      </w:r>
    </w:p>
    <w:p w14:paraId="58BE2736" w14:textId="77777777" w:rsidR="00023BF1" w:rsidRDefault="00000000">
      <w:pPr>
        <w:pStyle w:val="ListBullet"/>
        <w:spacing w:after="60" w:line="288" w:lineRule="auto"/>
        <w:jc w:val="both"/>
      </w:pPr>
      <w:r>
        <w:rPr>
          <w:rFonts w:cs="Times New Roman"/>
        </w:rPr>
        <w:t xml:space="preserve">The client stores the token in browser storage; the request interceptor in </w:t>
      </w:r>
      <w:r>
        <w:rPr>
          <w:rFonts w:ascii="Courier New" w:eastAsia="Courier New" w:hAnsi="Courier New" w:cs="Courier New"/>
          <w:sz w:val="21"/>
        </w:rPr>
        <w:t>api.js</w:t>
      </w:r>
      <w:r>
        <w:rPr>
          <w:rFonts w:cs="Times New Roman"/>
        </w:rPr>
        <w:t xml:space="preserve"> adds it as a </w:t>
      </w:r>
      <w:r>
        <w:rPr>
          <w:rFonts w:ascii="Courier New" w:eastAsia="Courier New" w:hAnsi="Courier New" w:cs="Courier New"/>
          <w:sz w:val="21"/>
        </w:rPr>
        <w:t>Bearer</w:t>
      </w:r>
      <w:r>
        <w:rPr>
          <w:rFonts w:cs="Times New Roman"/>
        </w:rPr>
        <w:t xml:space="preserve"> header on every later request.</w:t>
      </w:r>
    </w:p>
    <w:p w14:paraId="11F31903" w14:textId="77777777" w:rsidR="00023BF1" w:rsidRDefault="00000000">
      <w:pPr>
        <w:pStyle w:val="ListBullet"/>
        <w:spacing w:after="60" w:line="288" w:lineRule="auto"/>
        <w:jc w:val="both"/>
      </w:pPr>
      <w:r>
        <w:rPr>
          <w:rFonts w:ascii="Courier New" w:eastAsia="Courier New" w:hAnsi="Courier New" w:cs="Courier New"/>
          <w:sz w:val="21"/>
        </w:rPr>
        <w:t>PrivateRoute</w:t>
      </w:r>
      <w:r>
        <w:rPr>
          <w:rFonts w:cs="Times New Roman"/>
        </w:rPr>
        <w:t xml:space="preserve"> in </w:t>
      </w:r>
      <w:r>
        <w:rPr>
          <w:rFonts w:ascii="Courier New" w:eastAsia="Courier New" w:hAnsi="Courier New" w:cs="Courier New"/>
          <w:sz w:val="21"/>
        </w:rPr>
        <w:t>App.jsx</w:t>
      </w:r>
      <w:r>
        <w:rPr>
          <w:rFonts w:cs="Times New Roman"/>
        </w:rPr>
        <w:t xml:space="preserve"> decodes the token on each navigation. With no token, or a role outside the route's allowed list, it redirects to the login screen; a token that cannot be decoded is removed from storage.</w:t>
      </w:r>
    </w:p>
    <w:p w14:paraId="36134C20" w14:textId="77777777" w:rsidR="00023BF1" w:rsidRDefault="00000000">
      <w:pPr>
        <w:pStyle w:val="ListBullet"/>
        <w:spacing w:after="60" w:line="288" w:lineRule="auto"/>
        <w:jc w:val="both"/>
      </w:pPr>
      <w:r>
        <w:rPr>
          <w:rFonts w:cs="Times New Roman"/>
        </w:rPr>
        <w:lastRenderedPageBreak/>
        <w:t>Payroll screens send the acting user's id with approve, pay and create actions, and the controller stores it on the record.</w:t>
      </w:r>
    </w:p>
    <w:p w14:paraId="1D5C3EC5" w14:textId="77777777" w:rsidR="00023BF1" w:rsidRDefault="00000000">
      <w:pPr>
        <w:pStyle w:val="ListBullet"/>
        <w:spacing w:after="60" w:line="288" w:lineRule="auto"/>
        <w:jc w:val="both"/>
      </w:pPr>
      <w:r>
        <w:rPr>
          <w:rFonts w:cs="Times New Roman"/>
        </w:rPr>
        <w:t xml:space="preserve">For a forgotten password, </w:t>
      </w:r>
      <w:r>
        <w:rPr>
          <w:rFonts w:ascii="Courier New" w:eastAsia="Courier New" w:hAnsi="Courier New" w:cs="Courier New"/>
          <w:sz w:val="21"/>
        </w:rPr>
        <w:t>ForgotPassword.jsx</w:t>
      </w:r>
      <w:r>
        <w:rPr>
          <w:rFonts w:cs="Times New Roman"/>
        </w:rPr>
        <w:t xml:space="preserve"> requests a token, which is written to </w:t>
      </w:r>
      <w:r>
        <w:rPr>
          <w:rFonts w:ascii="Courier New" w:eastAsia="Courier New" w:hAnsi="Courier New" w:cs="Courier New"/>
          <w:sz w:val="21"/>
        </w:rPr>
        <w:t>passwordResetToken</w:t>
      </w:r>
      <w:r>
        <w:rPr>
          <w:rFonts w:cs="Times New Roman"/>
        </w:rPr>
        <w:t xml:space="preserve"> with </w:t>
      </w:r>
      <w:r>
        <w:rPr>
          <w:rFonts w:ascii="Courier New" w:eastAsia="Courier New" w:hAnsi="Courier New" w:cs="Courier New"/>
          <w:sz w:val="21"/>
        </w:rPr>
        <w:t>passwordResetExpires</w:t>
      </w:r>
      <w:r>
        <w:rPr>
          <w:rFonts w:cs="Times New Roman"/>
        </w:rPr>
        <w:t xml:space="preserve">; </w:t>
      </w:r>
      <w:r>
        <w:rPr>
          <w:rFonts w:ascii="Courier New" w:eastAsia="Courier New" w:hAnsi="Courier New" w:cs="Courier New"/>
          <w:sz w:val="21"/>
        </w:rPr>
        <w:t>ResetPassword.jsx</w:t>
      </w:r>
      <w:r>
        <w:rPr>
          <w:rFonts w:cs="Times New Roman"/>
        </w:rPr>
        <w:t xml:space="preserve"> presents it back and the controller sets a fresh bcrypt hash and clears both columns.</w:t>
      </w:r>
    </w:p>
    <w:p w14:paraId="76E0C88E" w14:textId="77777777" w:rsidR="00023BF1" w:rsidRDefault="00000000">
      <w:pPr>
        <w:pStyle w:val="Heading3"/>
        <w:spacing w:after="80"/>
      </w:pPr>
      <w:r>
        <w:t>8.2.6 API Design</w:t>
      </w:r>
    </w:p>
    <w:tbl>
      <w:tblPr>
        <w:tblW w:w="9028" w:type="dxa"/>
        <w:jc w:val="center"/>
        <w:tblLayout w:type="fixed"/>
        <w:tblLook w:val="04A0" w:firstRow="1" w:lastRow="0" w:firstColumn="1" w:lastColumn="0" w:noHBand="0" w:noVBand="1"/>
      </w:tblPr>
      <w:tblGrid>
        <w:gridCol w:w="1439"/>
        <w:gridCol w:w="3744"/>
        <w:gridCol w:w="3845"/>
      </w:tblGrid>
      <w:tr w:rsidR="00023BF1" w14:paraId="419EF56E" w14:textId="77777777">
        <w:trPr>
          <w:cantSplit/>
          <w:tblHeader/>
          <w:jc w:val="center"/>
        </w:trPr>
        <w:tc>
          <w:tcPr>
            <w:tcW w:w="1440" w:type="dxa"/>
            <w:tcBorders>
              <w:top w:val="single" w:sz="4" w:space="0" w:color="808080"/>
              <w:left w:val="single" w:sz="4" w:space="0" w:color="808080"/>
              <w:bottom w:val="single" w:sz="4" w:space="0" w:color="808080"/>
              <w:right w:val="single" w:sz="4" w:space="0" w:color="808080"/>
            </w:tcBorders>
            <w:shd w:val="clear" w:color="auto" w:fill="D9E2F3"/>
            <w:tcMar>
              <w:top w:w="50" w:type="dxa"/>
              <w:left w:w="100" w:type="dxa"/>
              <w:bottom w:w="50" w:type="dxa"/>
              <w:right w:w="100" w:type="dxa"/>
            </w:tcMar>
          </w:tcPr>
          <w:p w14:paraId="287AEA3F" w14:textId="77777777" w:rsidR="00023BF1" w:rsidRDefault="00000000">
            <w:pPr>
              <w:spacing w:after="0" w:line="240" w:lineRule="auto"/>
              <w:rPr>
                <w:sz w:val="20"/>
                <w:szCs w:val="20"/>
              </w:rPr>
            </w:pPr>
            <w:r>
              <w:rPr>
                <w:rFonts w:cs="Times New Roman"/>
                <w:b/>
                <w:sz w:val="20"/>
              </w:rPr>
              <w:t>Method</w:t>
            </w:r>
          </w:p>
        </w:tc>
        <w:tc>
          <w:tcPr>
            <w:tcW w:w="3744" w:type="dxa"/>
            <w:tcBorders>
              <w:top w:val="single" w:sz="4" w:space="0" w:color="808080"/>
              <w:left w:val="single" w:sz="4" w:space="0" w:color="808080"/>
              <w:bottom w:val="single" w:sz="4" w:space="0" w:color="808080"/>
              <w:right w:val="single" w:sz="4" w:space="0" w:color="808080"/>
            </w:tcBorders>
            <w:shd w:val="clear" w:color="auto" w:fill="D9E2F3"/>
            <w:tcMar>
              <w:top w:w="50" w:type="dxa"/>
              <w:left w:w="100" w:type="dxa"/>
              <w:bottom w:w="50" w:type="dxa"/>
              <w:right w:w="100" w:type="dxa"/>
            </w:tcMar>
          </w:tcPr>
          <w:p w14:paraId="0E7933B4" w14:textId="77777777" w:rsidR="00023BF1" w:rsidRDefault="00000000">
            <w:pPr>
              <w:spacing w:after="0" w:line="240" w:lineRule="auto"/>
              <w:rPr>
                <w:sz w:val="20"/>
                <w:szCs w:val="20"/>
              </w:rPr>
            </w:pPr>
            <w:r>
              <w:rPr>
                <w:rFonts w:cs="Times New Roman"/>
                <w:b/>
                <w:sz w:val="20"/>
              </w:rPr>
              <w:t>Endpoint</w:t>
            </w:r>
          </w:p>
        </w:tc>
        <w:tc>
          <w:tcPr>
            <w:tcW w:w="3845" w:type="dxa"/>
            <w:tcBorders>
              <w:top w:val="single" w:sz="4" w:space="0" w:color="808080"/>
              <w:left w:val="single" w:sz="4" w:space="0" w:color="808080"/>
              <w:bottom w:val="single" w:sz="4" w:space="0" w:color="808080"/>
              <w:right w:val="single" w:sz="4" w:space="0" w:color="808080"/>
            </w:tcBorders>
            <w:shd w:val="clear" w:color="auto" w:fill="D9E2F3"/>
            <w:tcMar>
              <w:top w:w="50" w:type="dxa"/>
              <w:left w:w="100" w:type="dxa"/>
              <w:bottom w:w="50" w:type="dxa"/>
              <w:right w:w="100" w:type="dxa"/>
            </w:tcMar>
          </w:tcPr>
          <w:p w14:paraId="5AC13870" w14:textId="77777777" w:rsidR="00023BF1" w:rsidRDefault="00000000">
            <w:pPr>
              <w:spacing w:after="0" w:line="240" w:lineRule="auto"/>
              <w:rPr>
                <w:sz w:val="20"/>
                <w:szCs w:val="20"/>
              </w:rPr>
            </w:pPr>
            <w:r>
              <w:rPr>
                <w:rFonts w:cs="Times New Roman"/>
                <w:b/>
                <w:sz w:val="20"/>
              </w:rPr>
              <w:t>Purpose / contract</w:t>
            </w:r>
          </w:p>
        </w:tc>
      </w:tr>
      <w:tr w:rsidR="00023BF1" w14:paraId="2391F2D3" w14:textId="77777777">
        <w:trPr>
          <w:cantSplit/>
          <w:jc w:val="center"/>
        </w:trPr>
        <w:tc>
          <w:tcPr>
            <w:tcW w:w="144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0A3A6783" w14:textId="77777777" w:rsidR="00023BF1" w:rsidRDefault="00000000">
            <w:pPr>
              <w:spacing w:after="0" w:line="240" w:lineRule="auto"/>
              <w:rPr>
                <w:sz w:val="20"/>
                <w:szCs w:val="20"/>
              </w:rPr>
            </w:pPr>
            <w:r>
              <w:rPr>
                <w:rFonts w:cs="Times New Roman"/>
                <w:sz w:val="20"/>
              </w:rPr>
              <w:t>POST</w:t>
            </w:r>
          </w:p>
        </w:tc>
        <w:tc>
          <w:tcPr>
            <w:tcW w:w="3744"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7DA1CB4D" w14:textId="77777777" w:rsidR="00023BF1" w:rsidRDefault="00000000">
            <w:pPr>
              <w:spacing w:after="0" w:line="240" w:lineRule="auto"/>
              <w:rPr>
                <w:sz w:val="20"/>
                <w:szCs w:val="20"/>
              </w:rPr>
            </w:pPr>
            <w:r>
              <w:rPr>
                <w:rFonts w:ascii="Courier New" w:eastAsia="Courier New" w:hAnsi="Courier New" w:cs="Courier New"/>
                <w:sz w:val="17"/>
              </w:rPr>
              <w:t>/api/auth/login</w:t>
            </w:r>
            <w:r>
              <w:rPr>
                <w:rFonts w:cs="Times New Roman"/>
                <w:sz w:val="20"/>
              </w:rPr>
              <w:t xml:space="preserve"> (public)</w:t>
            </w:r>
          </w:p>
        </w:tc>
        <w:tc>
          <w:tcPr>
            <w:tcW w:w="3845"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43014A73" w14:textId="77777777" w:rsidR="00023BF1" w:rsidRDefault="00000000">
            <w:pPr>
              <w:spacing w:after="0" w:line="240" w:lineRule="auto"/>
              <w:rPr>
                <w:sz w:val="20"/>
                <w:szCs w:val="20"/>
              </w:rPr>
            </w:pPr>
            <w:r>
              <w:rPr>
                <w:rFonts w:cs="Times New Roman"/>
                <w:sz w:val="20"/>
              </w:rPr>
              <w:t>Body: identifier (email or phone), password. Returns a JWT and the user profile.</w:t>
            </w:r>
          </w:p>
        </w:tc>
      </w:tr>
      <w:tr w:rsidR="00023BF1" w14:paraId="4FAA3113" w14:textId="77777777">
        <w:trPr>
          <w:cantSplit/>
          <w:jc w:val="center"/>
        </w:trPr>
        <w:tc>
          <w:tcPr>
            <w:tcW w:w="144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311D4259" w14:textId="77777777" w:rsidR="00023BF1" w:rsidRDefault="00000000">
            <w:pPr>
              <w:spacing w:after="0" w:line="240" w:lineRule="auto"/>
              <w:rPr>
                <w:sz w:val="20"/>
                <w:szCs w:val="20"/>
              </w:rPr>
            </w:pPr>
            <w:r>
              <w:rPr>
                <w:rFonts w:cs="Times New Roman"/>
                <w:sz w:val="20"/>
              </w:rPr>
              <w:t>POST</w:t>
            </w:r>
          </w:p>
        </w:tc>
        <w:tc>
          <w:tcPr>
            <w:tcW w:w="3744"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4A8724ED" w14:textId="77777777" w:rsidR="00023BF1" w:rsidRDefault="00000000">
            <w:pPr>
              <w:spacing w:after="0" w:line="240" w:lineRule="auto"/>
              <w:rPr>
                <w:sz w:val="20"/>
                <w:szCs w:val="20"/>
              </w:rPr>
            </w:pPr>
            <w:r>
              <w:rPr>
                <w:rFonts w:ascii="Courier New" w:eastAsia="Courier New" w:hAnsi="Courier New" w:cs="Courier New"/>
                <w:sz w:val="17"/>
              </w:rPr>
              <w:t>/api/auth/forgot-password</w:t>
            </w:r>
            <w:r>
              <w:rPr>
                <w:rFonts w:cs="Times New Roman"/>
                <w:sz w:val="20"/>
              </w:rPr>
              <w:t xml:space="preserve"> (public)</w:t>
            </w:r>
          </w:p>
        </w:tc>
        <w:tc>
          <w:tcPr>
            <w:tcW w:w="3845"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3DA074B6" w14:textId="77777777" w:rsidR="00023BF1" w:rsidRDefault="00000000">
            <w:pPr>
              <w:spacing w:after="0" w:line="240" w:lineRule="auto"/>
              <w:rPr>
                <w:sz w:val="20"/>
                <w:szCs w:val="20"/>
              </w:rPr>
            </w:pPr>
            <w:r>
              <w:rPr>
                <w:rFonts w:cs="Times New Roman"/>
                <w:sz w:val="20"/>
              </w:rPr>
              <w:t>Body: email. Issues a reset token with an expiry.</w:t>
            </w:r>
          </w:p>
        </w:tc>
      </w:tr>
      <w:tr w:rsidR="00023BF1" w14:paraId="16795BBC" w14:textId="77777777">
        <w:trPr>
          <w:cantSplit/>
          <w:jc w:val="center"/>
        </w:trPr>
        <w:tc>
          <w:tcPr>
            <w:tcW w:w="144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4F298044" w14:textId="77777777" w:rsidR="00023BF1" w:rsidRDefault="00000000">
            <w:pPr>
              <w:spacing w:after="0" w:line="240" w:lineRule="auto"/>
              <w:rPr>
                <w:sz w:val="20"/>
                <w:szCs w:val="20"/>
              </w:rPr>
            </w:pPr>
            <w:r>
              <w:rPr>
                <w:rFonts w:cs="Times New Roman"/>
                <w:sz w:val="20"/>
              </w:rPr>
              <w:t>POST</w:t>
            </w:r>
          </w:p>
        </w:tc>
        <w:tc>
          <w:tcPr>
            <w:tcW w:w="3744"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062A8CCB" w14:textId="77777777" w:rsidR="00023BF1" w:rsidRDefault="00000000">
            <w:pPr>
              <w:spacing w:after="0" w:line="240" w:lineRule="auto"/>
              <w:rPr>
                <w:sz w:val="20"/>
                <w:szCs w:val="20"/>
              </w:rPr>
            </w:pPr>
            <w:r>
              <w:rPr>
                <w:rFonts w:ascii="Courier New" w:eastAsia="Courier New" w:hAnsi="Courier New" w:cs="Courier New"/>
                <w:sz w:val="17"/>
              </w:rPr>
              <w:t>/api/auth/reset-password</w:t>
            </w:r>
            <w:r>
              <w:rPr>
                <w:rFonts w:cs="Times New Roman"/>
                <w:sz w:val="20"/>
              </w:rPr>
              <w:t xml:space="preserve"> (public)</w:t>
            </w:r>
          </w:p>
        </w:tc>
        <w:tc>
          <w:tcPr>
            <w:tcW w:w="3845"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2968044A" w14:textId="77777777" w:rsidR="00023BF1" w:rsidRDefault="00000000">
            <w:pPr>
              <w:spacing w:after="0" w:line="240" w:lineRule="auto"/>
              <w:rPr>
                <w:sz w:val="20"/>
                <w:szCs w:val="20"/>
              </w:rPr>
            </w:pPr>
            <w:r>
              <w:rPr>
                <w:rFonts w:cs="Times New Roman"/>
                <w:sz w:val="20"/>
              </w:rPr>
              <w:t>Body: token, new password. Stores a new bcrypt hash and clears the token.</w:t>
            </w:r>
          </w:p>
        </w:tc>
      </w:tr>
      <w:tr w:rsidR="00023BF1" w14:paraId="01310475" w14:textId="77777777">
        <w:trPr>
          <w:cantSplit/>
          <w:jc w:val="center"/>
        </w:trPr>
        <w:tc>
          <w:tcPr>
            <w:tcW w:w="144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48C0EE66" w14:textId="77777777" w:rsidR="00023BF1" w:rsidRDefault="00000000">
            <w:pPr>
              <w:spacing w:after="0" w:line="240" w:lineRule="auto"/>
              <w:rPr>
                <w:sz w:val="20"/>
                <w:szCs w:val="20"/>
              </w:rPr>
            </w:pPr>
            <w:r>
              <w:rPr>
                <w:rFonts w:cs="Times New Roman"/>
                <w:sz w:val="20"/>
              </w:rPr>
              <w:t>GET</w:t>
            </w:r>
          </w:p>
        </w:tc>
        <w:tc>
          <w:tcPr>
            <w:tcW w:w="3744"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2C869440" w14:textId="77777777" w:rsidR="00023BF1" w:rsidRDefault="00000000">
            <w:pPr>
              <w:spacing w:after="0" w:line="240" w:lineRule="auto"/>
              <w:rPr>
                <w:sz w:val="20"/>
                <w:szCs w:val="20"/>
              </w:rPr>
            </w:pPr>
            <w:r>
              <w:rPr>
                <w:rFonts w:ascii="Courier New" w:eastAsia="Courier New" w:hAnsi="Courier New" w:cs="Courier New"/>
                <w:sz w:val="17"/>
              </w:rPr>
              <w:t>/api/users</w:t>
            </w:r>
            <w:r>
              <w:rPr>
                <w:rFonts w:cs="Times New Roman"/>
                <w:sz w:val="20"/>
              </w:rPr>
              <w:t xml:space="preserve"> · </w:t>
            </w:r>
            <w:r>
              <w:rPr>
                <w:rFonts w:ascii="Courier New" w:eastAsia="Courier New" w:hAnsi="Courier New" w:cs="Courier New"/>
                <w:sz w:val="17"/>
              </w:rPr>
              <w:t>/api/users/:id</w:t>
            </w:r>
          </w:p>
        </w:tc>
        <w:tc>
          <w:tcPr>
            <w:tcW w:w="3845"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41F222E2" w14:textId="77777777" w:rsidR="00023BF1" w:rsidRDefault="00000000">
            <w:pPr>
              <w:spacing w:after="0" w:line="240" w:lineRule="auto"/>
              <w:rPr>
                <w:sz w:val="20"/>
                <w:szCs w:val="20"/>
              </w:rPr>
            </w:pPr>
            <w:r>
              <w:rPr>
                <w:rFonts w:cs="Times New Roman"/>
                <w:sz w:val="20"/>
              </w:rPr>
              <w:t>List users; fetch one user.</w:t>
            </w:r>
          </w:p>
        </w:tc>
      </w:tr>
      <w:tr w:rsidR="00023BF1" w14:paraId="7EDC493E" w14:textId="77777777">
        <w:trPr>
          <w:cantSplit/>
          <w:jc w:val="center"/>
        </w:trPr>
        <w:tc>
          <w:tcPr>
            <w:tcW w:w="144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5084B380" w14:textId="77777777" w:rsidR="00023BF1" w:rsidRDefault="00000000">
            <w:pPr>
              <w:spacing w:after="0" w:line="240" w:lineRule="auto"/>
              <w:rPr>
                <w:sz w:val="20"/>
                <w:szCs w:val="20"/>
              </w:rPr>
            </w:pPr>
            <w:r>
              <w:rPr>
                <w:rFonts w:cs="Times New Roman"/>
                <w:sz w:val="20"/>
              </w:rPr>
              <w:t>GET</w:t>
            </w:r>
          </w:p>
        </w:tc>
        <w:tc>
          <w:tcPr>
            <w:tcW w:w="3744"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0DE71BC8" w14:textId="77777777" w:rsidR="00023BF1" w:rsidRDefault="00000000">
            <w:pPr>
              <w:spacing w:after="0" w:line="240" w:lineRule="auto"/>
              <w:rPr>
                <w:sz w:val="20"/>
                <w:szCs w:val="20"/>
              </w:rPr>
            </w:pPr>
            <w:r>
              <w:rPr>
                <w:rFonts w:ascii="Courier New" w:eastAsia="Courier New" w:hAnsi="Courier New" w:cs="Courier New"/>
                <w:sz w:val="17"/>
              </w:rPr>
              <w:t>/api/users/email/:email</w:t>
            </w:r>
            <w:r>
              <w:rPr>
                <w:rFonts w:cs="Times New Roman"/>
                <w:sz w:val="20"/>
              </w:rPr>
              <w:t xml:space="preserve"> · </w:t>
            </w:r>
            <w:r>
              <w:rPr>
                <w:rFonts w:ascii="Courier New" w:eastAsia="Courier New" w:hAnsi="Courier New" w:cs="Courier New"/>
                <w:sz w:val="17"/>
              </w:rPr>
              <w:t>/api/users/phone/:phoneNumber</w:t>
            </w:r>
          </w:p>
        </w:tc>
        <w:tc>
          <w:tcPr>
            <w:tcW w:w="3845"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76218445" w14:textId="77777777" w:rsidR="00023BF1" w:rsidRDefault="00000000">
            <w:pPr>
              <w:spacing w:after="0" w:line="240" w:lineRule="auto"/>
              <w:rPr>
                <w:sz w:val="20"/>
                <w:szCs w:val="20"/>
              </w:rPr>
            </w:pPr>
            <w:r>
              <w:rPr>
                <w:rFonts w:cs="Times New Roman"/>
                <w:sz w:val="20"/>
              </w:rPr>
              <w:t>Look a user up by email or phone number.</w:t>
            </w:r>
          </w:p>
        </w:tc>
      </w:tr>
      <w:tr w:rsidR="00023BF1" w14:paraId="12E6381C" w14:textId="77777777">
        <w:trPr>
          <w:cantSplit/>
          <w:jc w:val="center"/>
        </w:trPr>
        <w:tc>
          <w:tcPr>
            <w:tcW w:w="144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63F2CB3A" w14:textId="77777777" w:rsidR="00023BF1" w:rsidRDefault="00000000">
            <w:pPr>
              <w:spacing w:after="0" w:line="240" w:lineRule="auto"/>
              <w:rPr>
                <w:sz w:val="20"/>
                <w:szCs w:val="20"/>
              </w:rPr>
            </w:pPr>
            <w:r>
              <w:rPr>
                <w:rFonts w:cs="Times New Roman"/>
                <w:sz w:val="20"/>
              </w:rPr>
              <w:t>POST</w:t>
            </w:r>
          </w:p>
        </w:tc>
        <w:tc>
          <w:tcPr>
            <w:tcW w:w="3744"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746B6C13" w14:textId="77777777" w:rsidR="00023BF1" w:rsidRDefault="00000000">
            <w:pPr>
              <w:spacing w:after="0" w:line="240" w:lineRule="auto"/>
              <w:rPr>
                <w:sz w:val="20"/>
                <w:szCs w:val="20"/>
              </w:rPr>
            </w:pPr>
            <w:r>
              <w:rPr>
                <w:rFonts w:ascii="Courier New" w:eastAsia="Courier New" w:hAnsi="Courier New" w:cs="Courier New"/>
                <w:sz w:val="17"/>
              </w:rPr>
              <w:t>/api/users</w:t>
            </w:r>
          </w:p>
        </w:tc>
        <w:tc>
          <w:tcPr>
            <w:tcW w:w="3845"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581E0658" w14:textId="77777777" w:rsidR="00023BF1" w:rsidRDefault="00000000">
            <w:pPr>
              <w:spacing w:after="0" w:line="240" w:lineRule="auto"/>
              <w:rPr>
                <w:sz w:val="20"/>
                <w:szCs w:val="20"/>
              </w:rPr>
            </w:pPr>
            <w:r>
              <w:rPr>
                <w:rFonts w:cs="Times New Roman"/>
                <w:sz w:val="20"/>
              </w:rPr>
              <w:t>Create a user with a hashed password and a role.</w:t>
            </w:r>
          </w:p>
        </w:tc>
      </w:tr>
      <w:tr w:rsidR="00023BF1" w14:paraId="129F852C" w14:textId="77777777">
        <w:trPr>
          <w:cantSplit/>
          <w:jc w:val="center"/>
        </w:trPr>
        <w:tc>
          <w:tcPr>
            <w:tcW w:w="144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2503515B" w14:textId="77777777" w:rsidR="00023BF1" w:rsidRDefault="00000000">
            <w:pPr>
              <w:spacing w:after="0" w:line="240" w:lineRule="auto"/>
              <w:rPr>
                <w:sz w:val="20"/>
                <w:szCs w:val="20"/>
              </w:rPr>
            </w:pPr>
            <w:r>
              <w:rPr>
                <w:rFonts w:cs="Times New Roman"/>
                <w:sz w:val="20"/>
              </w:rPr>
              <w:t>PUT</w:t>
            </w:r>
          </w:p>
        </w:tc>
        <w:tc>
          <w:tcPr>
            <w:tcW w:w="3744"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0B54D8F8" w14:textId="77777777" w:rsidR="00023BF1" w:rsidRDefault="00000000">
            <w:pPr>
              <w:spacing w:after="0" w:line="240" w:lineRule="auto"/>
              <w:rPr>
                <w:sz w:val="20"/>
                <w:szCs w:val="20"/>
              </w:rPr>
            </w:pPr>
            <w:r>
              <w:rPr>
                <w:rFonts w:ascii="Courier New" w:eastAsia="Courier New" w:hAnsi="Courier New" w:cs="Courier New"/>
                <w:sz w:val="17"/>
              </w:rPr>
              <w:t>/api/users/:id</w:t>
            </w:r>
          </w:p>
        </w:tc>
        <w:tc>
          <w:tcPr>
            <w:tcW w:w="3845"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51144B74" w14:textId="77777777" w:rsidR="00023BF1" w:rsidRDefault="00000000">
            <w:pPr>
              <w:spacing w:after="0" w:line="240" w:lineRule="auto"/>
              <w:rPr>
                <w:sz w:val="20"/>
                <w:szCs w:val="20"/>
              </w:rPr>
            </w:pPr>
            <w:r>
              <w:rPr>
                <w:rFonts w:cs="Times New Roman"/>
                <w:sz w:val="20"/>
              </w:rPr>
              <w:t>Update profile, role, company or department.</w:t>
            </w:r>
          </w:p>
        </w:tc>
      </w:tr>
      <w:tr w:rsidR="00023BF1" w14:paraId="69551CCC" w14:textId="77777777">
        <w:trPr>
          <w:cantSplit/>
          <w:jc w:val="center"/>
        </w:trPr>
        <w:tc>
          <w:tcPr>
            <w:tcW w:w="144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0CC4AF45" w14:textId="77777777" w:rsidR="00023BF1" w:rsidRDefault="00000000">
            <w:pPr>
              <w:spacing w:after="0" w:line="240" w:lineRule="auto"/>
              <w:rPr>
                <w:sz w:val="20"/>
                <w:szCs w:val="20"/>
              </w:rPr>
            </w:pPr>
            <w:r>
              <w:rPr>
                <w:rFonts w:cs="Times New Roman"/>
                <w:sz w:val="20"/>
              </w:rPr>
              <w:t>PATCH</w:t>
            </w:r>
          </w:p>
        </w:tc>
        <w:tc>
          <w:tcPr>
            <w:tcW w:w="3744"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7084AC13" w14:textId="77777777" w:rsidR="00023BF1" w:rsidRDefault="00000000">
            <w:pPr>
              <w:spacing w:after="0" w:line="240" w:lineRule="auto"/>
              <w:rPr>
                <w:sz w:val="20"/>
                <w:szCs w:val="20"/>
              </w:rPr>
            </w:pPr>
            <w:r>
              <w:rPr>
                <w:rFonts w:ascii="Courier New" w:eastAsia="Courier New" w:hAnsi="Courier New" w:cs="Courier New"/>
                <w:sz w:val="17"/>
              </w:rPr>
              <w:t>/api/users/:id/password</w:t>
            </w:r>
          </w:p>
        </w:tc>
        <w:tc>
          <w:tcPr>
            <w:tcW w:w="3845"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2CCA5615" w14:textId="77777777" w:rsidR="00023BF1" w:rsidRDefault="00000000">
            <w:pPr>
              <w:spacing w:after="0" w:line="240" w:lineRule="auto"/>
              <w:rPr>
                <w:sz w:val="20"/>
                <w:szCs w:val="20"/>
              </w:rPr>
            </w:pPr>
            <w:r>
              <w:rPr>
                <w:rFonts w:cs="Times New Roman"/>
                <w:sz w:val="20"/>
              </w:rPr>
              <w:t>Change the password.</w:t>
            </w:r>
          </w:p>
        </w:tc>
      </w:tr>
      <w:tr w:rsidR="00023BF1" w14:paraId="4BB80440" w14:textId="77777777">
        <w:trPr>
          <w:cantSplit/>
          <w:jc w:val="center"/>
        </w:trPr>
        <w:tc>
          <w:tcPr>
            <w:tcW w:w="144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013EAEA8" w14:textId="77777777" w:rsidR="00023BF1" w:rsidRDefault="00000000">
            <w:pPr>
              <w:spacing w:after="0" w:line="240" w:lineRule="auto"/>
              <w:rPr>
                <w:sz w:val="20"/>
                <w:szCs w:val="20"/>
              </w:rPr>
            </w:pPr>
            <w:r>
              <w:rPr>
                <w:rFonts w:cs="Times New Roman"/>
                <w:sz w:val="20"/>
              </w:rPr>
              <w:t>PATCH</w:t>
            </w:r>
          </w:p>
        </w:tc>
        <w:tc>
          <w:tcPr>
            <w:tcW w:w="3744"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5CBF0FC3" w14:textId="77777777" w:rsidR="00023BF1" w:rsidRDefault="00000000">
            <w:pPr>
              <w:spacing w:after="0" w:line="240" w:lineRule="auto"/>
              <w:rPr>
                <w:sz w:val="20"/>
                <w:szCs w:val="20"/>
              </w:rPr>
            </w:pPr>
            <w:r>
              <w:rPr>
                <w:rFonts w:ascii="Courier New" w:eastAsia="Courier New" w:hAnsi="Courier New" w:cs="Courier New"/>
                <w:sz w:val="17"/>
              </w:rPr>
              <w:t>/api/users/:id/toggle-status</w:t>
            </w:r>
          </w:p>
        </w:tc>
        <w:tc>
          <w:tcPr>
            <w:tcW w:w="3845"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28CC968A" w14:textId="77777777" w:rsidR="00023BF1" w:rsidRDefault="00000000">
            <w:pPr>
              <w:spacing w:after="0" w:line="240" w:lineRule="auto"/>
              <w:rPr>
                <w:sz w:val="20"/>
                <w:szCs w:val="20"/>
              </w:rPr>
            </w:pPr>
            <w:r>
              <w:rPr>
                <w:rFonts w:cs="Times New Roman"/>
                <w:sz w:val="20"/>
              </w:rPr>
              <w:t>Switch an account between Active and Inactive.</w:t>
            </w:r>
          </w:p>
        </w:tc>
      </w:tr>
      <w:tr w:rsidR="00023BF1" w14:paraId="772AC43C" w14:textId="77777777">
        <w:trPr>
          <w:cantSplit/>
          <w:jc w:val="center"/>
        </w:trPr>
        <w:tc>
          <w:tcPr>
            <w:tcW w:w="144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6D87D61A" w14:textId="77777777" w:rsidR="00023BF1" w:rsidRDefault="00000000">
            <w:pPr>
              <w:spacing w:after="0" w:line="240" w:lineRule="auto"/>
              <w:rPr>
                <w:sz w:val="20"/>
                <w:szCs w:val="20"/>
              </w:rPr>
            </w:pPr>
            <w:r>
              <w:rPr>
                <w:rFonts w:cs="Times New Roman"/>
                <w:sz w:val="20"/>
              </w:rPr>
              <w:t>DELETE</w:t>
            </w:r>
          </w:p>
        </w:tc>
        <w:tc>
          <w:tcPr>
            <w:tcW w:w="3744"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0F2D8EE5" w14:textId="77777777" w:rsidR="00023BF1" w:rsidRDefault="00000000">
            <w:pPr>
              <w:spacing w:after="0" w:line="240" w:lineRule="auto"/>
              <w:rPr>
                <w:sz w:val="20"/>
                <w:szCs w:val="20"/>
              </w:rPr>
            </w:pPr>
            <w:r>
              <w:rPr>
                <w:rFonts w:ascii="Courier New" w:eastAsia="Courier New" w:hAnsi="Courier New" w:cs="Courier New"/>
                <w:sz w:val="17"/>
              </w:rPr>
              <w:t>/api/users/:id</w:t>
            </w:r>
          </w:p>
        </w:tc>
        <w:tc>
          <w:tcPr>
            <w:tcW w:w="3845"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61CFACF3" w14:textId="77777777" w:rsidR="00023BF1" w:rsidRDefault="00000000">
            <w:pPr>
              <w:spacing w:after="0" w:line="240" w:lineRule="auto"/>
              <w:rPr>
                <w:sz w:val="20"/>
                <w:szCs w:val="20"/>
              </w:rPr>
            </w:pPr>
            <w:r>
              <w:rPr>
                <w:rFonts w:cs="Times New Roman"/>
                <w:sz w:val="20"/>
              </w:rPr>
              <w:t>Delete a user account.</w:t>
            </w:r>
          </w:p>
        </w:tc>
      </w:tr>
    </w:tbl>
    <w:p w14:paraId="3EB72975" w14:textId="77777777" w:rsidR="00023BF1" w:rsidRDefault="00023BF1">
      <w:pPr>
        <w:spacing w:after="80" w:line="120" w:lineRule="exact"/>
      </w:pPr>
    </w:p>
    <w:p w14:paraId="13BE4A7E" w14:textId="77777777" w:rsidR="00023BF1" w:rsidRDefault="00000000">
      <w:pPr>
        <w:pStyle w:val="Heading3"/>
        <w:spacing w:after="80"/>
      </w:pPr>
      <w:r>
        <w:t>8.2.7 DB Design</w:t>
      </w:r>
    </w:p>
    <w:tbl>
      <w:tblPr>
        <w:tblW w:w="9028" w:type="dxa"/>
        <w:jc w:val="center"/>
        <w:tblLayout w:type="fixed"/>
        <w:tblLook w:val="04A0" w:firstRow="1" w:lastRow="0" w:firstColumn="1" w:lastColumn="0" w:noHBand="0" w:noVBand="1"/>
      </w:tblPr>
      <w:tblGrid>
        <w:gridCol w:w="2087"/>
        <w:gridCol w:w="3168"/>
        <w:gridCol w:w="3773"/>
      </w:tblGrid>
      <w:tr w:rsidR="00023BF1" w14:paraId="3AC44B0A" w14:textId="77777777">
        <w:trPr>
          <w:cantSplit/>
          <w:tblHeader/>
          <w:jc w:val="center"/>
        </w:trPr>
        <w:tc>
          <w:tcPr>
            <w:tcW w:w="2088" w:type="dxa"/>
            <w:tcBorders>
              <w:top w:val="single" w:sz="4" w:space="0" w:color="808080"/>
              <w:left w:val="single" w:sz="4" w:space="0" w:color="808080"/>
              <w:bottom w:val="single" w:sz="4" w:space="0" w:color="808080"/>
              <w:right w:val="single" w:sz="4" w:space="0" w:color="808080"/>
            </w:tcBorders>
            <w:shd w:val="clear" w:color="auto" w:fill="D9E2F3"/>
            <w:tcMar>
              <w:top w:w="50" w:type="dxa"/>
              <w:left w:w="100" w:type="dxa"/>
              <w:bottom w:w="50" w:type="dxa"/>
              <w:right w:w="100" w:type="dxa"/>
            </w:tcMar>
          </w:tcPr>
          <w:p w14:paraId="063C8736" w14:textId="77777777" w:rsidR="00023BF1" w:rsidRDefault="00000000">
            <w:pPr>
              <w:spacing w:after="0" w:line="240" w:lineRule="auto"/>
              <w:rPr>
                <w:sz w:val="20"/>
                <w:szCs w:val="20"/>
              </w:rPr>
            </w:pPr>
            <w:r>
              <w:rPr>
                <w:rFonts w:cs="Times New Roman"/>
                <w:b/>
                <w:sz w:val="20"/>
              </w:rPr>
              <w:t>Table</w:t>
            </w:r>
          </w:p>
        </w:tc>
        <w:tc>
          <w:tcPr>
            <w:tcW w:w="3168" w:type="dxa"/>
            <w:tcBorders>
              <w:top w:val="single" w:sz="4" w:space="0" w:color="808080"/>
              <w:left w:val="single" w:sz="4" w:space="0" w:color="808080"/>
              <w:bottom w:val="single" w:sz="4" w:space="0" w:color="808080"/>
              <w:right w:val="single" w:sz="4" w:space="0" w:color="808080"/>
            </w:tcBorders>
            <w:shd w:val="clear" w:color="auto" w:fill="D9E2F3"/>
            <w:tcMar>
              <w:top w:w="50" w:type="dxa"/>
              <w:left w:w="100" w:type="dxa"/>
              <w:bottom w:w="50" w:type="dxa"/>
              <w:right w:w="100" w:type="dxa"/>
            </w:tcMar>
          </w:tcPr>
          <w:p w14:paraId="5B1BE860" w14:textId="77777777" w:rsidR="00023BF1" w:rsidRDefault="00000000">
            <w:pPr>
              <w:spacing w:after="0" w:line="240" w:lineRule="auto"/>
              <w:rPr>
                <w:sz w:val="20"/>
                <w:szCs w:val="20"/>
              </w:rPr>
            </w:pPr>
            <w:r>
              <w:rPr>
                <w:rFonts w:cs="Times New Roman"/>
                <w:b/>
                <w:sz w:val="20"/>
              </w:rPr>
              <w:t>Keys &amp; indexes</w:t>
            </w:r>
          </w:p>
        </w:tc>
        <w:tc>
          <w:tcPr>
            <w:tcW w:w="3773" w:type="dxa"/>
            <w:tcBorders>
              <w:top w:val="single" w:sz="4" w:space="0" w:color="808080"/>
              <w:left w:val="single" w:sz="4" w:space="0" w:color="808080"/>
              <w:bottom w:val="single" w:sz="4" w:space="0" w:color="808080"/>
              <w:right w:val="single" w:sz="4" w:space="0" w:color="808080"/>
            </w:tcBorders>
            <w:shd w:val="clear" w:color="auto" w:fill="D9E2F3"/>
            <w:tcMar>
              <w:top w:w="50" w:type="dxa"/>
              <w:left w:w="100" w:type="dxa"/>
              <w:bottom w:w="50" w:type="dxa"/>
              <w:right w:w="100" w:type="dxa"/>
            </w:tcMar>
          </w:tcPr>
          <w:p w14:paraId="58AE88D5" w14:textId="77777777" w:rsidR="00023BF1" w:rsidRDefault="00000000">
            <w:pPr>
              <w:spacing w:after="0" w:line="240" w:lineRule="auto"/>
              <w:rPr>
                <w:sz w:val="20"/>
                <w:szCs w:val="20"/>
              </w:rPr>
            </w:pPr>
            <w:r>
              <w:rPr>
                <w:rFonts w:cs="Times New Roman"/>
                <w:b/>
                <w:sz w:val="20"/>
              </w:rPr>
              <w:t>Key columns</w:t>
            </w:r>
          </w:p>
        </w:tc>
      </w:tr>
      <w:tr w:rsidR="00023BF1" w14:paraId="59BD9647" w14:textId="77777777">
        <w:trPr>
          <w:cantSplit/>
          <w:jc w:val="center"/>
        </w:trPr>
        <w:tc>
          <w:tcPr>
            <w:tcW w:w="2088"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177F9B8C" w14:textId="77777777" w:rsidR="00023BF1" w:rsidRDefault="00000000">
            <w:pPr>
              <w:spacing w:after="0" w:line="240" w:lineRule="auto"/>
              <w:rPr>
                <w:sz w:val="20"/>
                <w:szCs w:val="20"/>
              </w:rPr>
            </w:pPr>
            <w:r>
              <w:rPr>
                <w:rFonts w:ascii="Courier New" w:eastAsia="Courier New" w:hAnsi="Courier New" w:cs="Courier New"/>
                <w:sz w:val="17"/>
              </w:rPr>
              <w:t>users</w:t>
            </w:r>
          </w:p>
        </w:tc>
        <w:tc>
          <w:tcPr>
            <w:tcW w:w="3168"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157F0654" w14:textId="77777777" w:rsidR="00023BF1" w:rsidRDefault="00000000">
            <w:pPr>
              <w:spacing w:after="0" w:line="240" w:lineRule="auto"/>
              <w:rPr>
                <w:sz w:val="20"/>
                <w:szCs w:val="20"/>
              </w:rPr>
            </w:pPr>
            <w:r>
              <w:rPr>
                <w:rFonts w:cs="Times New Roman"/>
                <w:sz w:val="20"/>
              </w:rPr>
              <w:t xml:space="preserve">PK </w:t>
            </w:r>
            <w:r>
              <w:rPr>
                <w:rFonts w:ascii="Courier New" w:eastAsia="Courier New" w:hAnsi="Courier New" w:cs="Courier New"/>
                <w:sz w:val="17"/>
              </w:rPr>
              <w:t>id</w:t>
            </w:r>
            <w:r>
              <w:rPr>
                <w:rFonts w:cs="Times New Roman"/>
                <w:sz w:val="20"/>
              </w:rPr>
              <w:t xml:space="preserve"> (auto) · UNIQUE </w:t>
            </w:r>
            <w:r>
              <w:rPr>
                <w:rFonts w:ascii="Courier New" w:eastAsia="Courier New" w:hAnsi="Courier New" w:cs="Courier New"/>
                <w:sz w:val="17"/>
              </w:rPr>
              <w:t>email</w:t>
            </w:r>
            <w:r>
              <w:rPr>
                <w:rFonts w:cs="Times New Roman"/>
                <w:sz w:val="20"/>
              </w:rPr>
              <w:t xml:space="preserve"> · UNIQUE </w:t>
            </w:r>
            <w:r>
              <w:rPr>
                <w:rFonts w:ascii="Courier New" w:eastAsia="Courier New" w:hAnsi="Courier New" w:cs="Courier New"/>
                <w:sz w:val="17"/>
              </w:rPr>
              <w:t>phoneNumber</w:t>
            </w:r>
            <w:r>
              <w:rPr>
                <w:rFonts w:cs="Times New Roman"/>
                <w:sz w:val="20"/>
              </w:rPr>
              <w:t xml:space="preserve"> · INDEX </w:t>
            </w:r>
            <w:r>
              <w:rPr>
                <w:rFonts w:ascii="Courier New" w:eastAsia="Courier New" w:hAnsi="Courier New" w:cs="Courier New"/>
                <w:sz w:val="17"/>
              </w:rPr>
              <w:t>companyId</w:t>
            </w:r>
            <w:r>
              <w:rPr>
                <w:rFonts w:cs="Times New Roman"/>
                <w:sz w:val="20"/>
              </w:rPr>
              <w:t xml:space="preserve">, </w:t>
            </w:r>
            <w:r>
              <w:rPr>
                <w:rFonts w:ascii="Courier New" w:eastAsia="Courier New" w:hAnsi="Courier New" w:cs="Courier New"/>
                <w:sz w:val="17"/>
              </w:rPr>
              <w:t>departmentId</w:t>
            </w:r>
            <w:r>
              <w:rPr>
                <w:rFonts w:cs="Times New Roman"/>
                <w:sz w:val="20"/>
              </w:rPr>
              <w:t xml:space="preserve">, </w:t>
            </w:r>
            <w:r>
              <w:rPr>
                <w:rFonts w:ascii="Courier New" w:eastAsia="Courier New" w:hAnsi="Courier New" w:cs="Courier New"/>
                <w:sz w:val="17"/>
              </w:rPr>
              <w:t>role</w:t>
            </w:r>
          </w:p>
        </w:tc>
        <w:tc>
          <w:tcPr>
            <w:tcW w:w="3773"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45228E65" w14:textId="77777777" w:rsidR="00023BF1" w:rsidRDefault="00000000">
            <w:pPr>
              <w:spacing w:after="0" w:line="240" w:lineRule="auto"/>
              <w:rPr>
                <w:sz w:val="20"/>
                <w:szCs w:val="20"/>
              </w:rPr>
            </w:pPr>
            <w:r>
              <w:rPr>
                <w:rFonts w:ascii="Courier New" w:eastAsia="Courier New" w:hAnsi="Courier New" w:cs="Courier New"/>
                <w:sz w:val="17"/>
              </w:rPr>
              <w:t>email</w:t>
            </w:r>
            <w:r>
              <w:rPr>
                <w:rFonts w:cs="Times New Roman"/>
                <w:sz w:val="20"/>
              </w:rPr>
              <w:t xml:space="preserve">, </w:t>
            </w:r>
            <w:r>
              <w:rPr>
                <w:rFonts w:ascii="Courier New" w:eastAsia="Courier New" w:hAnsi="Courier New" w:cs="Courier New"/>
                <w:sz w:val="17"/>
              </w:rPr>
              <w:t>phoneNumber</w:t>
            </w:r>
            <w:r>
              <w:rPr>
                <w:rFonts w:cs="Times New Roman"/>
                <w:sz w:val="20"/>
              </w:rPr>
              <w:t xml:space="preserve">, </w:t>
            </w:r>
            <w:r>
              <w:rPr>
                <w:rFonts w:ascii="Courier New" w:eastAsia="Courier New" w:hAnsi="Courier New" w:cs="Courier New"/>
                <w:sz w:val="17"/>
              </w:rPr>
              <w:t>password</w:t>
            </w:r>
            <w:r>
              <w:rPr>
                <w:rFonts w:cs="Times New Roman"/>
                <w:sz w:val="20"/>
              </w:rPr>
              <w:t xml:space="preserve"> (bcrypt hash), </w:t>
            </w:r>
            <w:r>
              <w:rPr>
                <w:rFonts w:ascii="Courier New" w:eastAsia="Courier New" w:hAnsi="Courier New" w:cs="Courier New"/>
                <w:sz w:val="17"/>
              </w:rPr>
              <w:t>role</w:t>
            </w:r>
            <w:r>
              <w:rPr>
                <w:rFonts w:cs="Times New Roman"/>
                <w:sz w:val="20"/>
              </w:rPr>
              <w:t xml:space="preserve"> ENUM(Staff, Admin, Department Admin, Super Admin, HR), </w:t>
            </w:r>
            <w:r>
              <w:rPr>
                <w:rFonts w:ascii="Courier New" w:eastAsia="Courier New" w:hAnsi="Courier New" w:cs="Courier New"/>
                <w:sz w:val="17"/>
              </w:rPr>
              <w:t>status</w:t>
            </w:r>
            <w:r>
              <w:rPr>
                <w:rFonts w:cs="Times New Roman"/>
                <w:sz w:val="20"/>
              </w:rPr>
              <w:t xml:space="preserve"> ENUM(Active, Inactive), </w:t>
            </w:r>
            <w:r>
              <w:rPr>
                <w:rFonts w:ascii="Courier New" w:eastAsia="Courier New" w:hAnsi="Courier New" w:cs="Courier New"/>
                <w:sz w:val="17"/>
              </w:rPr>
              <w:t>firstName</w:t>
            </w:r>
            <w:r>
              <w:rPr>
                <w:rFonts w:cs="Times New Roman"/>
                <w:sz w:val="20"/>
              </w:rPr>
              <w:t xml:space="preserve">, </w:t>
            </w:r>
            <w:r>
              <w:rPr>
                <w:rFonts w:ascii="Courier New" w:eastAsia="Courier New" w:hAnsi="Courier New" w:cs="Courier New"/>
                <w:sz w:val="17"/>
              </w:rPr>
              <w:t>lastName</w:t>
            </w:r>
            <w:r>
              <w:rPr>
                <w:rFonts w:cs="Times New Roman"/>
                <w:sz w:val="20"/>
              </w:rPr>
              <w:t xml:space="preserve">, </w:t>
            </w:r>
            <w:r>
              <w:rPr>
                <w:rFonts w:ascii="Courier New" w:eastAsia="Courier New" w:hAnsi="Courier New" w:cs="Courier New"/>
                <w:sz w:val="17"/>
              </w:rPr>
              <w:t>lastLogin</w:t>
            </w:r>
            <w:r>
              <w:rPr>
                <w:rFonts w:cs="Times New Roman"/>
                <w:sz w:val="20"/>
              </w:rPr>
              <w:t xml:space="preserve">, </w:t>
            </w:r>
            <w:r>
              <w:rPr>
                <w:rFonts w:ascii="Courier New" w:eastAsia="Courier New" w:hAnsi="Courier New" w:cs="Courier New"/>
                <w:sz w:val="17"/>
              </w:rPr>
              <w:t>passwordResetToken</w:t>
            </w:r>
            <w:r>
              <w:rPr>
                <w:rFonts w:cs="Times New Roman"/>
                <w:sz w:val="20"/>
              </w:rPr>
              <w:t xml:space="preserve">, </w:t>
            </w:r>
            <w:r>
              <w:rPr>
                <w:rFonts w:ascii="Courier New" w:eastAsia="Courier New" w:hAnsi="Courier New" w:cs="Courier New"/>
                <w:sz w:val="17"/>
              </w:rPr>
              <w:t>passwordResetExpires</w:t>
            </w:r>
            <w:r>
              <w:rPr>
                <w:rFonts w:cs="Times New Roman"/>
                <w:sz w:val="20"/>
              </w:rPr>
              <w:t xml:space="preserve">, </w:t>
            </w:r>
            <w:r>
              <w:rPr>
                <w:rFonts w:ascii="Courier New" w:eastAsia="Courier New" w:hAnsi="Courier New" w:cs="Courier New"/>
                <w:sz w:val="17"/>
              </w:rPr>
              <w:t>companyId</w:t>
            </w:r>
            <w:r>
              <w:rPr>
                <w:rFonts w:cs="Times New Roman"/>
                <w:sz w:val="20"/>
              </w:rPr>
              <w:t xml:space="preserve"> FK, </w:t>
            </w:r>
            <w:r>
              <w:rPr>
                <w:rFonts w:ascii="Courier New" w:eastAsia="Courier New" w:hAnsi="Courier New" w:cs="Courier New"/>
                <w:sz w:val="17"/>
              </w:rPr>
              <w:t>departmentId</w:t>
            </w:r>
            <w:r>
              <w:rPr>
                <w:rFonts w:cs="Times New Roman"/>
                <w:sz w:val="20"/>
              </w:rPr>
              <w:t xml:space="preserve"> FK, </w:t>
            </w:r>
            <w:r>
              <w:rPr>
                <w:rFonts w:ascii="Courier New" w:eastAsia="Courier New" w:hAnsi="Courier New" w:cs="Courier New"/>
                <w:sz w:val="17"/>
              </w:rPr>
              <w:t>employeeId</w:t>
            </w:r>
            <w:r>
              <w:rPr>
                <w:rFonts w:cs="Times New Roman"/>
                <w:sz w:val="20"/>
              </w:rPr>
              <w:t xml:space="preserve"> FK, </w:t>
            </w:r>
            <w:r>
              <w:rPr>
                <w:rFonts w:ascii="Courier New" w:eastAsia="Courier New" w:hAnsi="Courier New" w:cs="Courier New"/>
                <w:sz w:val="17"/>
              </w:rPr>
              <w:t>createdBy</w:t>
            </w:r>
            <w:r>
              <w:rPr>
                <w:rFonts w:cs="Times New Roman"/>
                <w:sz w:val="20"/>
              </w:rPr>
              <w:t xml:space="preserve">, </w:t>
            </w:r>
            <w:r>
              <w:rPr>
                <w:rFonts w:ascii="Courier New" w:eastAsia="Courier New" w:hAnsi="Courier New" w:cs="Courier New"/>
                <w:sz w:val="17"/>
              </w:rPr>
              <w:t>updatedBy</w:t>
            </w:r>
          </w:p>
        </w:tc>
      </w:tr>
    </w:tbl>
    <w:p w14:paraId="593AF69C" w14:textId="77777777" w:rsidR="00023BF1" w:rsidRDefault="00023BF1">
      <w:pPr>
        <w:spacing w:after="80" w:line="120" w:lineRule="exact"/>
      </w:pPr>
    </w:p>
    <w:p w14:paraId="4613B030" w14:textId="77777777" w:rsidR="00023BF1" w:rsidRDefault="00000000">
      <w:pPr>
        <w:pStyle w:val="ListBullet"/>
        <w:spacing w:after="60" w:line="288" w:lineRule="auto"/>
        <w:jc w:val="both"/>
      </w:pPr>
      <w:r>
        <w:rPr>
          <w:rFonts w:cs="Times New Roman"/>
        </w:rPr>
        <w:t xml:space="preserve">The unique indexes on </w:t>
      </w:r>
      <w:r>
        <w:rPr>
          <w:rFonts w:ascii="Courier New" w:eastAsia="Courier New" w:hAnsi="Courier New" w:cs="Courier New"/>
          <w:sz w:val="21"/>
        </w:rPr>
        <w:t>email</w:t>
      </w:r>
      <w:r>
        <w:rPr>
          <w:rFonts w:cs="Times New Roman"/>
        </w:rPr>
        <w:t xml:space="preserve"> and </w:t>
      </w:r>
      <w:r>
        <w:rPr>
          <w:rFonts w:ascii="Courier New" w:eastAsia="Courier New" w:hAnsi="Courier New" w:cs="Courier New"/>
          <w:sz w:val="21"/>
        </w:rPr>
        <w:t>phoneNumber</w:t>
      </w:r>
      <w:r>
        <w:rPr>
          <w:rFonts w:cs="Times New Roman"/>
        </w:rPr>
        <w:t xml:space="preserve"> make the login look-up an index read on either identifier and prevent duplicate accounts.</w:t>
      </w:r>
    </w:p>
    <w:p w14:paraId="7C5B0264" w14:textId="77777777" w:rsidR="00023BF1" w:rsidRDefault="00000000">
      <w:pPr>
        <w:pStyle w:val="ListBullet"/>
        <w:spacing w:after="60" w:line="288" w:lineRule="auto"/>
        <w:jc w:val="both"/>
      </w:pPr>
      <w:r>
        <w:rPr>
          <w:rFonts w:ascii="Courier New" w:eastAsia="Courier New" w:hAnsi="Courier New" w:cs="Courier New"/>
          <w:sz w:val="21"/>
        </w:rPr>
        <w:t>salary_generations.approvedBy</w:t>
      </w:r>
      <w:r>
        <w:rPr>
          <w:rFonts w:cs="Times New Roman"/>
        </w:rPr>
        <w:t xml:space="preserve"> and </w:t>
      </w:r>
      <w:r>
        <w:rPr>
          <w:rFonts w:ascii="Courier New" w:eastAsia="Courier New" w:hAnsi="Courier New" w:cs="Courier New"/>
          <w:sz w:val="21"/>
        </w:rPr>
        <w:t>paidBy</w:t>
      </w:r>
      <w:r>
        <w:rPr>
          <w:rFonts w:cs="Times New Roman"/>
        </w:rPr>
        <w:t xml:space="preserve">, </w:t>
      </w:r>
      <w:r>
        <w:rPr>
          <w:rFonts w:ascii="Courier New" w:eastAsia="Courier New" w:hAnsi="Courier New" w:cs="Courier New"/>
          <w:sz w:val="21"/>
        </w:rPr>
        <w:t>employee_salary_masters.createdBy</w:t>
      </w:r>
      <w:r>
        <w:rPr>
          <w:rFonts w:cs="Times New Roman"/>
        </w:rPr>
        <w:t xml:space="preserve"> and </w:t>
      </w:r>
      <w:r>
        <w:rPr>
          <w:rFonts w:ascii="Courier New" w:eastAsia="Courier New" w:hAnsi="Courier New" w:cs="Courier New"/>
          <w:sz w:val="21"/>
        </w:rPr>
        <w:t>approvedBy</w:t>
      </w:r>
      <w:r>
        <w:rPr>
          <w:rFonts w:cs="Times New Roman"/>
        </w:rPr>
        <w:t xml:space="preserve">, and </w:t>
      </w:r>
      <w:r>
        <w:rPr>
          <w:rFonts w:ascii="Courier New" w:eastAsia="Courier New" w:hAnsi="Courier New" w:cs="Courier New"/>
          <w:sz w:val="21"/>
        </w:rPr>
        <w:t>employee_loans.approvedBy</w:t>
      </w:r>
      <w:r>
        <w:rPr>
          <w:rFonts w:cs="Times New Roman"/>
        </w:rPr>
        <w:t xml:space="preserve"> are how a payroll action is tied back to a user.</w:t>
      </w:r>
    </w:p>
    <w:p w14:paraId="4A77B82E" w14:textId="77777777" w:rsidR="00023BF1" w:rsidRDefault="00000000">
      <w:pPr>
        <w:pStyle w:val="Heading3"/>
        <w:spacing w:after="80"/>
      </w:pPr>
      <w:r>
        <w:lastRenderedPageBreak/>
        <w:t>8.2.8 Screenshots</w:t>
      </w:r>
    </w:p>
    <w:tbl>
      <w:tblPr>
        <w:tblW w:w="8063" w:type="dxa"/>
        <w:jc w:val="center"/>
        <w:tblLayout w:type="fixed"/>
        <w:tblLook w:val="04A0" w:firstRow="1" w:lastRow="0" w:firstColumn="1" w:lastColumn="0" w:noHBand="0" w:noVBand="1"/>
      </w:tblPr>
      <w:tblGrid>
        <w:gridCol w:w="8063"/>
      </w:tblGrid>
      <w:tr w:rsidR="00023BF1" w14:paraId="011D3F20" w14:textId="77777777">
        <w:trPr>
          <w:trHeight w:hRule="exact" w:val="3312"/>
          <w:jc w:val="center"/>
        </w:trPr>
        <w:tc>
          <w:tcPr>
            <w:tcW w:w="8064" w:type="dxa"/>
            <w:tcBorders>
              <w:top w:val="dashed" w:sz="6" w:space="0" w:color="A6A6A6"/>
              <w:left w:val="dashed" w:sz="6" w:space="0" w:color="A6A6A6"/>
              <w:bottom w:val="dashed" w:sz="6" w:space="0" w:color="A6A6A6"/>
              <w:right w:val="dashed" w:sz="6" w:space="0" w:color="A6A6A6"/>
            </w:tcBorders>
            <w:shd w:val="clear" w:color="auto" w:fill="F7F7F7"/>
            <w:vAlign w:val="center"/>
          </w:tcPr>
          <w:p w14:paraId="6DE18E4E" w14:textId="77777777" w:rsidR="00023BF1" w:rsidRDefault="00000000">
            <w:pPr>
              <w:keepNext/>
              <w:spacing w:after="0"/>
              <w:jc w:val="center"/>
            </w:pPr>
            <w:r>
              <w:rPr>
                <w:rFonts w:cs="Times New Roman"/>
                <w:i/>
                <w:color w:val="7F7F7F"/>
                <w:sz w:val="20"/>
              </w:rPr>
              <w:t>[ Paste screenshot here ]</w:t>
            </w:r>
          </w:p>
        </w:tc>
      </w:tr>
    </w:tbl>
    <w:p w14:paraId="5A0B5A9B" w14:textId="77777777" w:rsidR="00023BF1" w:rsidRDefault="00000000">
      <w:pPr>
        <w:spacing w:before="60"/>
        <w:jc w:val="center"/>
      </w:pPr>
      <w:r>
        <w:rPr>
          <w:rFonts w:cs="Times New Roman"/>
          <w:i/>
          <w:sz w:val="20"/>
        </w:rPr>
        <w:t>Fig 8.2.1 Login screen</w:t>
      </w:r>
    </w:p>
    <w:p w14:paraId="009FDE0E" w14:textId="77777777" w:rsidR="00023BF1" w:rsidRDefault="00000000">
      <w:pPr>
        <w:spacing w:after="120" w:line="300" w:lineRule="auto"/>
        <w:jc w:val="both"/>
      </w:pPr>
      <w:r>
        <w:rPr>
          <w:rFonts w:cs="Times New Roman"/>
        </w:rPr>
        <w:t>The login screen collects the user's email address or phone number and password and submits them to the authentication endpoint. A failed attempt returns a message without revealing whether the identifier or the password was wrong. On success the token is stored and the user is taken to the dashboard.</w:t>
      </w:r>
    </w:p>
    <w:tbl>
      <w:tblPr>
        <w:tblW w:w="8063" w:type="dxa"/>
        <w:jc w:val="center"/>
        <w:tblLayout w:type="fixed"/>
        <w:tblLook w:val="04A0" w:firstRow="1" w:lastRow="0" w:firstColumn="1" w:lastColumn="0" w:noHBand="0" w:noVBand="1"/>
      </w:tblPr>
      <w:tblGrid>
        <w:gridCol w:w="8063"/>
      </w:tblGrid>
      <w:tr w:rsidR="00023BF1" w14:paraId="4860EE0C" w14:textId="77777777">
        <w:trPr>
          <w:trHeight w:hRule="exact" w:val="3312"/>
          <w:jc w:val="center"/>
        </w:trPr>
        <w:tc>
          <w:tcPr>
            <w:tcW w:w="8064" w:type="dxa"/>
            <w:tcBorders>
              <w:top w:val="dashed" w:sz="6" w:space="0" w:color="A6A6A6"/>
              <w:left w:val="dashed" w:sz="6" w:space="0" w:color="A6A6A6"/>
              <w:bottom w:val="dashed" w:sz="6" w:space="0" w:color="A6A6A6"/>
              <w:right w:val="dashed" w:sz="6" w:space="0" w:color="A6A6A6"/>
            </w:tcBorders>
            <w:shd w:val="clear" w:color="auto" w:fill="F7F7F7"/>
            <w:vAlign w:val="center"/>
          </w:tcPr>
          <w:p w14:paraId="101673B0" w14:textId="77777777" w:rsidR="00023BF1" w:rsidRDefault="00000000">
            <w:pPr>
              <w:keepNext/>
              <w:spacing w:after="0"/>
              <w:jc w:val="center"/>
            </w:pPr>
            <w:r>
              <w:rPr>
                <w:rFonts w:cs="Times New Roman"/>
                <w:i/>
                <w:color w:val="7F7F7F"/>
                <w:sz w:val="20"/>
              </w:rPr>
              <w:t>[ Paste screenshot here ]</w:t>
            </w:r>
          </w:p>
        </w:tc>
      </w:tr>
    </w:tbl>
    <w:p w14:paraId="49990FCC" w14:textId="77777777" w:rsidR="00023BF1" w:rsidRDefault="00000000">
      <w:pPr>
        <w:spacing w:before="60"/>
        <w:jc w:val="center"/>
      </w:pPr>
      <w:r>
        <w:rPr>
          <w:rFonts w:cs="Times New Roman"/>
          <w:i/>
          <w:sz w:val="20"/>
        </w:rPr>
        <w:t>Fig 8.2.2 Forgot and reset password</w:t>
      </w:r>
    </w:p>
    <w:p w14:paraId="0FFFE792" w14:textId="77777777" w:rsidR="00023BF1" w:rsidRDefault="00000000">
      <w:pPr>
        <w:spacing w:after="120" w:line="300" w:lineRule="auto"/>
        <w:jc w:val="both"/>
      </w:pPr>
      <w:r>
        <w:rPr>
          <w:rFonts w:cs="Times New Roman"/>
        </w:rPr>
        <w:t>The user enters the registered email address to obtain a reset token and then sets a new password with it. The token is cleared once used, so the same link cannot set the password twice.</w:t>
      </w:r>
    </w:p>
    <w:tbl>
      <w:tblPr>
        <w:tblW w:w="8063" w:type="dxa"/>
        <w:jc w:val="center"/>
        <w:tblLayout w:type="fixed"/>
        <w:tblLook w:val="04A0" w:firstRow="1" w:lastRow="0" w:firstColumn="1" w:lastColumn="0" w:noHBand="0" w:noVBand="1"/>
      </w:tblPr>
      <w:tblGrid>
        <w:gridCol w:w="8063"/>
      </w:tblGrid>
      <w:tr w:rsidR="00023BF1" w14:paraId="6D429217" w14:textId="77777777">
        <w:trPr>
          <w:trHeight w:hRule="exact" w:val="3312"/>
          <w:jc w:val="center"/>
        </w:trPr>
        <w:tc>
          <w:tcPr>
            <w:tcW w:w="8064" w:type="dxa"/>
            <w:tcBorders>
              <w:top w:val="dashed" w:sz="6" w:space="0" w:color="A6A6A6"/>
              <w:left w:val="dashed" w:sz="6" w:space="0" w:color="A6A6A6"/>
              <w:bottom w:val="dashed" w:sz="6" w:space="0" w:color="A6A6A6"/>
              <w:right w:val="dashed" w:sz="6" w:space="0" w:color="A6A6A6"/>
            </w:tcBorders>
            <w:shd w:val="clear" w:color="auto" w:fill="F7F7F7"/>
            <w:vAlign w:val="center"/>
          </w:tcPr>
          <w:p w14:paraId="67637313" w14:textId="77777777" w:rsidR="00023BF1" w:rsidRDefault="00000000">
            <w:pPr>
              <w:keepNext/>
              <w:spacing w:after="0"/>
              <w:jc w:val="center"/>
            </w:pPr>
            <w:r>
              <w:rPr>
                <w:rFonts w:cs="Times New Roman"/>
                <w:i/>
                <w:color w:val="7F7F7F"/>
                <w:sz w:val="20"/>
              </w:rPr>
              <w:lastRenderedPageBreak/>
              <w:t>[ Paste screenshot here ]</w:t>
            </w:r>
          </w:p>
        </w:tc>
      </w:tr>
    </w:tbl>
    <w:p w14:paraId="2DEB75AA" w14:textId="77777777" w:rsidR="00023BF1" w:rsidRDefault="00000000">
      <w:pPr>
        <w:spacing w:before="60"/>
        <w:jc w:val="center"/>
      </w:pPr>
      <w:r>
        <w:rPr>
          <w:rFonts w:cs="Times New Roman"/>
          <w:i/>
          <w:sz w:val="20"/>
        </w:rPr>
        <w:t>Fig 8.2.3 User management</w:t>
      </w:r>
    </w:p>
    <w:p w14:paraId="3D0DD798" w14:textId="77777777" w:rsidR="00023BF1" w:rsidRDefault="00000000">
      <w:pPr>
        <w:spacing w:after="120" w:line="300" w:lineRule="auto"/>
        <w:jc w:val="both"/>
      </w:pPr>
      <w:r>
        <w:rPr>
          <w:rFonts w:cs="Times New Roman"/>
        </w:rPr>
        <w:t>The user list shows each account with its role, company, department and status. Administrators withdraw access to payroll by switching an account to Inactive rather than deleting the record.</w:t>
      </w:r>
    </w:p>
    <w:p w14:paraId="5714BE14" w14:textId="77777777" w:rsidR="00023BF1" w:rsidRDefault="00000000">
      <w:pPr>
        <w:pStyle w:val="Heading2"/>
        <w:spacing w:before="320" w:after="120"/>
      </w:pPr>
      <w:r>
        <w:t>8.3 EMPLOYEE PROFILE &amp; COMPLIANCE MASTERS</w:t>
      </w:r>
    </w:p>
    <w:p w14:paraId="51CCF9A1" w14:textId="77777777" w:rsidR="00023BF1" w:rsidRDefault="00000000">
      <w:pPr>
        <w:pStyle w:val="Heading3"/>
        <w:spacing w:after="80"/>
      </w:pPr>
      <w:r>
        <w:t>8.3.0 Purpose &amp; Scope</w:t>
      </w:r>
    </w:p>
    <w:p w14:paraId="3F9172B3" w14:textId="77777777" w:rsidR="00023BF1" w:rsidRDefault="00000000">
      <w:pPr>
        <w:spacing w:after="120" w:line="300" w:lineRule="auto"/>
        <w:jc w:val="both"/>
      </w:pPr>
      <w:r>
        <w:rPr>
          <w:rFonts w:cs="Times New Roman"/>
        </w:rPr>
        <w:t>Maintains the employee record as payroll needs it — how the employee is paid, where the money goes, and which statutory numbers apply — together with the identity documents, family relations and classification masters that statutory reporting depends on.</w:t>
      </w:r>
    </w:p>
    <w:p w14:paraId="49EA155E" w14:textId="77777777" w:rsidR="00023BF1" w:rsidRDefault="00000000">
      <w:pPr>
        <w:pStyle w:val="Heading3"/>
        <w:spacing w:after="80"/>
      </w:pPr>
      <w:r>
        <w:t>8.3.1 Functional Requirements</w:t>
      </w:r>
    </w:p>
    <w:p w14:paraId="344296E8" w14:textId="77777777" w:rsidR="00023BF1" w:rsidRDefault="00000000">
      <w:pPr>
        <w:spacing w:after="120" w:line="300" w:lineRule="auto"/>
        <w:jc w:val="both"/>
      </w:pPr>
      <w:r>
        <w:rPr>
          <w:rFonts w:cs="Times New Roman"/>
        </w:rPr>
        <w:t>What the module must do:</w:t>
      </w:r>
    </w:p>
    <w:p w14:paraId="79A4215D" w14:textId="77777777" w:rsidR="00023BF1" w:rsidRDefault="00000000">
      <w:pPr>
        <w:pStyle w:val="ListBullet"/>
        <w:spacing w:after="60" w:line="288" w:lineRule="auto"/>
        <w:jc w:val="both"/>
      </w:pPr>
      <w:r>
        <w:rPr>
          <w:rFonts w:cs="Times New Roman"/>
          <w:b/>
        </w:rPr>
        <w:t>Create, view, edit and delete</w:t>
      </w:r>
      <w:r>
        <w:rPr>
          <w:rFonts w:cs="Times New Roman"/>
        </w:rPr>
        <w:t xml:space="preserve"> employee records through a single form organised into identity, contact, address, employment, bank and statutory sections.</w:t>
      </w:r>
    </w:p>
    <w:p w14:paraId="28A0D9E2" w14:textId="77777777" w:rsidR="00023BF1" w:rsidRDefault="00000000">
      <w:pPr>
        <w:pStyle w:val="ListBullet"/>
        <w:spacing w:after="60" w:line="288" w:lineRule="auto"/>
        <w:jc w:val="both"/>
      </w:pPr>
      <w:r>
        <w:rPr>
          <w:rFonts w:cs="Times New Roman"/>
          <w:b/>
        </w:rPr>
        <w:t>Hold the payment profile:</w:t>
      </w:r>
      <w:r>
        <w:rPr>
          <w:rFonts w:cs="Times New Roman"/>
        </w:rPr>
        <w:t xml:space="preserve"> employee type (staff or worker), working type (daily or monthly), grade, employment type, provident fund status (PF or non-PF), weekly off, and the base salary figure.</w:t>
      </w:r>
    </w:p>
    <w:p w14:paraId="3DD37890" w14:textId="77777777" w:rsidR="00023BF1" w:rsidRDefault="00000000">
      <w:pPr>
        <w:pStyle w:val="ListBullet"/>
        <w:spacing w:after="60" w:line="288" w:lineRule="auto"/>
        <w:jc w:val="both"/>
      </w:pPr>
      <w:r>
        <w:rPr>
          <w:rFonts w:cs="Times New Roman"/>
          <w:b/>
        </w:rPr>
        <w:t>Hold the bank profile:</w:t>
      </w:r>
      <w:r>
        <w:rPr>
          <w:rFonts w:cs="Times New Roman"/>
        </w:rPr>
        <w:t xml:space="preserve"> bank name, account number, IFSC code, branch and payment mode — the fields the bank statement reads.</w:t>
      </w:r>
    </w:p>
    <w:p w14:paraId="74C4EE65" w14:textId="77777777" w:rsidR="00023BF1" w:rsidRDefault="00000000">
      <w:pPr>
        <w:pStyle w:val="ListBullet"/>
        <w:spacing w:after="60" w:line="288" w:lineRule="auto"/>
        <w:jc w:val="both"/>
      </w:pPr>
      <w:r>
        <w:rPr>
          <w:rFonts w:cs="Times New Roman"/>
          <w:b/>
        </w:rPr>
        <w:t>Hold the statutory numbers:</w:t>
      </w:r>
      <w:r>
        <w:rPr>
          <w:rFonts w:cs="Times New Roman"/>
        </w:rPr>
        <w:t xml:space="preserve"> UAN, EPF number and ESI number — the fields the provident fund and state insurance reports read.</w:t>
      </w:r>
    </w:p>
    <w:p w14:paraId="41FAA0D6" w14:textId="77777777" w:rsidR="00023BF1" w:rsidRDefault="00000000">
      <w:pPr>
        <w:pStyle w:val="ListBullet"/>
        <w:spacing w:after="60" w:line="288" w:lineRule="auto"/>
        <w:jc w:val="both"/>
      </w:pPr>
      <w:r>
        <w:rPr>
          <w:rFonts w:cs="Times New Roman"/>
          <w:b/>
        </w:rPr>
        <w:t>Maintain identity documents</w:t>
      </w:r>
      <w:r>
        <w:rPr>
          <w:rFonts w:cs="Times New Roman"/>
        </w:rPr>
        <w:t xml:space="preserve"> per employee: Aadhaar, PAN, passport, voter ID and driving licence, each as a number with an uploaded document file.</w:t>
      </w:r>
    </w:p>
    <w:p w14:paraId="46F90D3B" w14:textId="77777777" w:rsidR="00023BF1" w:rsidRDefault="00000000">
      <w:pPr>
        <w:pStyle w:val="ListBullet"/>
        <w:spacing w:after="60" w:line="288" w:lineRule="auto"/>
        <w:jc w:val="both"/>
      </w:pPr>
      <w:r>
        <w:rPr>
          <w:rFonts w:cs="Times New Roman"/>
          <w:b/>
        </w:rPr>
        <w:t>Maintain family relations</w:t>
      </w:r>
      <w:r>
        <w:rPr>
          <w:rFonts w:cs="Times New Roman"/>
        </w:rPr>
        <w:t xml:space="preserve"> per employee: name, age, relation, occupation and salary. The father's or spouse's name is read by the professional tax report.</w:t>
      </w:r>
    </w:p>
    <w:p w14:paraId="5B7D61F4" w14:textId="77777777" w:rsidR="00023BF1" w:rsidRDefault="00000000">
      <w:pPr>
        <w:pStyle w:val="ListBullet"/>
        <w:spacing w:after="60" w:line="288" w:lineRule="auto"/>
        <w:jc w:val="both"/>
      </w:pPr>
      <w:r>
        <w:rPr>
          <w:rFonts w:cs="Times New Roman"/>
          <w:b/>
        </w:rPr>
        <w:t>Maintain classification masters:</w:t>
      </w:r>
      <w:r>
        <w:rPr>
          <w:rFonts w:cs="Times New Roman"/>
        </w:rPr>
        <w:t xml:space="preserve"> category, caste (grouped by community category) and religion, each scoped to a company with unique codes.</w:t>
      </w:r>
    </w:p>
    <w:p w14:paraId="7423BF74" w14:textId="77777777" w:rsidR="00023BF1" w:rsidRDefault="00000000">
      <w:pPr>
        <w:pStyle w:val="ListBullet"/>
        <w:spacing w:after="60" w:line="288" w:lineRule="auto"/>
        <w:jc w:val="both"/>
      </w:pPr>
      <w:r>
        <w:rPr>
          <w:rFonts w:cs="Times New Roman"/>
          <w:b/>
        </w:rPr>
        <w:lastRenderedPageBreak/>
        <w:t>Produce employee reports</w:t>
      </w:r>
      <w:r>
        <w:rPr>
          <w:rFonts w:cs="Times New Roman"/>
        </w:rPr>
        <w:t xml:space="preserve"> from one screen — employee details, with attendance, biometric, comprehensive, leave balance and leave taken views drawn from the attendance system's data — each exportable to Excel and PDF.</w:t>
      </w:r>
    </w:p>
    <w:p w14:paraId="1A74C1F9" w14:textId="77777777" w:rsidR="00023BF1" w:rsidRDefault="00000000">
      <w:pPr>
        <w:pStyle w:val="ListBullet"/>
        <w:spacing w:after="60" w:line="288" w:lineRule="auto"/>
        <w:jc w:val="both"/>
      </w:pPr>
      <w:r>
        <w:rPr>
          <w:rFonts w:cs="Times New Roman"/>
          <w:b/>
        </w:rPr>
        <w:t>Bulk upload</w:t>
      </w:r>
      <w:r>
        <w:rPr>
          <w:rFonts w:cs="Times New Roman"/>
        </w:rPr>
        <w:t xml:space="preserve"> employees from a file with a downloadable template and a per-row result.</w:t>
      </w:r>
    </w:p>
    <w:p w14:paraId="0C42389D" w14:textId="77777777" w:rsidR="00023BF1" w:rsidRDefault="00000000">
      <w:pPr>
        <w:pStyle w:val="Heading3"/>
        <w:spacing w:after="80"/>
      </w:pPr>
      <w:r>
        <w:t>8.3.2 Non-Functional Requirements</w:t>
      </w:r>
    </w:p>
    <w:p w14:paraId="638299A1" w14:textId="77777777" w:rsidR="00023BF1" w:rsidRDefault="00000000">
      <w:pPr>
        <w:pStyle w:val="ListBullet"/>
        <w:spacing w:after="60" w:line="288" w:lineRule="auto"/>
        <w:jc w:val="both"/>
      </w:pPr>
      <w:r>
        <w:rPr>
          <w:rFonts w:cs="Times New Roman"/>
          <w:b/>
        </w:rPr>
        <w:t>Accuracy of the payment profile is critical.</w:t>
      </w:r>
      <w:r>
        <w:rPr>
          <w:rFonts w:cs="Times New Roman"/>
        </w:rPr>
        <w:t xml:space="preserve"> Three fields on the employee — employee type, working type and provident fund status — together with the grade decide which calculator runs. A wrong value does not cause an error; it causes a plausible but wrong salary. The form therefore offers these as fixed choices, never free text.</w:t>
      </w:r>
    </w:p>
    <w:p w14:paraId="244C90FA" w14:textId="77777777" w:rsidR="00023BF1" w:rsidRDefault="00000000">
      <w:pPr>
        <w:pStyle w:val="ListBullet"/>
        <w:spacing w:after="60" w:line="288" w:lineRule="auto"/>
        <w:jc w:val="both"/>
      </w:pPr>
      <w:r>
        <w:rPr>
          <w:rFonts w:cs="Times New Roman"/>
          <w:b/>
        </w:rPr>
        <w:t>Sensitive data.</w:t>
      </w:r>
      <w:r>
        <w:rPr>
          <w:rFonts w:cs="Times New Roman"/>
        </w:rPr>
        <w:t xml:space="preserve"> Bank account numbers, PAN and Aadhaar numbers live in this module. They must be visible only to payroll roles, and uploaded documents are stored on the server's file system outside the database.</w:t>
      </w:r>
    </w:p>
    <w:p w14:paraId="28629858" w14:textId="77777777" w:rsidR="00023BF1" w:rsidRDefault="00000000">
      <w:pPr>
        <w:pStyle w:val="ListBullet"/>
        <w:spacing w:after="60" w:line="288" w:lineRule="auto"/>
        <w:jc w:val="both"/>
      </w:pPr>
      <w:r>
        <w:rPr>
          <w:rFonts w:cs="Times New Roman"/>
          <w:b/>
        </w:rPr>
        <w:t>Read-heavy.</w:t>
      </w:r>
      <w:r>
        <w:rPr>
          <w:rFonts w:cs="Times New Roman"/>
        </w:rPr>
        <w:t xml:space="preserve"> The employee record is read by every payroll screen and by every employee in a generation run, and written rarely.</w:t>
      </w:r>
    </w:p>
    <w:p w14:paraId="697B336B" w14:textId="77777777" w:rsidR="00023BF1" w:rsidRDefault="00000000">
      <w:pPr>
        <w:pStyle w:val="ListBullet"/>
        <w:spacing w:after="60" w:line="288" w:lineRule="auto"/>
        <w:jc w:val="both"/>
      </w:pPr>
      <w:r>
        <w:rPr>
          <w:rFonts w:cs="Times New Roman"/>
          <w:b/>
        </w:rPr>
        <w:t>Data quality.</w:t>
      </w:r>
      <w:r>
        <w:rPr>
          <w:rFonts w:cs="Times New Roman"/>
        </w:rPr>
        <w:t xml:space="preserve"> Caste and religion codes are unique within a company; a caste name is unique within its company and community category; the employee code is unique.</w:t>
      </w:r>
    </w:p>
    <w:p w14:paraId="36708CB4" w14:textId="77777777" w:rsidR="00023BF1" w:rsidRDefault="00000000">
      <w:pPr>
        <w:pStyle w:val="ListBullet"/>
        <w:spacing w:after="60" w:line="288" w:lineRule="auto"/>
        <w:jc w:val="both"/>
      </w:pPr>
      <w:r>
        <w:rPr>
          <w:rFonts w:cs="Times New Roman"/>
          <w:b/>
        </w:rPr>
        <w:t>Referential safety.</w:t>
      </w:r>
      <w:r>
        <w:rPr>
          <w:rFonts w:cs="Times New Roman"/>
        </w:rPr>
        <w:t xml:space="preserve"> An employee with generated salaries must not be hard-deleted; status is switched instead.</w:t>
      </w:r>
    </w:p>
    <w:p w14:paraId="16D2A066" w14:textId="77777777" w:rsidR="00023BF1" w:rsidRDefault="00000000">
      <w:pPr>
        <w:pStyle w:val="ListBullet"/>
        <w:spacing w:after="60" w:line="288" w:lineRule="auto"/>
        <w:jc w:val="both"/>
      </w:pPr>
      <w:r>
        <w:rPr>
          <w:rFonts w:cs="Times New Roman"/>
          <w:b/>
        </w:rPr>
        <w:t>CAP:</w:t>
      </w:r>
      <w:r>
        <w:rPr>
          <w:rFonts w:cs="Times New Roman"/>
        </w:rPr>
        <w:t xml:space="preserve"> consistency first — a corrected bank account number must be the one the next bank statement prints.</w:t>
      </w:r>
    </w:p>
    <w:p w14:paraId="296015B7" w14:textId="77777777" w:rsidR="00023BF1" w:rsidRDefault="00000000">
      <w:pPr>
        <w:pStyle w:val="Heading3"/>
        <w:spacing w:after="80"/>
      </w:pPr>
      <w:r>
        <w:t>8.3.3 Tech Stack</w:t>
      </w:r>
    </w:p>
    <w:tbl>
      <w:tblPr>
        <w:tblW w:w="9028" w:type="dxa"/>
        <w:jc w:val="center"/>
        <w:tblLayout w:type="fixed"/>
        <w:tblLook w:val="04A0" w:firstRow="1" w:lastRow="0" w:firstColumn="1" w:lastColumn="0" w:noHBand="0" w:noVBand="1"/>
      </w:tblPr>
      <w:tblGrid>
        <w:gridCol w:w="2015"/>
        <w:gridCol w:w="3312"/>
        <w:gridCol w:w="3701"/>
      </w:tblGrid>
      <w:tr w:rsidR="00023BF1" w14:paraId="4D19C326" w14:textId="77777777">
        <w:trPr>
          <w:cantSplit/>
          <w:tblHeader/>
          <w:jc w:val="center"/>
        </w:trPr>
        <w:tc>
          <w:tcPr>
            <w:tcW w:w="2016" w:type="dxa"/>
            <w:tcBorders>
              <w:top w:val="single" w:sz="4" w:space="0" w:color="808080"/>
              <w:left w:val="single" w:sz="4" w:space="0" w:color="808080"/>
              <w:bottom w:val="single" w:sz="4" w:space="0" w:color="808080"/>
              <w:right w:val="single" w:sz="4" w:space="0" w:color="808080"/>
            </w:tcBorders>
            <w:shd w:val="clear" w:color="auto" w:fill="D9E2F3"/>
            <w:tcMar>
              <w:top w:w="50" w:type="dxa"/>
              <w:left w:w="100" w:type="dxa"/>
              <w:bottom w:w="50" w:type="dxa"/>
              <w:right w:w="100" w:type="dxa"/>
            </w:tcMar>
          </w:tcPr>
          <w:p w14:paraId="662DCAD8" w14:textId="77777777" w:rsidR="00023BF1" w:rsidRDefault="00000000">
            <w:pPr>
              <w:spacing w:after="0" w:line="240" w:lineRule="auto"/>
              <w:rPr>
                <w:sz w:val="20"/>
                <w:szCs w:val="20"/>
              </w:rPr>
            </w:pPr>
            <w:r>
              <w:rPr>
                <w:rFonts w:cs="Times New Roman"/>
                <w:b/>
                <w:sz w:val="20"/>
              </w:rPr>
              <w:t>Concern</w:t>
            </w:r>
          </w:p>
        </w:tc>
        <w:tc>
          <w:tcPr>
            <w:tcW w:w="3312" w:type="dxa"/>
            <w:tcBorders>
              <w:top w:val="single" w:sz="4" w:space="0" w:color="808080"/>
              <w:left w:val="single" w:sz="4" w:space="0" w:color="808080"/>
              <w:bottom w:val="single" w:sz="4" w:space="0" w:color="808080"/>
              <w:right w:val="single" w:sz="4" w:space="0" w:color="808080"/>
            </w:tcBorders>
            <w:shd w:val="clear" w:color="auto" w:fill="D9E2F3"/>
            <w:tcMar>
              <w:top w:w="50" w:type="dxa"/>
              <w:left w:w="100" w:type="dxa"/>
              <w:bottom w:w="50" w:type="dxa"/>
              <w:right w:w="100" w:type="dxa"/>
            </w:tcMar>
          </w:tcPr>
          <w:p w14:paraId="05CBB79C" w14:textId="77777777" w:rsidR="00023BF1" w:rsidRDefault="00000000">
            <w:pPr>
              <w:spacing w:after="0" w:line="240" w:lineRule="auto"/>
              <w:rPr>
                <w:sz w:val="20"/>
                <w:szCs w:val="20"/>
              </w:rPr>
            </w:pPr>
            <w:r>
              <w:rPr>
                <w:rFonts w:cs="Times New Roman"/>
                <w:b/>
                <w:sz w:val="20"/>
              </w:rPr>
              <w:t>Choice</w:t>
            </w:r>
          </w:p>
        </w:tc>
        <w:tc>
          <w:tcPr>
            <w:tcW w:w="3701" w:type="dxa"/>
            <w:tcBorders>
              <w:top w:val="single" w:sz="4" w:space="0" w:color="808080"/>
              <w:left w:val="single" w:sz="4" w:space="0" w:color="808080"/>
              <w:bottom w:val="single" w:sz="4" w:space="0" w:color="808080"/>
              <w:right w:val="single" w:sz="4" w:space="0" w:color="808080"/>
            </w:tcBorders>
            <w:shd w:val="clear" w:color="auto" w:fill="D9E2F3"/>
            <w:tcMar>
              <w:top w:w="50" w:type="dxa"/>
              <w:left w:w="100" w:type="dxa"/>
              <w:bottom w:w="50" w:type="dxa"/>
              <w:right w:w="100" w:type="dxa"/>
            </w:tcMar>
          </w:tcPr>
          <w:p w14:paraId="734F87CD" w14:textId="77777777" w:rsidR="00023BF1" w:rsidRDefault="00000000">
            <w:pPr>
              <w:spacing w:after="0" w:line="240" w:lineRule="auto"/>
              <w:rPr>
                <w:sz w:val="20"/>
                <w:szCs w:val="20"/>
              </w:rPr>
            </w:pPr>
            <w:r>
              <w:rPr>
                <w:rFonts w:cs="Times New Roman"/>
                <w:b/>
                <w:sz w:val="20"/>
              </w:rPr>
              <w:t>Why it fits this module</w:t>
            </w:r>
          </w:p>
        </w:tc>
      </w:tr>
      <w:tr w:rsidR="00023BF1" w14:paraId="45D78618" w14:textId="77777777">
        <w:trPr>
          <w:cantSplit/>
          <w:jc w:val="center"/>
        </w:trPr>
        <w:tc>
          <w:tcPr>
            <w:tcW w:w="201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7060766C" w14:textId="77777777" w:rsidR="00023BF1" w:rsidRDefault="00000000">
            <w:pPr>
              <w:spacing w:after="0" w:line="240" w:lineRule="auto"/>
              <w:rPr>
                <w:sz w:val="20"/>
                <w:szCs w:val="20"/>
              </w:rPr>
            </w:pPr>
            <w:r>
              <w:rPr>
                <w:rFonts w:cs="Times New Roman"/>
                <w:sz w:val="20"/>
              </w:rPr>
              <w:t>Entry form</w:t>
            </w:r>
          </w:p>
        </w:tc>
        <w:tc>
          <w:tcPr>
            <w:tcW w:w="3312"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3FAC0379" w14:textId="77777777" w:rsidR="00023BF1" w:rsidRDefault="00000000">
            <w:pPr>
              <w:spacing w:after="0" w:line="240" w:lineRule="auto"/>
              <w:rPr>
                <w:sz w:val="20"/>
                <w:szCs w:val="20"/>
              </w:rPr>
            </w:pPr>
            <w:r>
              <w:rPr>
                <w:rFonts w:ascii="Courier New" w:eastAsia="Courier New" w:hAnsi="Courier New" w:cs="Courier New"/>
                <w:sz w:val="17"/>
              </w:rPr>
              <w:t>EmployeeFormModal.jsx</w:t>
            </w:r>
            <w:r>
              <w:rPr>
                <w:rFonts w:cs="Times New Roman"/>
                <w:sz w:val="20"/>
              </w:rPr>
              <w:t xml:space="preserve"> with sectioned Material UI inputs</w:t>
            </w:r>
          </w:p>
        </w:tc>
        <w:tc>
          <w:tcPr>
            <w:tcW w:w="3701"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450E04B6" w14:textId="77777777" w:rsidR="00023BF1" w:rsidRDefault="00000000">
            <w:pPr>
              <w:spacing w:after="0" w:line="240" w:lineRule="auto"/>
              <w:rPr>
                <w:sz w:val="20"/>
                <w:szCs w:val="20"/>
              </w:rPr>
            </w:pPr>
            <w:r>
              <w:rPr>
                <w:rFonts w:cs="Times New Roman"/>
                <w:sz w:val="20"/>
              </w:rPr>
              <w:t>One form for a record of about eighty fields, organised so payroll fields are together</w:t>
            </w:r>
          </w:p>
        </w:tc>
      </w:tr>
      <w:tr w:rsidR="00023BF1" w14:paraId="08C00975" w14:textId="77777777">
        <w:trPr>
          <w:cantSplit/>
          <w:jc w:val="center"/>
        </w:trPr>
        <w:tc>
          <w:tcPr>
            <w:tcW w:w="201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78402799" w14:textId="77777777" w:rsidR="00023BF1" w:rsidRDefault="00000000">
            <w:pPr>
              <w:spacing w:after="0" w:line="240" w:lineRule="auto"/>
              <w:rPr>
                <w:sz w:val="20"/>
                <w:szCs w:val="20"/>
              </w:rPr>
            </w:pPr>
            <w:r>
              <w:rPr>
                <w:rFonts w:cs="Times New Roman"/>
                <w:sz w:val="20"/>
              </w:rPr>
              <w:t>Documents</w:t>
            </w:r>
          </w:p>
        </w:tc>
        <w:tc>
          <w:tcPr>
            <w:tcW w:w="3312"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503C1377" w14:textId="77777777" w:rsidR="00023BF1" w:rsidRDefault="00000000">
            <w:pPr>
              <w:spacing w:after="0" w:line="240" w:lineRule="auto"/>
              <w:rPr>
                <w:sz w:val="20"/>
                <w:szCs w:val="20"/>
              </w:rPr>
            </w:pPr>
            <w:r>
              <w:rPr>
                <w:rFonts w:cs="Times New Roman"/>
                <w:sz w:val="20"/>
              </w:rPr>
              <w:t xml:space="preserve">Multer upload to </w:t>
            </w:r>
            <w:r>
              <w:rPr>
                <w:rFonts w:ascii="Courier New" w:eastAsia="Courier New" w:hAnsi="Courier New" w:cs="Courier New"/>
                <w:sz w:val="17"/>
              </w:rPr>
              <w:t>uploads/</w:t>
            </w:r>
            <w:r>
              <w:rPr>
                <w:rFonts w:cs="Times New Roman"/>
                <w:sz w:val="20"/>
              </w:rPr>
              <w:t xml:space="preserve">, path stored in </w:t>
            </w:r>
            <w:r>
              <w:rPr>
                <w:rFonts w:ascii="Courier New" w:eastAsia="Courier New" w:hAnsi="Courier New" w:cs="Courier New"/>
                <w:sz w:val="17"/>
              </w:rPr>
              <w:t>employee_documents</w:t>
            </w:r>
          </w:p>
        </w:tc>
        <w:tc>
          <w:tcPr>
            <w:tcW w:w="3701"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2BC391E0" w14:textId="77777777" w:rsidR="00023BF1" w:rsidRDefault="00000000">
            <w:pPr>
              <w:spacing w:after="0" w:line="240" w:lineRule="auto"/>
              <w:rPr>
                <w:sz w:val="20"/>
                <w:szCs w:val="20"/>
              </w:rPr>
            </w:pPr>
            <w:r>
              <w:rPr>
                <w:rFonts w:cs="Times New Roman"/>
                <w:sz w:val="20"/>
              </w:rPr>
              <w:t>Files stay on disk; the database holds only the reference</w:t>
            </w:r>
          </w:p>
        </w:tc>
      </w:tr>
      <w:tr w:rsidR="00023BF1" w14:paraId="3F8078E9" w14:textId="77777777">
        <w:trPr>
          <w:cantSplit/>
          <w:jc w:val="center"/>
        </w:trPr>
        <w:tc>
          <w:tcPr>
            <w:tcW w:w="201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4A378121" w14:textId="77777777" w:rsidR="00023BF1" w:rsidRDefault="00000000">
            <w:pPr>
              <w:spacing w:after="0" w:line="240" w:lineRule="auto"/>
              <w:rPr>
                <w:sz w:val="20"/>
                <w:szCs w:val="20"/>
              </w:rPr>
            </w:pPr>
            <w:r>
              <w:rPr>
                <w:rFonts w:cs="Times New Roman"/>
                <w:sz w:val="20"/>
              </w:rPr>
              <w:t>Relations</w:t>
            </w:r>
          </w:p>
        </w:tc>
        <w:tc>
          <w:tcPr>
            <w:tcW w:w="3312"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4E61AE99" w14:textId="77777777" w:rsidR="00023BF1" w:rsidRDefault="00000000">
            <w:pPr>
              <w:spacing w:after="0" w:line="240" w:lineRule="auto"/>
              <w:rPr>
                <w:sz w:val="20"/>
                <w:szCs w:val="20"/>
              </w:rPr>
            </w:pPr>
            <w:r>
              <w:rPr>
                <w:rFonts w:ascii="Courier New" w:eastAsia="Courier New" w:hAnsi="Courier New" w:cs="Courier New"/>
                <w:sz w:val="17"/>
              </w:rPr>
              <w:t>employee_relations</w:t>
            </w:r>
            <w:r>
              <w:rPr>
                <w:rFonts w:cs="Times New Roman"/>
                <w:sz w:val="20"/>
              </w:rPr>
              <w:t xml:space="preserve"> child table, replaced as a set on save</w:t>
            </w:r>
          </w:p>
        </w:tc>
        <w:tc>
          <w:tcPr>
            <w:tcW w:w="3701"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1473F4BB" w14:textId="77777777" w:rsidR="00023BF1" w:rsidRDefault="00000000">
            <w:pPr>
              <w:spacing w:after="0" w:line="240" w:lineRule="auto"/>
              <w:rPr>
                <w:sz w:val="20"/>
                <w:szCs w:val="20"/>
              </w:rPr>
            </w:pPr>
            <w:r>
              <w:rPr>
                <w:rFonts w:cs="Times New Roman"/>
                <w:sz w:val="20"/>
              </w:rPr>
              <w:t>A family is edited as a whole</w:t>
            </w:r>
          </w:p>
        </w:tc>
      </w:tr>
      <w:tr w:rsidR="00023BF1" w14:paraId="57EA90D7" w14:textId="77777777">
        <w:trPr>
          <w:cantSplit/>
          <w:jc w:val="center"/>
        </w:trPr>
        <w:tc>
          <w:tcPr>
            <w:tcW w:w="201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3EAB475B" w14:textId="77777777" w:rsidR="00023BF1" w:rsidRDefault="00000000">
            <w:pPr>
              <w:spacing w:after="0" w:line="240" w:lineRule="auto"/>
              <w:rPr>
                <w:sz w:val="20"/>
                <w:szCs w:val="20"/>
              </w:rPr>
            </w:pPr>
            <w:r>
              <w:rPr>
                <w:rFonts w:cs="Times New Roman"/>
                <w:sz w:val="20"/>
              </w:rPr>
              <w:t>Classification</w:t>
            </w:r>
          </w:p>
        </w:tc>
        <w:tc>
          <w:tcPr>
            <w:tcW w:w="3312"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4BDD3730" w14:textId="77777777" w:rsidR="00023BF1" w:rsidRDefault="00000000">
            <w:pPr>
              <w:spacing w:after="0" w:line="240" w:lineRule="auto"/>
              <w:rPr>
                <w:sz w:val="20"/>
                <w:szCs w:val="20"/>
              </w:rPr>
            </w:pPr>
            <w:r>
              <w:rPr>
                <w:rFonts w:ascii="Courier New" w:eastAsia="Courier New" w:hAnsi="Courier New" w:cs="Courier New"/>
                <w:sz w:val="17"/>
              </w:rPr>
              <w:t>category</w:t>
            </w:r>
            <w:r>
              <w:rPr>
                <w:rFonts w:cs="Times New Roman"/>
                <w:sz w:val="20"/>
              </w:rPr>
              <w:t xml:space="preserve">, </w:t>
            </w:r>
            <w:r>
              <w:rPr>
                <w:rFonts w:ascii="Courier New" w:eastAsia="Courier New" w:hAnsi="Courier New" w:cs="Courier New"/>
                <w:sz w:val="17"/>
              </w:rPr>
              <w:t>castes</w:t>
            </w:r>
            <w:r>
              <w:rPr>
                <w:rFonts w:cs="Times New Roman"/>
                <w:sz w:val="20"/>
              </w:rPr>
              <w:t xml:space="preserve">, </w:t>
            </w:r>
            <w:r>
              <w:rPr>
                <w:rFonts w:ascii="Courier New" w:eastAsia="Courier New" w:hAnsi="Courier New" w:cs="Courier New"/>
                <w:sz w:val="17"/>
              </w:rPr>
              <w:t>religions</w:t>
            </w:r>
            <w:r>
              <w:rPr>
                <w:rFonts w:cs="Times New Roman"/>
                <w:sz w:val="20"/>
              </w:rPr>
              <w:t xml:space="preserve"> tables with per-company unique indexes</w:t>
            </w:r>
          </w:p>
        </w:tc>
        <w:tc>
          <w:tcPr>
            <w:tcW w:w="3701"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009B1112" w14:textId="77777777" w:rsidR="00023BF1" w:rsidRDefault="00000000">
            <w:pPr>
              <w:spacing w:after="0" w:line="240" w:lineRule="auto"/>
              <w:rPr>
                <w:sz w:val="20"/>
                <w:szCs w:val="20"/>
              </w:rPr>
            </w:pPr>
            <w:r>
              <w:rPr>
                <w:rFonts w:cs="Times New Roman"/>
                <w:sz w:val="20"/>
              </w:rPr>
              <w:t>Controlled vocabularies for statutory and management reporting</w:t>
            </w:r>
          </w:p>
        </w:tc>
      </w:tr>
      <w:tr w:rsidR="00023BF1" w14:paraId="3259D489" w14:textId="77777777">
        <w:trPr>
          <w:cantSplit/>
          <w:jc w:val="center"/>
        </w:trPr>
        <w:tc>
          <w:tcPr>
            <w:tcW w:w="201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5CC375E0" w14:textId="77777777" w:rsidR="00023BF1" w:rsidRDefault="00000000">
            <w:pPr>
              <w:spacing w:after="0" w:line="240" w:lineRule="auto"/>
              <w:rPr>
                <w:sz w:val="20"/>
                <w:szCs w:val="20"/>
              </w:rPr>
            </w:pPr>
            <w:r>
              <w:rPr>
                <w:rFonts w:cs="Times New Roman"/>
                <w:sz w:val="20"/>
              </w:rPr>
              <w:t>Reports</w:t>
            </w:r>
          </w:p>
        </w:tc>
        <w:tc>
          <w:tcPr>
            <w:tcW w:w="3312"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518DFBA6" w14:textId="77777777" w:rsidR="00023BF1" w:rsidRDefault="00000000">
            <w:pPr>
              <w:spacing w:after="0" w:line="240" w:lineRule="auto"/>
              <w:rPr>
                <w:sz w:val="20"/>
                <w:szCs w:val="20"/>
              </w:rPr>
            </w:pPr>
            <w:r>
              <w:rPr>
                <w:rFonts w:ascii="Courier New" w:eastAsia="Courier New" w:hAnsi="Courier New" w:cs="Courier New"/>
                <w:sz w:val="17"/>
              </w:rPr>
              <w:t>employeeReportsController</w:t>
            </w:r>
            <w:r>
              <w:rPr>
                <w:rFonts w:cs="Times New Roman"/>
                <w:sz w:val="20"/>
              </w:rPr>
              <w:t xml:space="preserve"> with ExcelJS and PDFKit</w:t>
            </w:r>
          </w:p>
        </w:tc>
        <w:tc>
          <w:tcPr>
            <w:tcW w:w="3701"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4EFBF103" w14:textId="77777777" w:rsidR="00023BF1" w:rsidRDefault="00000000">
            <w:pPr>
              <w:spacing w:after="0" w:line="240" w:lineRule="auto"/>
              <w:rPr>
                <w:sz w:val="20"/>
                <w:szCs w:val="20"/>
              </w:rPr>
            </w:pPr>
            <w:r>
              <w:rPr>
                <w:rFonts w:cs="Times New Roman"/>
                <w:sz w:val="20"/>
              </w:rPr>
              <w:t>The same query feeds the screen, the workbook and the PDF</w:t>
            </w:r>
          </w:p>
        </w:tc>
      </w:tr>
    </w:tbl>
    <w:p w14:paraId="3B3B5A72" w14:textId="77777777" w:rsidR="00023BF1" w:rsidRDefault="00023BF1">
      <w:pPr>
        <w:spacing w:after="80" w:line="120" w:lineRule="exact"/>
      </w:pPr>
    </w:p>
    <w:p w14:paraId="6F09969C" w14:textId="77777777" w:rsidR="00023BF1" w:rsidRDefault="00000000">
      <w:pPr>
        <w:pStyle w:val="Heading3"/>
        <w:spacing w:after="80"/>
      </w:pPr>
      <w:r>
        <w:t>8.3.4 Back-of-the-Envelope Estimation</w:t>
      </w:r>
    </w:p>
    <w:tbl>
      <w:tblPr>
        <w:tblW w:w="9028" w:type="dxa"/>
        <w:jc w:val="center"/>
        <w:tblLayout w:type="fixed"/>
        <w:tblLook w:val="04A0" w:firstRow="1" w:lastRow="0" w:firstColumn="1" w:lastColumn="0" w:noHBand="0" w:noVBand="1"/>
      </w:tblPr>
      <w:tblGrid>
        <w:gridCol w:w="2807"/>
        <w:gridCol w:w="2952"/>
        <w:gridCol w:w="3269"/>
      </w:tblGrid>
      <w:tr w:rsidR="00023BF1" w14:paraId="5A7AA55E" w14:textId="77777777">
        <w:trPr>
          <w:cantSplit/>
          <w:tblHeader/>
          <w:jc w:val="center"/>
        </w:trPr>
        <w:tc>
          <w:tcPr>
            <w:tcW w:w="2808" w:type="dxa"/>
            <w:tcBorders>
              <w:top w:val="single" w:sz="4" w:space="0" w:color="808080"/>
              <w:left w:val="single" w:sz="4" w:space="0" w:color="808080"/>
              <w:bottom w:val="single" w:sz="4" w:space="0" w:color="808080"/>
              <w:right w:val="single" w:sz="4" w:space="0" w:color="808080"/>
            </w:tcBorders>
            <w:shd w:val="clear" w:color="auto" w:fill="D9E2F3"/>
            <w:tcMar>
              <w:top w:w="50" w:type="dxa"/>
              <w:left w:w="100" w:type="dxa"/>
              <w:bottom w:w="50" w:type="dxa"/>
              <w:right w:w="100" w:type="dxa"/>
            </w:tcMar>
          </w:tcPr>
          <w:p w14:paraId="5DE3DEA6" w14:textId="77777777" w:rsidR="00023BF1" w:rsidRDefault="00000000">
            <w:pPr>
              <w:spacing w:after="0" w:line="240" w:lineRule="auto"/>
              <w:rPr>
                <w:sz w:val="20"/>
                <w:szCs w:val="20"/>
              </w:rPr>
            </w:pPr>
            <w:r>
              <w:rPr>
                <w:rFonts w:cs="Times New Roman"/>
                <w:b/>
                <w:sz w:val="20"/>
              </w:rPr>
              <w:t>Quantity</w:t>
            </w:r>
          </w:p>
        </w:tc>
        <w:tc>
          <w:tcPr>
            <w:tcW w:w="2952" w:type="dxa"/>
            <w:tcBorders>
              <w:top w:val="single" w:sz="4" w:space="0" w:color="808080"/>
              <w:left w:val="single" w:sz="4" w:space="0" w:color="808080"/>
              <w:bottom w:val="single" w:sz="4" w:space="0" w:color="808080"/>
              <w:right w:val="single" w:sz="4" w:space="0" w:color="808080"/>
            </w:tcBorders>
            <w:shd w:val="clear" w:color="auto" w:fill="D9E2F3"/>
            <w:tcMar>
              <w:top w:w="50" w:type="dxa"/>
              <w:left w:w="100" w:type="dxa"/>
              <w:bottom w:w="50" w:type="dxa"/>
              <w:right w:w="100" w:type="dxa"/>
            </w:tcMar>
          </w:tcPr>
          <w:p w14:paraId="09E16970" w14:textId="77777777" w:rsidR="00023BF1" w:rsidRDefault="00000000">
            <w:pPr>
              <w:spacing w:after="0" w:line="240" w:lineRule="auto"/>
              <w:rPr>
                <w:sz w:val="20"/>
                <w:szCs w:val="20"/>
              </w:rPr>
            </w:pPr>
            <w:r>
              <w:rPr>
                <w:rFonts w:cs="Times New Roman"/>
                <w:b/>
                <w:sz w:val="20"/>
              </w:rPr>
              <w:t>Estimate</w:t>
            </w:r>
          </w:p>
        </w:tc>
        <w:tc>
          <w:tcPr>
            <w:tcW w:w="3269" w:type="dxa"/>
            <w:tcBorders>
              <w:top w:val="single" w:sz="4" w:space="0" w:color="808080"/>
              <w:left w:val="single" w:sz="4" w:space="0" w:color="808080"/>
              <w:bottom w:val="single" w:sz="4" w:space="0" w:color="808080"/>
              <w:right w:val="single" w:sz="4" w:space="0" w:color="808080"/>
            </w:tcBorders>
            <w:shd w:val="clear" w:color="auto" w:fill="D9E2F3"/>
            <w:tcMar>
              <w:top w:w="50" w:type="dxa"/>
              <w:left w:w="100" w:type="dxa"/>
              <w:bottom w:w="50" w:type="dxa"/>
              <w:right w:w="100" w:type="dxa"/>
            </w:tcMar>
          </w:tcPr>
          <w:p w14:paraId="2796AD14" w14:textId="77777777" w:rsidR="00023BF1" w:rsidRDefault="00000000">
            <w:pPr>
              <w:spacing w:after="0" w:line="240" w:lineRule="auto"/>
              <w:rPr>
                <w:sz w:val="20"/>
                <w:szCs w:val="20"/>
              </w:rPr>
            </w:pPr>
            <w:r>
              <w:rPr>
                <w:rFonts w:cs="Times New Roman"/>
                <w:b/>
                <w:sz w:val="20"/>
              </w:rPr>
              <w:t>Basis</w:t>
            </w:r>
          </w:p>
        </w:tc>
      </w:tr>
      <w:tr w:rsidR="00023BF1" w14:paraId="4E398F03" w14:textId="77777777">
        <w:trPr>
          <w:cantSplit/>
          <w:jc w:val="center"/>
        </w:trPr>
        <w:tc>
          <w:tcPr>
            <w:tcW w:w="2808"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2E26DD78" w14:textId="77777777" w:rsidR="00023BF1" w:rsidRDefault="00000000">
            <w:pPr>
              <w:spacing w:after="0" w:line="240" w:lineRule="auto"/>
              <w:rPr>
                <w:sz w:val="20"/>
                <w:szCs w:val="20"/>
              </w:rPr>
            </w:pPr>
            <w:r>
              <w:rPr>
                <w:rFonts w:cs="Times New Roman"/>
                <w:sz w:val="20"/>
              </w:rPr>
              <w:t>Employees</w:t>
            </w:r>
          </w:p>
        </w:tc>
        <w:tc>
          <w:tcPr>
            <w:tcW w:w="2952"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240B01AA" w14:textId="77777777" w:rsidR="00023BF1" w:rsidRDefault="00000000">
            <w:pPr>
              <w:spacing w:after="0" w:line="240" w:lineRule="auto"/>
              <w:rPr>
                <w:sz w:val="20"/>
                <w:szCs w:val="20"/>
              </w:rPr>
            </w:pPr>
            <w:r>
              <w:rPr>
                <w:rFonts w:cs="Times New Roman"/>
                <w:sz w:val="20"/>
              </w:rPr>
              <w:t>≈ 1,200 rows ≈ 3.6 MB</w:t>
            </w:r>
          </w:p>
        </w:tc>
        <w:tc>
          <w:tcPr>
            <w:tcW w:w="3269"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554B8BA8" w14:textId="77777777" w:rsidR="00023BF1" w:rsidRDefault="00000000">
            <w:pPr>
              <w:spacing w:after="0" w:line="240" w:lineRule="auto"/>
              <w:rPr>
                <w:sz w:val="20"/>
                <w:szCs w:val="20"/>
              </w:rPr>
            </w:pPr>
            <w:r>
              <w:rPr>
                <w:rFonts w:cs="Times New Roman"/>
                <w:sz w:val="20"/>
              </w:rPr>
              <w:t>≈ 3 KB per row</w:t>
            </w:r>
          </w:p>
        </w:tc>
      </w:tr>
      <w:tr w:rsidR="00023BF1" w14:paraId="5E2DF5C6" w14:textId="77777777">
        <w:trPr>
          <w:cantSplit/>
          <w:jc w:val="center"/>
        </w:trPr>
        <w:tc>
          <w:tcPr>
            <w:tcW w:w="2808"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11303DE9" w14:textId="77777777" w:rsidR="00023BF1" w:rsidRDefault="00000000">
            <w:pPr>
              <w:spacing w:after="0" w:line="240" w:lineRule="auto"/>
              <w:rPr>
                <w:sz w:val="20"/>
                <w:szCs w:val="20"/>
              </w:rPr>
            </w:pPr>
            <w:r>
              <w:rPr>
                <w:rFonts w:cs="Times New Roman"/>
                <w:sz w:val="20"/>
              </w:rPr>
              <w:t>Document rows</w:t>
            </w:r>
          </w:p>
        </w:tc>
        <w:tc>
          <w:tcPr>
            <w:tcW w:w="2952"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02C3C2A1" w14:textId="77777777" w:rsidR="00023BF1" w:rsidRDefault="00000000">
            <w:pPr>
              <w:spacing w:after="0" w:line="240" w:lineRule="auto"/>
              <w:rPr>
                <w:sz w:val="20"/>
                <w:szCs w:val="20"/>
              </w:rPr>
            </w:pPr>
            <w:r>
              <w:rPr>
                <w:rFonts w:cs="Times New Roman"/>
                <w:sz w:val="20"/>
              </w:rPr>
              <w:t>≈ 1,200 rows</w:t>
            </w:r>
          </w:p>
        </w:tc>
        <w:tc>
          <w:tcPr>
            <w:tcW w:w="3269"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2B0E49B2" w14:textId="77777777" w:rsidR="00023BF1" w:rsidRDefault="00000000">
            <w:pPr>
              <w:spacing w:after="0" w:line="240" w:lineRule="auto"/>
              <w:rPr>
                <w:sz w:val="20"/>
                <w:szCs w:val="20"/>
              </w:rPr>
            </w:pPr>
            <w:r>
              <w:rPr>
                <w:rFonts w:cs="Times New Roman"/>
                <w:sz w:val="20"/>
              </w:rPr>
              <w:t>One row per employee holding five document types</w:t>
            </w:r>
          </w:p>
        </w:tc>
      </w:tr>
      <w:tr w:rsidR="00023BF1" w14:paraId="457CCF54" w14:textId="77777777">
        <w:trPr>
          <w:cantSplit/>
          <w:jc w:val="center"/>
        </w:trPr>
        <w:tc>
          <w:tcPr>
            <w:tcW w:w="2808"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243AA20B" w14:textId="77777777" w:rsidR="00023BF1" w:rsidRDefault="00000000">
            <w:pPr>
              <w:spacing w:after="0" w:line="240" w:lineRule="auto"/>
              <w:rPr>
                <w:sz w:val="20"/>
                <w:szCs w:val="20"/>
              </w:rPr>
            </w:pPr>
            <w:r>
              <w:rPr>
                <w:rFonts w:cs="Times New Roman"/>
                <w:sz w:val="20"/>
              </w:rPr>
              <w:t>Stored document files</w:t>
            </w:r>
          </w:p>
        </w:tc>
        <w:tc>
          <w:tcPr>
            <w:tcW w:w="2952"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78675629" w14:textId="77777777" w:rsidR="00023BF1" w:rsidRDefault="00000000">
            <w:pPr>
              <w:spacing w:after="0" w:line="240" w:lineRule="auto"/>
              <w:rPr>
                <w:sz w:val="20"/>
                <w:szCs w:val="20"/>
              </w:rPr>
            </w:pPr>
            <w:r>
              <w:rPr>
                <w:rFonts w:cs="Times New Roman"/>
                <w:sz w:val="20"/>
              </w:rPr>
              <w:t>≈ 1,200 × 2 files × 300 KB ≈ 720 MB</w:t>
            </w:r>
          </w:p>
        </w:tc>
        <w:tc>
          <w:tcPr>
            <w:tcW w:w="3269"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2F615EC1" w14:textId="77777777" w:rsidR="00023BF1" w:rsidRDefault="00000000">
            <w:pPr>
              <w:spacing w:after="0" w:line="240" w:lineRule="auto"/>
              <w:rPr>
                <w:sz w:val="20"/>
                <w:szCs w:val="20"/>
              </w:rPr>
            </w:pPr>
            <w:r>
              <w:rPr>
                <w:rFonts w:cs="Times New Roman"/>
                <w:sz w:val="20"/>
              </w:rPr>
              <w:t>Aadhaar and PAN on average (assumption)</w:t>
            </w:r>
          </w:p>
        </w:tc>
      </w:tr>
      <w:tr w:rsidR="00023BF1" w14:paraId="12BEBDF3" w14:textId="77777777">
        <w:trPr>
          <w:cantSplit/>
          <w:jc w:val="center"/>
        </w:trPr>
        <w:tc>
          <w:tcPr>
            <w:tcW w:w="2808"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602AB2B7" w14:textId="77777777" w:rsidR="00023BF1" w:rsidRDefault="00000000">
            <w:pPr>
              <w:spacing w:after="0" w:line="240" w:lineRule="auto"/>
              <w:rPr>
                <w:sz w:val="20"/>
                <w:szCs w:val="20"/>
              </w:rPr>
            </w:pPr>
            <w:r>
              <w:rPr>
                <w:rFonts w:cs="Times New Roman"/>
                <w:sz w:val="20"/>
              </w:rPr>
              <w:lastRenderedPageBreak/>
              <w:t>Relation rows</w:t>
            </w:r>
          </w:p>
        </w:tc>
        <w:tc>
          <w:tcPr>
            <w:tcW w:w="2952"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6116F138" w14:textId="77777777" w:rsidR="00023BF1" w:rsidRDefault="00000000">
            <w:pPr>
              <w:spacing w:after="0" w:line="240" w:lineRule="auto"/>
              <w:rPr>
                <w:sz w:val="20"/>
                <w:szCs w:val="20"/>
              </w:rPr>
            </w:pPr>
            <w:r>
              <w:rPr>
                <w:rFonts w:cs="Times New Roman"/>
                <w:sz w:val="20"/>
              </w:rPr>
              <w:t>≈ 1,200 × 3 = 3,600 rows</w:t>
            </w:r>
          </w:p>
        </w:tc>
        <w:tc>
          <w:tcPr>
            <w:tcW w:w="3269"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4830C9E9" w14:textId="77777777" w:rsidR="00023BF1" w:rsidRDefault="00000000">
            <w:pPr>
              <w:spacing w:after="0" w:line="240" w:lineRule="auto"/>
              <w:rPr>
                <w:sz w:val="20"/>
                <w:szCs w:val="20"/>
              </w:rPr>
            </w:pPr>
            <w:r>
              <w:rPr>
                <w:rFonts w:cs="Times New Roman"/>
                <w:sz w:val="20"/>
              </w:rPr>
              <w:t>Father, mother or spouse, and one other (assumption)</w:t>
            </w:r>
          </w:p>
        </w:tc>
      </w:tr>
      <w:tr w:rsidR="00023BF1" w14:paraId="41E6221B" w14:textId="77777777">
        <w:trPr>
          <w:cantSplit/>
          <w:jc w:val="center"/>
        </w:trPr>
        <w:tc>
          <w:tcPr>
            <w:tcW w:w="2808"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3A89BFA3" w14:textId="77777777" w:rsidR="00023BF1" w:rsidRDefault="00000000">
            <w:pPr>
              <w:spacing w:after="0" w:line="240" w:lineRule="auto"/>
              <w:rPr>
                <w:sz w:val="20"/>
                <w:szCs w:val="20"/>
              </w:rPr>
            </w:pPr>
            <w:r>
              <w:rPr>
                <w:rFonts w:cs="Times New Roman"/>
                <w:sz w:val="20"/>
              </w:rPr>
              <w:t>Castes / religions / categories</w:t>
            </w:r>
          </w:p>
        </w:tc>
        <w:tc>
          <w:tcPr>
            <w:tcW w:w="2952"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51899812" w14:textId="77777777" w:rsidR="00023BF1" w:rsidRDefault="00000000">
            <w:pPr>
              <w:spacing w:after="0" w:line="240" w:lineRule="auto"/>
              <w:rPr>
                <w:sz w:val="20"/>
                <w:szCs w:val="20"/>
              </w:rPr>
            </w:pPr>
            <w:r>
              <w:rPr>
                <w:rFonts w:cs="Times New Roman"/>
                <w:sz w:val="20"/>
              </w:rPr>
              <w:t>&lt; 100 rows each</w:t>
            </w:r>
          </w:p>
        </w:tc>
        <w:tc>
          <w:tcPr>
            <w:tcW w:w="3269"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269BCBCC" w14:textId="77777777" w:rsidR="00023BF1" w:rsidRDefault="00000000">
            <w:pPr>
              <w:spacing w:after="0" w:line="240" w:lineRule="auto"/>
              <w:rPr>
                <w:sz w:val="20"/>
                <w:szCs w:val="20"/>
              </w:rPr>
            </w:pPr>
            <w:r>
              <w:rPr>
                <w:rFonts w:cs="Times New Roman"/>
                <w:sz w:val="20"/>
              </w:rPr>
              <w:t>Small controlled lists</w:t>
            </w:r>
          </w:p>
        </w:tc>
      </w:tr>
      <w:tr w:rsidR="00023BF1" w14:paraId="1A41DEB2" w14:textId="77777777">
        <w:trPr>
          <w:cantSplit/>
          <w:jc w:val="center"/>
        </w:trPr>
        <w:tc>
          <w:tcPr>
            <w:tcW w:w="2808"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34B74D36" w14:textId="77777777" w:rsidR="00023BF1" w:rsidRDefault="00000000">
            <w:pPr>
              <w:spacing w:after="0" w:line="240" w:lineRule="auto"/>
              <w:rPr>
                <w:sz w:val="20"/>
                <w:szCs w:val="20"/>
              </w:rPr>
            </w:pPr>
            <w:r>
              <w:rPr>
                <w:rFonts w:cs="Times New Roman"/>
                <w:sz w:val="20"/>
              </w:rPr>
              <w:t>Reads during one generation run</w:t>
            </w:r>
          </w:p>
        </w:tc>
        <w:tc>
          <w:tcPr>
            <w:tcW w:w="2952"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7719DD91" w14:textId="77777777" w:rsidR="00023BF1" w:rsidRDefault="00000000">
            <w:pPr>
              <w:spacing w:after="0" w:line="240" w:lineRule="auto"/>
              <w:rPr>
                <w:sz w:val="20"/>
                <w:szCs w:val="20"/>
              </w:rPr>
            </w:pPr>
            <w:r>
              <w:rPr>
                <w:rFonts w:cs="Times New Roman"/>
                <w:sz w:val="20"/>
              </w:rPr>
              <w:t>1,200 employee rows with 5 joined masters</w:t>
            </w:r>
          </w:p>
        </w:tc>
        <w:tc>
          <w:tcPr>
            <w:tcW w:w="3269"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3655F26C" w14:textId="77777777" w:rsidR="00023BF1" w:rsidRDefault="00000000">
            <w:pPr>
              <w:spacing w:after="0" w:line="240" w:lineRule="auto"/>
              <w:rPr>
                <w:sz w:val="20"/>
                <w:szCs w:val="20"/>
              </w:rPr>
            </w:pPr>
            <w:r>
              <w:rPr>
                <w:rFonts w:cs="Times New Roman"/>
                <w:sz w:val="20"/>
              </w:rPr>
              <w:t>Loaded once at the start of the run</w:t>
            </w:r>
          </w:p>
        </w:tc>
      </w:tr>
    </w:tbl>
    <w:p w14:paraId="6C0914C0" w14:textId="77777777" w:rsidR="00023BF1" w:rsidRDefault="00023BF1">
      <w:pPr>
        <w:spacing w:after="80" w:line="120" w:lineRule="exact"/>
      </w:pPr>
    </w:p>
    <w:p w14:paraId="336DEB88" w14:textId="77777777" w:rsidR="00023BF1" w:rsidRDefault="00000000">
      <w:pPr>
        <w:pStyle w:val="Heading3"/>
        <w:spacing w:after="80"/>
      </w:pPr>
      <w:r>
        <w:t>8.3.5 Low-Level Architecture</w:t>
      </w:r>
    </w:p>
    <w:p w14:paraId="1AF19BE5" w14:textId="77777777" w:rsidR="00023BF1" w:rsidRDefault="00000000">
      <w:pPr>
        <w:keepNext/>
        <w:spacing w:before="120" w:after="40"/>
        <w:jc w:val="center"/>
      </w:pPr>
      <w:r>
        <w:rPr>
          <w:noProof/>
        </w:rPr>
        <w:drawing>
          <wp:inline distT="0" distB="0" distL="0" distR="0" wp14:anchorId="1EDBAADE" wp14:editId="6C36BB78">
            <wp:extent cx="5577840" cy="485178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_arch_8_3.png"/>
                    <pic:cNvPicPr/>
                  </pic:nvPicPr>
                  <pic:blipFill>
                    <a:blip r:embed="rId18"/>
                    <a:stretch>
                      <a:fillRect/>
                    </a:stretch>
                  </pic:blipFill>
                  <pic:spPr>
                    <a:xfrm>
                      <a:off x="0" y="0"/>
                      <a:ext cx="5577840" cy="4851781"/>
                    </a:xfrm>
                    <a:prstGeom prst="rect">
                      <a:avLst/>
                    </a:prstGeom>
                  </pic:spPr>
                </pic:pic>
              </a:graphicData>
            </a:graphic>
          </wp:inline>
        </w:drawing>
      </w:r>
    </w:p>
    <w:p w14:paraId="41F671B7" w14:textId="77777777" w:rsidR="00023BF1" w:rsidRDefault="00000000">
      <w:pPr>
        <w:spacing w:before="60"/>
        <w:jc w:val="center"/>
      </w:pPr>
      <w:r>
        <w:rPr>
          <w:rFonts w:cs="Times New Roman"/>
          <w:i/>
          <w:sz w:val="20"/>
        </w:rPr>
        <w:t>Fig 8.3.A Low-level architecture – EMPLOYEE PROFILE &amp; COMPLIANCE MASTERS</w:t>
      </w:r>
    </w:p>
    <w:p w14:paraId="267544EF" w14:textId="77777777" w:rsidR="00023BF1" w:rsidRDefault="00000000">
      <w:pPr>
        <w:spacing w:after="120" w:line="300" w:lineRule="auto"/>
        <w:jc w:val="both"/>
      </w:pPr>
      <w:r>
        <w:rPr>
          <w:rFonts w:cs="Times New Roman"/>
        </w:rPr>
        <w:t>Request flow:</w:t>
      </w:r>
    </w:p>
    <w:p w14:paraId="7BE25B4A" w14:textId="77777777" w:rsidR="00023BF1" w:rsidRDefault="00000000">
      <w:pPr>
        <w:pStyle w:val="ListBullet"/>
        <w:spacing w:after="60" w:line="288" w:lineRule="auto"/>
        <w:jc w:val="both"/>
      </w:pPr>
      <w:r>
        <w:rPr>
          <w:rFonts w:ascii="Courier New" w:eastAsia="Courier New" w:hAnsi="Courier New" w:cs="Courier New"/>
          <w:sz w:val="21"/>
        </w:rPr>
        <w:t>EmployeeManagement.jsx</w:t>
      </w:r>
      <w:r>
        <w:rPr>
          <w:rFonts w:cs="Times New Roman"/>
        </w:rPr>
        <w:t xml:space="preserve"> lists employees with their department, designation, grade and category.</w:t>
      </w:r>
    </w:p>
    <w:p w14:paraId="35D51740" w14:textId="77777777" w:rsidR="00023BF1" w:rsidRDefault="00000000">
      <w:pPr>
        <w:pStyle w:val="ListBullet"/>
        <w:spacing w:after="60" w:line="288" w:lineRule="auto"/>
        <w:jc w:val="both"/>
      </w:pPr>
      <w:r>
        <w:rPr>
          <w:rFonts w:ascii="Courier New" w:eastAsia="Courier New" w:hAnsi="Courier New" w:cs="Courier New"/>
          <w:sz w:val="21"/>
        </w:rPr>
        <w:t>EmployeeFormModal.jsx</w:t>
      </w:r>
      <w:r>
        <w:rPr>
          <w:rFonts w:cs="Times New Roman"/>
        </w:rPr>
        <w:t xml:space="preserve"> creates or updates one employee; the controller validates the required fields and the unique employee code.</w:t>
      </w:r>
    </w:p>
    <w:p w14:paraId="4AE9C558" w14:textId="77777777" w:rsidR="00023BF1" w:rsidRDefault="00000000">
      <w:pPr>
        <w:pStyle w:val="ListBullet"/>
        <w:spacing w:after="60" w:line="288" w:lineRule="auto"/>
        <w:jc w:val="both"/>
      </w:pPr>
      <w:r>
        <w:rPr>
          <w:rFonts w:ascii="Courier New" w:eastAsia="Courier New" w:hAnsi="Courier New" w:cs="Courier New"/>
          <w:sz w:val="21"/>
        </w:rPr>
        <w:t>EmployeeDocuments.jsx</w:t>
      </w:r>
      <w:r>
        <w:rPr>
          <w:rFonts w:cs="Times New Roman"/>
        </w:rPr>
        <w:t xml:space="preserve"> submits document numbers and files to the documents endpoint; Multer stores each file and the controller saves the numbers and file paths on the employee's document row.</w:t>
      </w:r>
    </w:p>
    <w:p w14:paraId="0544ABAC" w14:textId="77777777" w:rsidR="00023BF1" w:rsidRDefault="00000000">
      <w:pPr>
        <w:pStyle w:val="ListBullet"/>
        <w:spacing w:after="60" w:line="288" w:lineRule="auto"/>
        <w:jc w:val="both"/>
      </w:pPr>
      <w:r>
        <w:rPr>
          <w:rFonts w:ascii="Courier New" w:eastAsia="Courier New" w:hAnsi="Courier New" w:cs="Courier New"/>
          <w:sz w:val="21"/>
        </w:rPr>
        <w:lastRenderedPageBreak/>
        <w:t>EmployeeRelations.jsx</w:t>
      </w:r>
      <w:r>
        <w:rPr>
          <w:rFonts w:cs="Times New Roman"/>
        </w:rPr>
        <w:t xml:space="preserve"> submits the family list to the relations endpoint; the controller replaces the employee's relation rows with the submitted set.</w:t>
      </w:r>
    </w:p>
    <w:p w14:paraId="367A8BC6" w14:textId="77777777" w:rsidR="00023BF1" w:rsidRDefault="00000000">
      <w:pPr>
        <w:pStyle w:val="ListBullet"/>
        <w:spacing w:after="60" w:line="288" w:lineRule="auto"/>
        <w:jc w:val="both"/>
      </w:pPr>
      <w:r>
        <w:rPr>
          <w:rFonts w:ascii="Courier New" w:eastAsia="Courier New" w:hAnsi="Courier New" w:cs="Courier New"/>
          <w:sz w:val="21"/>
        </w:rPr>
        <w:t>CategoryManagement.jsx</w:t>
      </w:r>
      <w:r>
        <w:rPr>
          <w:rFonts w:cs="Times New Roman"/>
        </w:rPr>
        <w:t xml:space="preserve">, </w:t>
      </w:r>
      <w:r>
        <w:rPr>
          <w:rFonts w:ascii="Courier New" w:eastAsia="Courier New" w:hAnsi="Courier New" w:cs="Courier New"/>
          <w:sz w:val="21"/>
        </w:rPr>
        <w:t>CasteManagement.jsx</w:t>
      </w:r>
      <w:r>
        <w:rPr>
          <w:rFonts w:cs="Times New Roman"/>
        </w:rPr>
        <w:t xml:space="preserve"> and </w:t>
      </w:r>
      <w:r>
        <w:rPr>
          <w:rFonts w:ascii="Courier New" w:eastAsia="Courier New" w:hAnsi="Courier New" w:cs="Courier New"/>
          <w:sz w:val="21"/>
        </w:rPr>
        <w:t>ReligionManagement.jsx</w:t>
      </w:r>
      <w:r>
        <w:rPr>
          <w:rFonts w:cs="Times New Roman"/>
        </w:rPr>
        <w:t xml:space="preserve"> maintain the classification masters; the caste screen can read castes grouped by community category.</w:t>
      </w:r>
    </w:p>
    <w:p w14:paraId="1650FDCE" w14:textId="77777777" w:rsidR="00023BF1" w:rsidRDefault="00000000">
      <w:pPr>
        <w:pStyle w:val="ListBullet"/>
        <w:spacing w:after="60" w:line="288" w:lineRule="auto"/>
        <w:jc w:val="both"/>
      </w:pPr>
      <w:r>
        <w:rPr>
          <w:rFonts w:ascii="Courier New" w:eastAsia="Courier New" w:hAnsi="Courier New" w:cs="Courier New"/>
          <w:sz w:val="21"/>
        </w:rPr>
        <w:t>EmployeeReports.jsx</w:t>
      </w:r>
      <w:r>
        <w:rPr>
          <w:rFonts w:cs="Times New Roman"/>
        </w:rPr>
        <w:t xml:space="preserve"> requests the employee details report and its Excel or PDF export.</w:t>
      </w:r>
    </w:p>
    <w:p w14:paraId="3C257744" w14:textId="77777777" w:rsidR="00023BF1" w:rsidRDefault="00000000">
      <w:pPr>
        <w:pStyle w:val="ListBullet"/>
        <w:spacing w:after="60" w:line="288" w:lineRule="auto"/>
        <w:jc w:val="both"/>
      </w:pPr>
      <w:r>
        <w:rPr>
          <w:rFonts w:cs="Times New Roman"/>
        </w:rPr>
        <w:t>During salary generation, the engine reads the employee with grade, designation, employment type, category and department in one query and takes the payment profile from it.</w:t>
      </w:r>
    </w:p>
    <w:p w14:paraId="045D44B9" w14:textId="77777777" w:rsidR="00023BF1" w:rsidRDefault="00000000">
      <w:pPr>
        <w:pStyle w:val="Heading3"/>
        <w:spacing w:after="80"/>
      </w:pPr>
      <w:r>
        <w:t>8.3.6 API Design</w:t>
      </w:r>
    </w:p>
    <w:tbl>
      <w:tblPr>
        <w:tblW w:w="9028" w:type="dxa"/>
        <w:jc w:val="center"/>
        <w:tblLayout w:type="fixed"/>
        <w:tblLook w:val="04A0" w:firstRow="1" w:lastRow="0" w:firstColumn="1" w:lastColumn="0" w:noHBand="0" w:noVBand="1"/>
      </w:tblPr>
      <w:tblGrid>
        <w:gridCol w:w="1439"/>
        <w:gridCol w:w="3744"/>
        <w:gridCol w:w="3845"/>
      </w:tblGrid>
      <w:tr w:rsidR="00023BF1" w14:paraId="6D6BC131" w14:textId="77777777">
        <w:trPr>
          <w:cantSplit/>
          <w:tblHeader/>
          <w:jc w:val="center"/>
        </w:trPr>
        <w:tc>
          <w:tcPr>
            <w:tcW w:w="1440" w:type="dxa"/>
            <w:tcBorders>
              <w:top w:val="single" w:sz="4" w:space="0" w:color="808080"/>
              <w:left w:val="single" w:sz="4" w:space="0" w:color="808080"/>
              <w:bottom w:val="single" w:sz="4" w:space="0" w:color="808080"/>
              <w:right w:val="single" w:sz="4" w:space="0" w:color="808080"/>
            </w:tcBorders>
            <w:shd w:val="clear" w:color="auto" w:fill="D9E2F3"/>
            <w:tcMar>
              <w:top w:w="50" w:type="dxa"/>
              <w:left w:w="100" w:type="dxa"/>
              <w:bottom w:w="50" w:type="dxa"/>
              <w:right w:w="100" w:type="dxa"/>
            </w:tcMar>
          </w:tcPr>
          <w:p w14:paraId="09221898" w14:textId="77777777" w:rsidR="00023BF1" w:rsidRDefault="00000000">
            <w:pPr>
              <w:spacing w:after="0" w:line="240" w:lineRule="auto"/>
              <w:rPr>
                <w:sz w:val="20"/>
                <w:szCs w:val="20"/>
              </w:rPr>
            </w:pPr>
            <w:r>
              <w:rPr>
                <w:rFonts w:cs="Times New Roman"/>
                <w:b/>
                <w:sz w:val="20"/>
              </w:rPr>
              <w:t>Method</w:t>
            </w:r>
          </w:p>
        </w:tc>
        <w:tc>
          <w:tcPr>
            <w:tcW w:w="3744" w:type="dxa"/>
            <w:tcBorders>
              <w:top w:val="single" w:sz="4" w:space="0" w:color="808080"/>
              <w:left w:val="single" w:sz="4" w:space="0" w:color="808080"/>
              <w:bottom w:val="single" w:sz="4" w:space="0" w:color="808080"/>
              <w:right w:val="single" w:sz="4" w:space="0" w:color="808080"/>
            </w:tcBorders>
            <w:shd w:val="clear" w:color="auto" w:fill="D9E2F3"/>
            <w:tcMar>
              <w:top w:w="50" w:type="dxa"/>
              <w:left w:w="100" w:type="dxa"/>
              <w:bottom w:w="50" w:type="dxa"/>
              <w:right w:w="100" w:type="dxa"/>
            </w:tcMar>
          </w:tcPr>
          <w:p w14:paraId="7C163936" w14:textId="77777777" w:rsidR="00023BF1" w:rsidRDefault="00000000">
            <w:pPr>
              <w:spacing w:after="0" w:line="240" w:lineRule="auto"/>
              <w:rPr>
                <w:sz w:val="20"/>
                <w:szCs w:val="20"/>
              </w:rPr>
            </w:pPr>
            <w:r>
              <w:rPr>
                <w:rFonts w:cs="Times New Roman"/>
                <w:b/>
                <w:sz w:val="20"/>
              </w:rPr>
              <w:t>Endpoint</w:t>
            </w:r>
          </w:p>
        </w:tc>
        <w:tc>
          <w:tcPr>
            <w:tcW w:w="3845" w:type="dxa"/>
            <w:tcBorders>
              <w:top w:val="single" w:sz="4" w:space="0" w:color="808080"/>
              <w:left w:val="single" w:sz="4" w:space="0" w:color="808080"/>
              <w:bottom w:val="single" w:sz="4" w:space="0" w:color="808080"/>
              <w:right w:val="single" w:sz="4" w:space="0" w:color="808080"/>
            </w:tcBorders>
            <w:shd w:val="clear" w:color="auto" w:fill="D9E2F3"/>
            <w:tcMar>
              <w:top w:w="50" w:type="dxa"/>
              <w:left w:w="100" w:type="dxa"/>
              <w:bottom w:w="50" w:type="dxa"/>
              <w:right w:w="100" w:type="dxa"/>
            </w:tcMar>
          </w:tcPr>
          <w:p w14:paraId="7B9DBD15" w14:textId="77777777" w:rsidR="00023BF1" w:rsidRDefault="00000000">
            <w:pPr>
              <w:spacing w:after="0" w:line="240" w:lineRule="auto"/>
              <w:rPr>
                <w:sz w:val="20"/>
                <w:szCs w:val="20"/>
              </w:rPr>
            </w:pPr>
            <w:r>
              <w:rPr>
                <w:rFonts w:cs="Times New Roman"/>
                <w:b/>
                <w:sz w:val="20"/>
              </w:rPr>
              <w:t>Purpose / contract</w:t>
            </w:r>
          </w:p>
        </w:tc>
      </w:tr>
      <w:tr w:rsidR="00023BF1" w14:paraId="4DE97A87" w14:textId="77777777">
        <w:trPr>
          <w:cantSplit/>
          <w:jc w:val="center"/>
        </w:trPr>
        <w:tc>
          <w:tcPr>
            <w:tcW w:w="144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59DF6AA9" w14:textId="77777777" w:rsidR="00023BF1" w:rsidRDefault="00000000">
            <w:pPr>
              <w:spacing w:after="0" w:line="240" w:lineRule="auto"/>
              <w:rPr>
                <w:sz w:val="20"/>
                <w:szCs w:val="20"/>
              </w:rPr>
            </w:pPr>
            <w:r>
              <w:rPr>
                <w:rFonts w:cs="Times New Roman"/>
                <w:sz w:val="20"/>
              </w:rPr>
              <w:t>GET</w:t>
            </w:r>
          </w:p>
        </w:tc>
        <w:tc>
          <w:tcPr>
            <w:tcW w:w="3744"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6B0BCAF4" w14:textId="77777777" w:rsidR="00023BF1" w:rsidRDefault="00000000">
            <w:pPr>
              <w:spacing w:after="0" w:line="240" w:lineRule="auto"/>
              <w:rPr>
                <w:sz w:val="20"/>
                <w:szCs w:val="20"/>
              </w:rPr>
            </w:pPr>
            <w:r>
              <w:rPr>
                <w:rFonts w:ascii="Courier New" w:eastAsia="Courier New" w:hAnsi="Courier New" w:cs="Courier New"/>
                <w:sz w:val="17"/>
              </w:rPr>
              <w:t>/api/employees</w:t>
            </w:r>
            <w:r>
              <w:rPr>
                <w:rFonts w:cs="Times New Roman"/>
                <w:sz w:val="20"/>
              </w:rPr>
              <w:t xml:space="preserve"> · </w:t>
            </w:r>
            <w:r>
              <w:rPr>
                <w:rFonts w:ascii="Courier New" w:eastAsia="Courier New" w:hAnsi="Courier New" w:cs="Courier New"/>
                <w:sz w:val="17"/>
              </w:rPr>
              <w:t>/api/employees/:id</w:t>
            </w:r>
          </w:p>
        </w:tc>
        <w:tc>
          <w:tcPr>
            <w:tcW w:w="3845"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3E75F29E" w14:textId="77777777" w:rsidR="00023BF1" w:rsidRDefault="00000000">
            <w:pPr>
              <w:spacing w:after="0" w:line="240" w:lineRule="auto"/>
              <w:rPr>
                <w:sz w:val="20"/>
                <w:szCs w:val="20"/>
              </w:rPr>
            </w:pPr>
            <w:r>
              <w:rPr>
                <w:rFonts w:cs="Times New Roman"/>
                <w:sz w:val="20"/>
              </w:rPr>
              <w:t>List employees; fetch one employee.</w:t>
            </w:r>
          </w:p>
        </w:tc>
      </w:tr>
      <w:tr w:rsidR="00023BF1" w14:paraId="5C819E41" w14:textId="77777777">
        <w:trPr>
          <w:cantSplit/>
          <w:jc w:val="center"/>
        </w:trPr>
        <w:tc>
          <w:tcPr>
            <w:tcW w:w="144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110E72CC" w14:textId="77777777" w:rsidR="00023BF1" w:rsidRDefault="00000000">
            <w:pPr>
              <w:spacing w:after="0" w:line="240" w:lineRule="auto"/>
              <w:rPr>
                <w:sz w:val="20"/>
                <w:szCs w:val="20"/>
              </w:rPr>
            </w:pPr>
            <w:r>
              <w:rPr>
                <w:rFonts w:cs="Times New Roman"/>
                <w:sz w:val="20"/>
              </w:rPr>
              <w:t>GET</w:t>
            </w:r>
          </w:p>
        </w:tc>
        <w:tc>
          <w:tcPr>
            <w:tcW w:w="3744"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7256C935" w14:textId="77777777" w:rsidR="00023BF1" w:rsidRDefault="00000000">
            <w:pPr>
              <w:spacing w:after="0" w:line="240" w:lineRule="auto"/>
              <w:rPr>
                <w:sz w:val="20"/>
                <w:szCs w:val="20"/>
              </w:rPr>
            </w:pPr>
            <w:r>
              <w:rPr>
                <w:rFonts w:ascii="Courier New" w:eastAsia="Courier New" w:hAnsi="Courier New" w:cs="Courier New"/>
                <w:sz w:val="17"/>
              </w:rPr>
              <w:t>/api/employees/count/active</w:t>
            </w:r>
          </w:p>
        </w:tc>
        <w:tc>
          <w:tcPr>
            <w:tcW w:w="3845"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0671F2F0" w14:textId="77777777" w:rsidR="00023BF1" w:rsidRDefault="00000000">
            <w:pPr>
              <w:spacing w:after="0" w:line="240" w:lineRule="auto"/>
              <w:rPr>
                <w:sz w:val="20"/>
                <w:szCs w:val="20"/>
              </w:rPr>
            </w:pPr>
            <w:r>
              <w:rPr>
                <w:rFonts w:cs="Times New Roman"/>
                <w:sz w:val="20"/>
              </w:rPr>
              <w:t>Count of active employees.</w:t>
            </w:r>
          </w:p>
        </w:tc>
      </w:tr>
      <w:tr w:rsidR="00023BF1" w14:paraId="739DA297" w14:textId="77777777">
        <w:trPr>
          <w:cantSplit/>
          <w:jc w:val="center"/>
        </w:trPr>
        <w:tc>
          <w:tcPr>
            <w:tcW w:w="144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73A0FEE0" w14:textId="77777777" w:rsidR="00023BF1" w:rsidRDefault="00000000">
            <w:pPr>
              <w:spacing w:after="0" w:line="240" w:lineRule="auto"/>
              <w:rPr>
                <w:sz w:val="20"/>
                <w:szCs w:val="20"/>
              </w:rPr>
            </w:pPr>
            <w:r>
              <w:rPr>
                <w:rFonts w:cs="Times New Roman"/>
                <w:sz w:val="20"/>
              </w:rPr>
              <w:t>POST</w:t>
            </w:r>
          </w:p>
        </w:tc>
        <w:tc>
          <w:tcPr>
            <w:tcW w:w="3744"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025EBA5C" w14:textId="77777777" w:rsidR="00023BF1" w:rsidRDefault="00000000">
            <w:pPr>
              <w:spacing w:after="0" w:line="240" w:lineRule="auto"/>
              <w:rPr>
                <w:sz w:val="20"/>
                <w:szCs w:val="20"/>
              </w:rPr>
            </w:pPr>
            <w:r>
              <w:rPr>
                <w:rFonts w:ascii="Courier New" w:eastAsia="Courier New" w:hAnsi="Courier New" w:cs="Courier New"/>
                <w:sz w:val="17"/>
              </w:rPr>
              <w:t>/api/employees</w:t>
            </w:r>
          </w:p>
        </w:tc>
        <w:tc>
          <w:tcPr>
            <w:tcW w:w="3845"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07200CF4" w14:textId="77777777" w:rsidR="00023BF1" w:rsidRDefault="00000000">
            <w:pPr>
              <w:spacing w:after="0" w:line="240" w:lineRule="auto"/>
              <w:rPr>
                <w:sz w:val="20"/>
                <w:szCs w:val="20"/>
              </w:rPr>
            </w:pPr>
            <w:r>
              <w:rPr>
                <w:rFonts w:cs="Times New Roman"/>
                <w:sz w:val="20"/>
              </w:rPr>
              <w:t>Create an employee.</w:t>
            </w:r>
          </w:p>
        </w:tc>
      </w:tr>
      <w:tr w:rsidR="00023BF1" w14:paraId="0438F822" w14:textId="77777777">
        <w:trPr>
          <w:cantSplit/>
          <w:jc w:val="center"/>
        </w:trPr>
        <w:tc>
          <w:tcPr>
            <w:tcW w:w="144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0173634D" w14:textId="77777777" w:rsidR="00023BF1" w:rsidRDefault="00000000">
            <w:pPr>
              <w:spacing w:after="0" w:line="240" w:lineRule="auto"/>
              <w:rPr>
                <w:sz w:val="20"/>
                <w:szCs w:val="20"/>
              </w:rPr>
            </w:pPr>
            <w:r>
              <w:rPr>
                <w:rFonts w:cs="Times New Roman"/>
                <w:sz w:val="20"/>
              </w:rPr>
              <w:t>PUT / DELETE</w:t>
            </w:r>
          </w:p>
        </w:tc>
        <w:tc>
          <w:tcPr>
            <w:tcW w:w="3744"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42B52D41" w14:textId="77777777" w:rsidR="00023BF1" w:rsidRDefault="00000000">
            <w:pPr>
              <w:spacing w:after="0" w:line="240" w:lineRule="auto"/>
              <w:rPr>
                <w:sz w:val="20"/>
                <w:szCs w:val="20"/>
              </w:rPr>
            </w:pPr>
            <w:r>
              <w:rPr>
                <w:rFonts w:ascii="Courier New" w:eastAsia="Courier New" w:hAnsi="Courier New" w:cs="Courier New"/>
                <w:sz w:val="17"/>
              </w:rPr>
              <w:t>/api/employees/:id</w:t>
            </w:r>
          </w:p>
        </w:tc>
        <w:tc>
          <w:tcPr>
            <w:tcW w:w="3845"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3B95FDDE" w14:textId="77777777" w:rsidR="00023BF1" w:rsidRDefault="00000000">
            <w:pPr>
              <w:spacing w:after="0" w:line="240" w:lineRule="auto"/>
              <w:rPr>
                <w:sz w:val="20"/>
                <w:szCs w:val="20"/>
              </w:rPr>
            </w:pPr>
            <w:r>
              <w:rPr>
                <w:rFonts w:cs="Times New Roman"/>
                <w:sz w:val="20"/>
              </w:rPr>
              <w:t>Update or remove an employee.</w:t>
            </w:r>
          </w:p>
        </w:tc>
      </w:tr>
      <w:tr w:rsidR="00023BF1" w14:paraId="1C3A402F" w14:textId="77777777">
        <w:trPr>
          <w:cantSplit/>
          <w:jc w:val="center"/>
        </w:trPr>
        <w:tc>
          <w:tcPr>
            <w:tcW w:w="144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1893D299" w14:textId="77777777" w:rsidR="00023BF1" w:rsidRDefault="00000000">
            <w:pPr>
              <w:spacing w:after="0" w:line="240" w:lineRule="auto"/>
              <w:rPr>
                <w:sz w:val="20"/>
                <w:szCs w:val="20"/>
              </w:rPr>
            </w:pPr>
            <w:r>
              <w:rPr>
                <w:rFonts w:cs="Times New Roman"/>
                <w:sz w:val="20"/>
              </w:rPr>
              <w:t>PUT</w:t>
            </w:r>
          </w:p>
        </w:tc>
        <w:tc>
          <w:tcPr>
            <w:tcW w:w="3744"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7A02EB6E" w14:textId="77777777" w:rsidR="00023BF1" w:rsidRDefault="00000000">
            <w:pPr>
              <w:spacing w:after="0" w:line="240" w:lineRule="auto"/>
              <w:rPr>
                <w:sz w:val="20"/>
                <w:szCs w:val="20"/>
              </w:rPr>
            </w:pPr>
            <w:r>
              <w:rPr>
                <w:rFonts w:ascii="Courier New" w:eastAsia="Courier New" w:hAnsi="Courier New" w:cs="Courier New"/>
                <w:sz w:val="17"/>
              </w:rPr>
              <w:t>/api/employees/:id/documents</w:t>
            </w:r>
          </w:p>
        </w:tc>
        <w:tc>
          <w:tcPr>
            <w:tcW w:w="3845"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5D0ECF79" w14:textId="77777777" w:rsidR="00023BF1" w:rsidRDefault="00000000">
            <w:pPr>
              <w:spacing w:after="0" w:line="240" w:lineRule="auto"/>
              <w:rPr>
                <w:sz w:val="20"/>
                <w:szCs w:val="20"/>
              </w:rPr>
            </w:pPr>
            <w:r>
              <w:rPr>
                <w:rFonts w:cs="Times New Roman"/>
                <w:sz w:val="20"/>
              </w:rPr>
              <w:t>Save identity document numbers and uploaded files.</w:t>
            </w:r>
          </w:p>
        </w:tc>
      </w:tr>
      <w:tr w:rsidR="00023BF1" w14:paraId="75EBDBDA" w14:textId="77777777">
        <w:trPr>
          <w:cantSplit/>
          <w:jc w:val="center"/>
        </w:trPr>
        <w:tc>
          <w:tcPr>
            <w:tcW w:w="144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01BCFBC8" w14:textId="77777777" w:rsidR="00023BF1" w:rsidRDefault="00000000">
            <w:pPr>
              <w:spacing w:after="0" w:line="240" w:lineRule="auto"/>
              <w:rPr>
                <w:sz w:val="20"/>
                <w:szCs w:val="20"/>
              </w:rPr>
            </w:pPr>
            <w:r>
              <w:rPr>
                <w:rFonts w:cs="Times New Roman"/>
                <w:sz w:val="20"/>
              </w:rPr>
              <w:t>PUT</w:t>
            </w:r>
          </w:p>
        </w:tc>
        <w:tc>
          <w:tcPr>
            <w:tcW w:w="3744"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4A13DDAE" w14:textId="77777777" w:rsidR="00023BF1" w:rsidRDefault="00000000">
            <w:pPr>
              <w:spacing w:after="0" w:line="240" w:lineRule="auto"/>
              <w:rPr>
                <w:sz w:val="20"/>
                <w:szCs w:val="20"/>
              </w:rPr>
            </w:pPr>
            <w:r>
              <w:rPr>
                <w:rFonts w:ascii="Courier New" w:eastAsia="Courier New" w:hAnsi="Courier New" w:cs="Courier New"/>
                <w:sz w:val="17"/>
              </w:rPr>
              <w:t>/api/employees/:id/relations</w:t>
            </w:r>
          </w:p>
        </w:tc>
        <w:tc>
          <w:tcPr>
            <w:tcW w:w="3845"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772C34A0" w14:textId="77777777" w:rsidR="00023BF1" w:rsidRDefault="00000000">
            <w:pPr>
              <w:spacing w:after="0" w:line="240" w:lineRule="auto"/>
              <w:rPr>
                <w:sz w:val="20"/>
                <w:szCs w:val="20"/>
              </w:rPr>
            </w:pPr>
            <w:r>
              <w:rPr>
                <w:rFonts w:cs="Times New Roman"/>
                <w:sz w:val="20"/>
              </w:rPr>
              <w:t>Replace the employee's family relations.</w:t>
            </w:r>
          </w:p>
        </w:tc>
      </w:tr>
      <w:tr w:rsidR="00023BF1" w14:paraId="3AFEC444" w14:textId="77777777">
        <w:trPr>
          <w:cantSplit/>
          <w:jc w:val="center"/>
        </w:trPr>
        <w:tc>
          <w:tcPr>
            <w:tcW w:w="144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745E329A" w14:textId="77777777" w:rsidR="00023BF1" w:rsidRDefault="00000000">
            <w:pPr>
              <w:spacing w:after="0" w:line="240" w:lineRule="auto"/>
              <w:rPr>
                <w:sz w:val="20"/>
                <w:szCs w:val="20"/>
              </w:rPr>
            </w:pPr>
            <w:r>
              <w:rPr>
                <w:rFonts w:cs="Times New Roman"/>
                <w:sz w:val="20"/>
              </w:rPr>
              <w:t>POST</w:t>
            </w:r>
          </w:p>
        </w:tc>
        <w:tc>
          <w:tcPr>
            <w:tcW w:w="3744"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5CC83A40" w14:textId="77777777" w:rsidR="00023BF1" w:rsidRDefault="00000000">
            <w:pPr>
              <w:spacing w:after="0" w:line="240" w:lineRule="auto"/>
              <w:rPr>
                <w:sz w:val="20"/>
                <w:szCs w:val="20"/>
              </w:rPr>
            </w:pPr>
            <w:r>
              <w:rPr>
                <w:rFonts w:ascii="Courier New" w:eastAsia="Courier New" w:hAnsi="Courier New" w:cs="Courier New"/>
                <w:sz w:val="17"/>
              </w:rPr>
              <w:t>/api/employees/bulk-upload</w:t>
            </w:r>
          </w:p>
        </w:tc>
        <w:tc>
          <w:tcPr>
            <w:tcW w:w="3845"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086F9048" w14:textId="77777777" w:rsidR="00023BF1" w:rsidRDefault="00000000">
            <w:pPr>
              <w:spacing w:after="0" w:line="240" w:lineRule="auto"/>
              <w:rPr>
                <w:sz w:val="20"/>
                <w:szCs w:val="20"/>
              </w:rPr>
            </w:pPr>
            <w:r>
              <w:rPr>
                <w:rFonts w:cs="Times New Roman"/>
                <w:sz w:val="20"/>
              </w:rPr>
              <w:t>Create many employees from an uploaded file.</w:t>
            </w:r>
          </w:p>
        </w:tc>
      </w:tr>
      <w:tr w:rsidR="00023BF1" w14:paraId="47CD34D5" w14:textId="77777777">
        <w:trPr>
          <w:cantSplit/>
          <w:jc w:val="center"/>
        </w:trPr>
        <w:tc>
          <w:tcPr>
            <w:tcW w:w="144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5ABC41B0" w14:textId="77777777" w:rsidR="00023BF1" w:rsidRDefault="00000000">
            <w:pPr>
              <w:spacing w:after="0" w:line="240" w:lineRule="auto"/>
              <w:rPr>
                <w:sz w:val="20"/>
                <w:szCs w:val="20"/>
              </w:rPr>
            </w:pPr>
            <w:r>
              <w:rPr>
                <w:rFonts w:cs="Times New Roman"/>
                <w:sz w:val="20"/>
              </w:rPr>
              <w:t>GET</w:t>
            </w:r>
          </w:p>
        </w:tc>
        <w:tc>
          <w:tcPr>
            <w:tcW w:w="3744"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0330E6BE" w14:textId="77777777" w:rsidR="00023BF1" w:rsidRDefault="00000000">
            <w:pPr>
              <w:spacing w:after="0" w:line="240" w:lineRule="auto"/>
              <w:rPr>
                <w:sz w:val="20"/>
                <w:szCs w:val="20"/>
              </w:rPr>
            </w:pPr>
            <w:r>
              <w:rPr>
                <w:rFonts w:ascii="Courier New" w:eastAsia="Courier New" w:hAnsi="Courier New" w:cs="Courier New"/>
                <w:sz w:val="17"/>
              </w:rPr>
              <w:t>/api/employees/download-template</w:t>
            </w:r>
          </w:p>
        </w:tc>
        <w:tc>
          <w:tcPr>
            <w:tcW w:w="3845"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0610A66C" w14:textId="77777777" w:rsidR="00023BF1" w:rsidRDefault="00000000">
            <w:pPr>
              <w:spacing w:after="0" w:line="240" w:lineRule="auto"/>
              <w:rPr>
                <w:sz w:val="20"/>
                <w:szCs w:val="20"/>
              </w:rPr>
            </w:pPr>
            <w:r>
              <w:rPr>
                <w:rFonts w:cs="Times New Roman"/>
                <w:sz w:val="20"/>
              </w:rPr>
              <w:t>Download the employee upload template.</w:t>
            </w:r>
          </w:p>
        </w:tc>
      </w:tr>
      <w:tr w:rsidR="00023BF1" w14:paraId="3680CF18" w14:textId="77777777">
        <w:trPr>
          <w:cantSplit/>
          <w:jc w:val="center"/>
        </w:trPr>
        <w:tc>
          <w:tcPr>
            <w:tcW w:w="144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2670B7AC" w14:textId="77777777" w:rsidR="00023BF1" w:rsidRDefault="00000000">
            <w:pPr>
              <w:spacing w:after="0" w:line="240" w:lineRule="auto"/>
              <w:rPr>
                <w:sz w:val="20"/>
                <w:szCs w:val="20"/>
              </w:rPr>
            </w:pPr>
            <w:r>
              <w:rPr>
                <w:rFonts w:cs="Times New Roman"/>
                <w:sz w:val="20"/>
              </w:rPr>
              <w:t>GET / POST</w:t>
            </w:r>
          </w:p>
        </w:tc>
        <w:tc>
          <w:tcPr>
            <w:tcW w:w="3744"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4D43060B" w14:textId="77777777" w:rsidR="00023BF1" w:rsidRDefault="00000000">
            <w:pPr>
              <w:spacing w:after="0" w:line="240" w:lineRule="auto"/>
              <w:rPr>
                <w:sz w:val="20"/>
                <w:szCs w:val="20"/>
              </w:rPr>
            </w:pPr>
            <w:r>
              <w:rPr>
                <w:rFonts w:ascii="Courier New" w:eastAsia="Courier New" w:hAnsi="Courier New" w:cs="Courier New"/>
                <w:sz w:val="17"/>
              </w:rPr>
              <w:t>/api/categories</w:t>
            </w:r>
          </w:p>
        </w:tc>
        <w:tc>
          <w:tcPr>
            <w:tcW w:w="3845"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1F4BB58E" w14:textId="77777777" w:rsidR="00023BF1" w:rsidRDefault="00000000">
            <w:pPr>
              <w:spacing w:after="0" w:line="240" w:lineRule="auto"/>
              <w:rPr>
                <w:sz w:val="20"/>
                <w:szCs w:val="20"/>
              </w:rPr>
            </w:pPr>
            <w:r>
              <w:rPr>
                <w:rFonts w:cs="Times New Roman"/>
                <w:sz w:val="20"/>
              </w:rPr>
              <w:t>List and create categories.</w:t>
            </w:r>
          </w:p>
        </w:tc>
      </w:tr>
      <w:tr w:rsidR="00023BF1" w14:paraId="08ADF77D" w14:textId="77777777">
        <w:trPr>
          <w:cantSplit/>
          <w:jc w:val="center"/>
        </w:trPr>
        <w:tc>
          <w:tcPr>
            <w:tcW w:w="144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0695A2A4" w14:textId="77777777" w:rsidR="00023BF1" w:rsidRDefault="00000000">
            <w:pPr>
              <w:spacing w:after="0" w:line="240" w:lineRule="auto"/>
              <w:rPr>
                <w:sz w:val="20"/>
                <w:szCs w:val="20"/>
              </w:rPr>
            </w:pPr>
            <w:r>
              <w:rPr>
                <w:rFonts w:cs="Times New Roman"/>
                <w:sz w:val="20"/>
              </w:rPr>
              <w:t>PUT / DELETE</w:t>
            </w:r>
          </w:p>
        </w:tc>
        <w:tc>
          <w:tcPr>
            <w:tcW w:w="3744"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358D15AA" w14:textId="77777777" w:rsidR="00023BF1" w:rsidRDefault="00000000">
            <w:pPr>
              <w:spacing w:after="0" w:line="240" w:lineRule="auto"/>
              <w:rPr>
                <w:sz w:val="20"/>
                <w:szCs w:val="20"/>
              </w:rPr>
            </w:pPr>
            <w:r>
              <w:rPr>
                <w:rFonts w:ascii="Courier New" w:eastAsia="Courier New" w:hAnsi="Courier New" w:cs="Courier New"/>
                <w:sz w:val="17"/>
              </w:rPr>
              <w:t>/api/categories/:id</w:t>
            </w:r>
          </w:p>
        </w:tc>
        <w:tc>
          <w:tcPr>
            <w:tcW w:w="3845"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0084FB6B" w14:textId="77777777" w:rsidR="00023BF1" w:rsidRDefault="00000000">
            <w:pPr>
              <w:spacing w:after="0" w:line="240" w:lineRule="auto"/>
              <w:rPr>
                <w:sz w:val="20"/>
                <w:szCs w:val="20"/>
              </w:rPr>
            </w:pPr>
            <w:r>
              <w:rPr>
                <w:rFonts w:cs="Times New Roman"/>
                <w:sz w:val="20"/>
              </w:rPr>
              <w:t>Update or remove a category.</w:t>
            </w:r>
          </w:p>
        </w:tc>
      </w:tr>
      <w:tr w:rsidR="00023BF1" w14:paraId="70A30959" w14:textId="77777777">
        <w:trPr>
          <w:cantSplit/>
          <w:jc w:val="center"/>
        </w:trPr>
        <w:tc>
          <w:tcPr>
            <w:tcW w:w="144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14FC320F" w14:textId="77777777" w:rsidR="00023BF1" w:rsidRDefault="00000000">
            <w:pPr>
              <w:spacing w:after="0" w:line="240" w:lineRule="auto"/>
              <w:rPr>
                <w:sz w:val="20"/>
                <w:szCs w:val="20"/>
              </w:rPr>
            </w:pPr>
            <w:r>
              <w:rPr>
                <w:rFonts w:cs="Times New Roman"/>
                <w:sz w:val="20"/>
              </w:rPr>
              <w:t>GET</w:t>
            </w:r>
          </w:p>
        </w:tc>
        <w:tc>
          <w:tcPr>
            <w:tcW w:w="3744"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2A19188B" w14:textId="77777777" w:rsidR="00023BF1" w:rsidRDefault="00000000">
            <w:pPr>
              <w:spacing w:after="0" w:line="240" w:lineRule="auto"/>
              <w:rPr>
                <w:sz w:val="20"/>
                <w:szCs w:val="20"/>
              </w:rPr>
            </w:pPr>
            <w:r>
              <w:rPr>
                <w:rFonts w:ascii="Courier New" w:eastAsia="Courier New" w:hAnsi="Courier New" w:cs="Courier New"/>
                <w:sz w:val="17"/>
              </w:rPr>
              <w:t>/api/castes</w:t>
            </w:r>
            <w:r>
              <w:rPr>
                <w:rFonts w:cs="Times New Roman"/>
                <w:sz w:val="20"/>
              </w:rPr>
              <w:t xml:space="preserve"> · </w:t>
            </w:r>
            <w:r>
              <w:rPr>
                <w:rFonts w:ascii="Courier New" w:eastAsia="Courier New" w:hAnsi="Courier New" w:cs="Courier New"/>
                <w:sz w:val="17"/>
              </w:rPr>
              <w:t>/api/castes/grouped</w:t>
            </w:r>
            <w:r>
              <w:rPr>
                <w:rFonts w:cs="Times New Roman"/>
                <w:sz w:val="20"/>
              </w:rPr>
              <w:t xml:space="preserve"> · </w:t>
            </w:r>
            <w:r>
              <w:rPr>
                <w:rFonts w:ascii="Courier New" w:eastAsia="Courier New" w:hAnsi="Courier New" w:cs="Courier New"/>
                <w:sz w:val="17"/>
              </w:rPr>
              <w:t>/api/castes/:id</w:t>
            </w:r>
          </w:p>
        </w:tc>
        <w:tc>
          <w:tcPr>
            <w:tcW w:w="3845"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1FCF5956" w14:textId="77777777" w:rsidR="00023BF1" w:rsidRDefault="00000000">
            <w:pPr>
              <w:spacing w:after="0" w:line="240" w:lineRule="auto"/>
              <w:rPr>
                <w:sz w:val="20"/>
                <w:szCs w:val="20"/>
              </w:rPr>
            </w:pPr>
            <w:r>
              <w:rPr>
                <w:rFonts w:cs="Times New Roman"/>
                <w:sz w:val="20"/>
              </w:rPr>
              <w:t>List castes, flat or grouped by community category.</w:t>
            </w:r>
          </w:p>
        </w:tc>
      </w:tr>
      <w:tr w:rsidR="00023BF1" w14:paraId="29CDB74D" w14:textId="77777777">
        <w:trPr>
          <w:cantSplit/>
          <w:jc w:val="center"/>
        </w:trPr>
        <w:tc>
          <w:tcPr>
            <w:tcW w:w="144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39AAA05E" w14:textId="77777777" w:rsidR="00023BF1" w:rsidRDefault="00000000">
            <w:pPr>
              <w:spacing w:after="0" w:line="240" w:lineRule="auto"/>
              <w:rPr>
                <w:sz w:val="20"/>
                <w:szCs w:val="20"/>
              </w:rPr>
            </w:pPr>
            <w:r>
              <w:rPr>
                <w:rFonts w:cs="Times New Roman"/>
                <w:sz w:val="20"/>
              </w:rPr>
              <w:t>POST / PUT / DELETE</w:t>
            </w:r>
          </w:p>
        </w:tc>
        <w:tc>
          <w:tcPr>
            <w:tcW w:w="3744"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61D71023" w14:textId="77777777" w:rsidR="00023BF1" w:rsidRDefault="00000000">
            <w:pPr>
              <w:spacing w:after="0" w:line="240" w:lineRule="auto"/>
              <w:rPr>
                <w:sz w:val="20"/>
                <w:szCs w:val="20"/>
              </w:rPr>
            </w:pPr>
            <w:r>
              <w:rPr>
                <w:rFonts w:ascii="Courier New" w:eastAsia="Courier New" w:hAnsi="Courier New" w:cs="Courier New"/>
                <w:sz w:val="17"/>
              </w:rPr>
              <w:t>/api/castes</w:t>
            </w:r>
            <w:r>
              <w:rPr>
                <w:rFonts w:cs="Times New Roman"/>
                <w:sz w:val="20"/>
              </w:rPr>
              <w:t xml:space="preserve"> · </w:t>
            </w:r>
            <w:r>
              <w:rPr>
                <w:rFonts w:ascii="Courier New" w:eastAsia="Courier New" w:hAnsi="Courier New" w:cs="Courier New"/>
                <w:sz w:val="17"/>
              </w:rPr>
              <w:t>/api/castes/:id</w:t>
            </w:r>
          </w:p>
        </w:tc>
        <w:tc>
          <w:tcPr>
            <w:tcW w:w="3845"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1292EE54" w14:textId="77777777" w:rsidR="00023BF1" w:rsidRDefault="00000000">
            <w:pPr>
              <w:spacing w:after="0" w:line="240" w:lineRule="auto"/>
              <w:rPr>
                <w:sz w:val="20"/>
                <w:szCs w:val="20"/>
              </w:rPr>
            </w:pPr>
            <w:r>
              <w:rPr>
                <w:rFonts w:cs="Times New Roman"/>
                <w:sz w:val="20"/>
              </w:rPr>
              <w:t>Maintain castes.</w:t>
            </w:r>
          </w:p>
        </w:tc>
      </w:tr>
      <w:tr w:rsidR="00023BF1" w14:paraId="576BA843" w14:textId="77777777">
        <w:trPr>
          <w:cantSplit/>
          <w:jc w:val="center"/>
        </w:trPr>
        <w:tc>
          <w:tcPr>
            <w:tcW w:w="144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53FDD3F2" w14:textId="77777777" w:rsidR="00023BF1" w:rsidRDefault="00000000">
            <w:pPr>
              <w:spacing w:after="0" w:line="240" w:lineRule="auto"/>
              <w:rPr>
                <w:sz w:val="20"/>
                <w:szCs w:val="20"/>
              </w:rPr>
            </w:pPr>
            <w:r>
              <w:rPr>
                <w:rFonts w:cs="Times New Roman"/>
                <w:sz w:val="20"/>
              </w:rPr>
              <w:t>GET / POST</w:t>
            </w:r>
          </w:p>
        </w:tc>
        <w:tc>
          <w:tcPr>
            <w:tcW w:w="3744"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4BB8D5FC" w14:textId="77777777" w:rsidR="00023BF1" w:rsidRDefault="00000000">
            <w:pPr>
              <w:spacing w:after="0" w:line="240" w:lineRule="auto"/>
              <w:rPr>
                <w:sz w:val="20"/>
                <w:szCs w:val="20"/>
              </w:rPr>
            </w:pPr>
            <w:r>
              <w:rPr>
                <w:rFonts w:ascii="Courier New" w:eastAsia="Courier New" w:hAnsi="Courier New" w:cs="Courier New"/>
                <w:sz w:val="17"/>
              </w:rPr>
              <w:t>/api/religions</w:t>
            </w:r>
          </w:p>
        </w:tc>
        <w:tc>
          <w:tcPr>
            <w:tcW w:w="3845"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0CF6140B" w14:textId="77777777" w:rsidR="00023BF1" w:rsidRDefault="00000000">
            <w:pPr>
              <w:spacing w:after="0" w:line="240" w:lineRule="auto"/>
              <w:rPr>
                <w:sz w:val="20"/>
                <w:szCs w:val="20"/>
              </w:rPr>
            </w:pPr>
            <w:r>
              <w:rPr>
                <w:rFonts w:cs="Times New Roman"/>
                <w:sz w:val="20"/>
              </w:rPr>
              <w:t>List and create religions.</w:t>
            </w:r>
          </w:p>
        </w:tc>
      </w:tr>
      <w:tr w:rsidR="00023BF1" w14:paraId="49A4B29E" w14:textId="77777777">
        <w:trPr>
          <w:cantSplit/>
          <w:jc w:val="center"/>
        </w:trPr>
        <w:tc>
          <w:tcPr>
            <w:tcW w:w="144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5822EA01" w14:textId="77777777" w:rsidR="00023BF1" w:rsidRDefault="00000000">
            <w:pPr>
              <w:spacing w:after="0" w:line="240" w:lineRule="auto"/>
              <w:rPr>
                <w:sz w:val="20"/>
                <w:szCs w:val="20"/>
              </w:rPr>
            </w:pPr>
            <w:r>
              <w:rPr>
                <w:rFonts w:cs="Times New Roman"/>
                <w:sz w:val="20"/>
              </w:rPr>
              <w:t>GET / PUT / DELETE</w:t>
            </w:r>
          </w:p>
        </w:tc>
        <w:tc>
          <w:tcPr>
            <w:tcW w:w="3744"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4E781622" w14:textId="77777777" w:rsidR="00023BF1" w:rsidRDefault="00000000">
            <w:pPr>
              <w:spacing w:after="0" w:line="240" w:lineRule="auto"/>
              <w:rPr>
                <w:sz w:val="20"/>
                <w:szCs w:val="20"/>
              </w:rPr>
            </w:pPr>
            <w:r>
              <w:rPr>
                <w:rFonts w:ascii="Courier New" w:eastAsia="Courier New" w:hAnsi="Courier New" w:cs="Courier New"/>
                <w:sz w:val="17"/>
              </w:rPr>
              <w:t>/api/religions/:id</w:t>
            </w:r>
          </w:p>
        </w:tc>
        <w:tc>
          <w:tcPr>
            <w:tcW w:w="3845"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6FF5F429" w14:textId="77777777" w:rsidR="00023BF1" w:rsidRDefault="00000000">
            <w:pPr>
              <w:spacing w:after="0" w:line="240" w:lineRule="auto"/>
              <w:rPr>
                <w:sz w:val="20"/>
                <w:szCs w:val="20"/>
              </w:rPr>
            </w:pPr>
            <w:r>
              <w:rPr>
                <w:rFonts w:cs="Times New Roman"/>
                <w:sz w:val="20"/>
              </w:rPr>
              <w:t>Fetch, update or remove a religion.</w:t>
            </w:r>
          </w:p>
        </w:tc>
      </w:tr>
      <w:tr w:rsidR="00023BF1" w14:paraId="5335789C" w14:textId="77777777">
        <w:trPr>
          <w:cantSplit/>
          <w:jc w:val="center"/>
        </w:trPr>
        <w:tc>
          <w:tcPr>
            <w:tcW w:w="144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4E653CA0" w14:textId="77777777" w:rsidR="00023BF1" w:rsidRDefault="00000000">
            <w:pPr>
              <w:spacing w:after="0" w:line="240" w:lineRule="auto"/>
              <w:rPr>
                <w:sz w:val="20"/>
                <w:szCs w:val="20"/>
              </w:rPr>
            </w:pPr>
            <w:r>
              <w:rPr>
                <w:rFonts w:cs="Times New Roman"/>
                <w:sz w:val="20"/>
              </w:rPr>
              <w:t>GET</w:t>
            </w:r>
          </w:p>
        </w:tc>
        <w:tc>
          <w:tcPr>
            <w:tcW w:w="3744"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1CD3AF2D" w14:textId="77777777" w:rsidR="00023BF1" w:rsidRDefault="00000000">
            <w:pPr>
              <w:spacing w:after="0" w:line="240" w:lineRule="auto"/>
              <w:rPr>
                <w:sz w:val="20"/>
                <w:szCs w:val="20"/>
              </w:rPr>
            </w:pPr>
            <w:r>
              <w:rPr>
                <w:rFonts w:ascii="Courier New" w:eastAsia="Courier New" w:hAnsi="Courier New" w:cs="Courier New"/>
                <w:sz w:val="17"/>
              </w:rPr>
              <w:t>/api/employee-reports/employee-details</w:t>
            </w:r>
          </w:p>
        </w:tc>
        <w:tc>
          <w:tcPr>
            <w:tcW w:w="3845"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7FF41E25" w14:textId="77777777" w:rsidR="00023BF1" w:rsidRDefault="00000000">
            <w:pPr>
              <w:spacing w:after="0" w:line="240" w:lineRule="auto"/>
              <w:rPr>
                <w:sz w:val="20"/>
                <w:szCs w:val="20"/>
              </w:rPr>
            </w:pPr>
            <w:r>
              <w:rPr>
                <w:rFonts w:cs="Times New Roman"/>
                <w:sz w:val="20"/>
              </w:rPr>
              <w:t>Employee details report with filters.</w:t>
            </w:r>
          </w:p>
        </w:tc>
      </w:tr>
      <w:tr w:rsidR="00023BF1" w14:paraId="773DB6B8" w14:textId="77777777">
        <w:trPr>
          <w:cantSplit/>
          <w:jc w:val="center"/>
        </w:trPr>
        <w:tc>
          <w:tcPr>
            <w:tcW w:w="144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4560EC96" w14:textId="77777777" w:rsidR="00023BF1" w:rsidRDefault="00000000">
            <w:pPr>
              <w:spacing w:after="0" w:line="240" w:lineRule="auto"/>
              <w:rPr>
                <w:sz w:val="20"/>
                <w:szCs w:val="20"/>
              </w:rPr>
            </w:pPr>
            <w:r>
              <w:rPr>
                <w:rFonts w:cs="Times New Roman"/>
                <w:sz w:val="20"/>
              </w:rPr>
              <w:t>GET</w:t>
            </w:r>
          </w:p>
        </w:tc>
        <w:tc>
          <w:tcPr>
            <w:tcW w:w="3744"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32611042" w14:textId="77777777" w:rsidR="00023BF1" w:rsidRDefault="00000000">
            <w:pPr>
              <w:spacing w:after="0" w:line="240" w:lineRule="auto"/>
              <w:rPr>
                <w:sz w:val="20"/>
                <w:szCs w:val="20"/>
              </w:rPr>
            </w:pPr>
            <w:r>
              <w:rPr>
                <w:rFonts w:ascii="Courier New" w:eastAsia="Courier New" w:hAnsi="Courier New" w:cs="Courier New"/>
                <w:sz w:val="17"/>
              </w:rPr>
              <w:t>/api/employee-reports/export/employee-details-excel</w:t>
            </w:r>
            <w:r>
              <w:rPr>
                <w:rFonts w:cs="Times New Roman"/>
                <w:sz w:val="20"/>
              </w:rPr>
              <w:t xml:space="preserve"> · </w:t>
            </w:r>
            <w:r>
              <w:rPr>
                <w:rFonts w:ascii="Courier New" w:eastAsia="Courier New" w:hAnsi="Courier New" w:cs="Courier New"/>
                <w:sz w:val="17"/>
              </w:rPr>
              <w:t>/employee-details-pdf</w:t>
            </w:r>
          </w:p>
        </w:tc>
        <w:tc>
          <w:tcPr>
            <w:tcW w:w="3845"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50B97EAE" w14:textId="77777777" w:rsidR="00023BF1" w:rsidRDefault="00000000">
            <w:pPr>
              <w:spacing w:after="0" w:line="240" w:lineRule="auto"/>
              <w:rPr>
                <w:sz w:val="20"/>
                <w:szCs w:val="20"/>
              </w:rPr>
            </w:pPr>
            <w:r>
              <w:rPr>
                <w:rFonts w:cs="Times New Roman"/>
                <w:sz w:val="20"/>
              </w:rPr>
              <w:t>Export the employee details report.</w:t>
            </w:r>
          </w:p>
        </w:tc>
      </w:tr>
      <w:tr w:rsidR="00023BF1" w14:paraId="1FED5A6F" w14:textId="77777777">
        <w:trPr>
          <w:cantSplit/>
          <w:jc w:val="center"/>
        </w:trPr>
        <w:tc>
          <w:tcPr>
            <w:tcW w:w="144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1597A50F" w14:textId="77777777" w:rsidR="00023BF1" w:rsidRDefault="00000000">
            <w:pPr>
              <w:spacing w:after="0" w:line="240" w:lineRule="auto"/>
              <w:rPr>
                <w:sz w:val="20"/>
                <w:szCs w:val="20"/>
              </w:rPr>
            </w:pPr>
            <w:r>
              <w:rPr>
                <w:rFonts w:cs="Times New Roman"/>
                <w:sz w:val="20"/>
              </w:rPr>
              <w:t>GET</w:t>
            </w:r>
          </w:p>
        </w:tc>
        <w:tc>
          <w:tcPr>
            <w:tcW w:w="3744"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75A3FFCC" w14:textId="77777777" w:rsidR="00023BF1" w:rsidRDefault="00000000">
            <w:pPr>
              <w:spacing w:after="0" w:line="240" w:lineRule="auto"/>
              <w:rPr>
                <w:sz w:val="20"/>
                <w:szCs w:val="20"/>
              </w:rPr>
            </w:pPr>
            <w:r>
              <w:rPr>
                <w:rFonts w:ascii="Courier New" w:eastAsia="Courier New" w:hAnsi="Courier New" w:cs="Courier New"/>
                <w:sz w:val="17"/>
              </w:rPr>
              <w:t>/api/employee-reports/attendance</w:t>
            </w:r>
            <w:r>
              <w:rPr>
                <w:rFonts w:cs="Times New Roman"/>
                <w:sz w:val="20"/>
              </w:rPr>
              <w:t xml:space="preserve"> · </w:t>
            </w:r>
            <w:r>
              <w:rPr>
                <w:rFonts w:ascii="Courier New" w:eastAsia="Courier New" w:hAnsi="Courier New" w:cs="Courier New"/>
                <w:sz w:val="17"/>
              </w:rPr>
              <w:t>/biometric</w:t>
            </w:r>
            <w:r>
              <w:rPr>
                <w:rFonts w:cs="Times New Roman"/>
                <w:sz w:val="20"/>
              </w:rPr>
              <w:t xml:space="preserve"> · </w:t>
            </w:r>
            <w:r>
              <w:rPr>
                <w:rFonts w:ascii="Courier New" w:eastAsia="Courier New" w:hAnsi="Courier New" w:cs="Courier New"/>
                <w:sz w:val="17"/>
              </w:rPr>
              <w:t>/comprehensive</w:t>
            </w:r>
            <w:r>
              <w:rPr>
                <w:rFonts w:cs="Times New Roman"/>
                <w:sz w:val="20"/>
              </w:rPr>
              <w:t xml:space="preserve"> · </w:t>
            </w:r>
            <w:r>
              <w:rPr>
                <w:rFonts w:ascii="Courier New" w:eastAsia="Courier New" w:hAnsi="Courier New" w:cs="Courier New"/>
                <w:sz w:val="17"/>
              </w:rPr>
              <w:t>/leave-balance</w:t>
            </w:r>
            <w:r>
              <w:rPr>
                <w:rFonts w:cs="Times New Roman"/>
                <w:sz w:val="20"/>
              </w:rPr>
              <w:t xml:space="preserve"> · </w:t>
            </w:r>
            <w:r>
              <w:rPr>
                <w:rFonts w:ascii="Courier New" w:eastAsia="Courier New" w:hAnsi="Courier New" w:cs="Courier New"/>
                <w:sz w:val="17"/>
              </w:rPr>
              <w:t>/leave-taken</w:t>
            </w:r>
          </w:p>
        </w:tc>
        <w:tc>
          <w:tcPr>
            <w:tcW w:w="3845"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2F991CA9" w14:textId="77777777" w:rsidR="00023BF1" w:rsidRDefault="00000000">
            <w:pPr>
              <w:spacing w:after="0" w:line="240" w:lineRule="auto"/>
              <w:rPr>
                <w:sz w:val="20"/>
                <w:szCs w:val="20"/>
              </w:rPr>
            </w:pPr>
            <w:r>
              <w:rPr>
                <w:rFonts w:cs="Times New Roman"/>
                <w:sz w:val="20"/>
              </w:rPr>
              <w:t xml:space="preserve">The other views of the employee reports screen, each with </w:t>
            </w:r>
            <w:r>
              <w:rPr>
                <w:rFonts w:ascii="Courier New" w:eastAsia="Courier New" w:hAnsi="Courier New" w:cs="Courier New"/>
                <w:sz w:val="17"/>
              </w:rPr>
              <w:t>/export/…-excel</w:t>
            </w:r>
            <w:r>
              <w:rPr>
                <w:rFonts w:cs="Times New Roman"/>
                <w:sz w:val="20"/>
              </w:rPr>
              <w:t xml:space="preserve"> and </w:t>
            </w:r>
            <w:r>
              <w:rPr>
                <w:rFonts w:ascii="Courier New" w:eastAsia="Courier New" w:hAnsi="Courier New" w:cs="Courier New"/>
                <w:sz w:val="17"/>
              </w:rPr>
              <w:t>/export/…-pdf</w:t>
            </w:r>
            <w:r>
              <w:rPr>
                <w:rFonts w:cs="Times New Roman"/>
                <w:sz w:val="20"/>
              </w:rPr>
              <w:t>.</w:t>
            </w:r>
          </w:p>
        </w:tc>
      </w:tr>
    </w:tbl>
    <w:p w14:paraId="6FB32266" w14:textId="77777777" w:rsidR="00023BF1" w:rsidRDefault="00023BF1">
      <w:pPr>
        <w:spacing w:after="80" w:line="120" w:lineRule="exact"/>
      </w:pPr>
    </w:p>
    <w:p w14:paraId="463B873C" w14:textId="77777777" w:rsidR="00023BF1" w:rsidRDefault="00000000">
      <w:pPr>
        <w:pStyle w:val="Heading3"/>
        <w:spacing w:after="80"/>
      </w:pPr>
      <w:r>
        <w:t>8.3.7 DB Design</w:t>
      </w:r>
    </w:p>
    <w:tbl>
      <w:tblPr>
        <w:tblW w:w="9028" w:type="dxa"/>
        <w:jc w:val="center"/>
        <w:tblLayout w:type="fixed"/>
        <w:tblLook w:val="04A0" w:firstRow="1" w:lastRow="0" w:firstColumn="1" w:lastColumn="0" w:noHBand="0" w:noVBand="1"/>
      </w:tblPr>
      <w:tblGrid>
        <w:gridCol w:w="2087"/>
        <w:gridCol w:w="3168"/>
        <w:gridCol w:w="3773"/>
      </w:tblGrid>
      <w:tr w:rsidR="00023BF1" w14:paraId="0345D1DC" w14:textId="77777777">
        <w:trPr>
          <w:cantSplit/>
          <w:tblHeader/>
          <w:jc w:val="center"/>
        </w:trPr>
        <w:tc>
          <w:tcPr>
            <w:tcW w:w="2088" w:type="dxa"/>
            <w:tcBorders>
              <w:top w:val="single" w:sz="4" w:space="0" w:color="808080"/>
              <w:left w:val="single" w:sz="4" w:space="0" w:color="808080"/>
              <w:bottom w:val="single" w:sz="4" w:space="0" w:color="808080"/>
              <w:right w:val="single" w:sz="4" w:space="0" w:color="808080"/>
            </w:tcBorders>
            <w:shd w:val="clear" w:color="auto" w:fill="D9E2F3"/>
            <w:tcMar>
              <w:top w:w="50" w:type="dxa"/>
              <w:left w:w="100" w:type="dxa"/>
              <w:bottom w:w="50" w:type="dxa"/>
              <w:right w:w="100" w:type="dxa"/>
            </w:tcMar>
          </w:tcPr>
          <w:p w14:paraId="74BFDD17" w14:textId="77777777" w:rsidR="00023BF1" w:rsidRDefault="00000000">
            <w:pPr>
              <w:spacing w:after="0" w:line="240" w:lineRule="auto"/>
              <w:rPr>
                <w:sz w:val="20"/>
                <w:szCs w:val="20"/>
              </w:rPr>
            </w:pPr>
            <w:r>
              <w:rPr>
                <w:rFonts w:cs="Times New Roman"/>
                <w:b/>
                <w:sz w:val="20"/>
              </w:rPr>
              <w:t>Table</w:t>
            </w:r>
          </w:p>
        </w:tc>
        <w:tc>
          <w:tcPr>
            <w:tcW w:w="3168" w:type="dxa"/>
            <w:tcBorders>
              <w:top w:val="single" w:sz="4" w:space="0" w:color="808080"/>
              <w:left w:val="single" w:sz="4" w:space="0" w:color="808080"/>
              <w:bottom w:val="single" w:sz="4" w:space="0" w:color="808080"/>
              <w:right w:val="single" w:sz="4" w:space="0" w:color="808080"/>
            </w:tcBorders>
            <w:shd w:val="clear" w:color="auto" w:fill="D9E2F3"/>
            <w:tcMar>
              <w:top w:w="50" w:type="dxa"/>
              <w:left w:w="100" w:type="dxa"/>
              <w:bottom w:w="50" w:type="dxa"/>
              <w:right w:w="100" w:type="dxa"/>
            </w:tcMar>
          </w:tcPr>
          <w:p w14:paraId="7F91A274" w14:textId="77777777" w:rsidR="00023BF1" w:rsidRDefault="00000000">
            <w:pPr>
              <w:spacing w:after="0" w:line="240" w:lineRule="auto"/>
              <w:rPr>
                <w:sz w:val="20"/>
                <w:szCs w:val="20"/>
              </w:rPr>
            </w:pPr>
            <w:r>
              <w:rPr>
                <w:rFonts w:cs="Times New Roman"/>
                <w:b/>
                <w:sz w:val="20"/>
              </w:rPr>
              <w:t>Keys &amp; indexes</w:t>
            </w:r>
          </w:p>
        </w:tc>
        <w:tc>
          <w:tcPr>
            <w:tcW w:w="3773" w:type="dxa"/>
            <w:tcBorders>
              <w:top w:val="single" w:sz="4" w:space="0" w:color="808080"/>
              <w:left w:val="single" w:sz="4" w:space="0" w:color="808080"/>
              <w:bottom w:val="single" w:sz="4" w:space="0" w:color="808080"/>
              <w:right w:val="single" w:sz="4" w:space="0" w:color="808080"/>
            </w:tcBorders>
            <w:shd w:val="clear" w:color="auto" w:fill="D9E2F3"/>
            <w:tcMar>
              <w:top w:w="50" w:type="dxa"/>
              <w:left w:w="100" w:type="dxa"/>
              <w:bottom w:w="50" w:type="dxa"/>
              <w:right w:w="100" w:type="dxa"/>
            </w:tcMar>
          </w:tcPr>
          <w:p w14:paraId="111239F3" w14:textId="77777777" w:rsidR="00023BF1" w:rsidRDefault="00000000">
            <w:pPr>
              <w:spacing w:after="0" w:line="240" w:lineRule="auto"/>
              <w:rPr>
                <w:sz w:val="20"/>
                <w:szCs w:val="20"/>
              </w:rPr>
            </w:pPr>
            <w:r>
              <w:rPr>
                <w:rFonts w:cs="Times New Roman"/>
                <w:b/>
                <w:sz w:val="20"/>
              </w:rPr>
              <w:t>Key columns</w:t>
            </w:r>
          </w:p>
        </w:tc>
      </w:tr>
      <w:tr w:rsidR="00023BF1" w14:paraId="68A96522" w14:textId="77777777">
        <w:trPr>
          <w:cantSplit/>
          <w:jc w:val="center"/>
        </w:trPr>
        <w:tc>
          <w:tcPr>
            <w:tcW w:w="2088"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28908957" w14:textId="77777777" w:rsidR="00023BF1" w:rsidRDefault="00000000">
            <w:pPr>
              <w:spacing w:after="0" w:line="240" w:lineRule="auto"/>
              <w:rPr>
                <w:sz w:val="20"/>
                <w:szCs w:val="20"/>
              </w:rPr>
            </w:pPr>
            <w:r>
              <w:rPr>
                <w:rFonts w:ascii="Courier New" w:eastAsia="Courier New" w:hAnsi="Courier New" w:cs="Courier New"/>
                <w:sz w:val="17"/>
              </w:rPr>
              <w:lastRenderedPageBreak/>
              <w:t>employees</w:t>
            </w:r>
          </w:p>
        </w:tc>
        <w:tc>
          <w:tcPr>
            <w:tcW w:w="3168"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4BF18CB9" w14:textId="77777777" w:rsidR="00023BF1" w:rsidRDefault="00000000">
            <w:pPr>
              <w:spacing w:after="0" w:line="240" w:lineRule="auto"/>
              <w:rPr>
                <w:sz w:val="20"/>
                <w:szCs w:val="20"/>
              </w:rPr>
            </w:pPr>
            <w:r>
              <w:rPr>
                <w:rFonts w:cs="Times New Roman"/>
                <w:sz w:val="20"/>
              </w:rPr>
              <w:t xml:space="preserve">PK </w:t>
            </w:r>
            <w:r>
              <w:rPr>
                <w:rFonts w:ascii="Courier New" w:eastAsia="Courier New" w:hAnsi="Courier New" w:cs="Courier New"/>
                <w:sz w:val="17"/>
              </w:rPr>
              <w:t>id</w:t>
            </w:r>
            <w:r>
              <w:rPr>
                <w:rFonts w:cs="Times New Roman"/>
                <w:sz w:val="20"/>
              </w:rPr>
              <w:t xml:space="preserve"> (auto) · UNIQUE </w:t>
            </w:r>
            <w:r>
              <w:rPr>
                <w:rFonts w:ascii="Courier New" w:eastAsia="Courier New" w:hAnsi="Courier New" w:cs="Courier New"/>
                <w:sz w:val="17"/>
              </w:rPr>
              <w:t>curEmployeeCode</w:t>
            </w:r>
            <w:r>
              <w:rPr>
                <w:rFonts w:cs="Times New Roman"/>
                <w:sz w:val="20"/>
              </w:rPr>
              <w:t xml:space="preserve"> · FK </w:t>
            </w:r>
            <w:r>
              <w:rPr>
                <w:rFonts w:ascii="Courier New" w:eastAsia="Courier New" w:hAnsi="Courier New" w:cs="Courier New"/>
                <w:sz w:val="17"/>
              </w:rPr>
              <w:t>companyId</w:t>
            </w:r>
            <w:r>
              <w:rPr>
                <w:rFonts w:cs="Times New Roman"/>
                <w:sz w:val="20"/>
              </w:rPr>
              <w:t xml:space="preserve">, </w:t>
            </w:r>
            <w:r>
              <w:rPr>
                <w:rFonts w:ascii="Courier New" w:eastAsia="Courier New" w:hAnsi="Courier New" w:cs="Courier New"/>
                <w:sz w:val="17"/>
              </w:rPr>
              <w:t>departmentId</w:t>
            </w:r>
            <w:r>
              <w:rPr>
                <w:rFonts w:cs="Times New Roman"/>
                <w:sz w:val="20"/>
              </w:rPr>
              <w:t xml:space="preserve">, </w:t>
            </w:r>
            <w:r>
              <w:rPr>
                <w:rFonts w:ascii="Courier New" w:eastAsia="Courier New" w:hAnsi="Courier New" w:cs="Courier New"/>
                <w:sz w:val="17"/>
              </w:rPr>
              <w:t>designationId</w:t>
            </w:r>
            <w:r>
              <w:rPr>
                <w:rFonts w:cs="Times New Roman"/>
                <w:sz w:val="20"/>
              </w:rPr>
              <w:t xml:space="preserve">, </w:t>
            </w:r>
            <w:r>
              <w:rPr>
                <w:rFonts w:ascii="Courier New" w:eastAsia="Courier New" w:hAnsi="Courier New" w:cs="Courier New"/>
                <w:sz w:val="17"/>
              </w:rPr>
              <w:t>employmentTypeId</w:t>
            </w:r>
            <w:r>
              <w:rPr>
                <w:rFonts w:cs="Times New Roman"/>
                <w:sz w:val="20"/>
              </w:rPr>
              <w:t xml:space="preserve">, </w:t>
            </w:r>
            <w:r>
              <w:rPr>
                <w:rFonts w:ascii="Courier New" w:eastAsia="Courier New" w:hAnsi="Courier New" w:cs="Courier New"/>
                <w:sz w:val="17"/>
              </w:rPr>
              <w:t>gradeId</w:t>
            </w:r>
            <w:r>
              <w:rPr>
                <w:rFonts w:cs="Times New Roman"/>
                <w:sz w:val="20"/>
              </w:rPr>
              <w:t xml:space="preserve">, </w:t>
            </w:r>
            <w:r>
              <w:rPr>
                <w:rFonts w:ascii="Courier New" w:eastAsia="Courier New" w:hAnsi="Courier New" w:cs="Courier New"/>
                <w:sz w:val="17"/>
              </w:rPr>
              <w:t>categoryId</w:t>
            </w:r>
            <w:r>
              <w:rPr>
                <w:rFonts w:cs="Times New Roman"/>
                <w:sz w:val="20"/>
              </w:rPr>
              <w:t xml:space="preserve">, </w:t>
            </w:r>
            <w:r>
              <w:rPr>
                <w:rFonts w:ascii="Courier New" w:eastAsia="Courier New" w:hAnsi="Courier New" w:cs="Courier New"/>
                <w:sz w:val="17"/>
              </w:rPr>
              <w:t>casteId</w:t>
            </w:r>
            <w:r>
              <w:rPr>
                <w:rFonts w:cs="Times New Roman"/>
                <w:sz w:val="20"/>
              </w:rPr>
              <w:t xml:space="preserve">, </w:t>
            </w:r>
            <w:r>
              <w:rPr>
                <w:rFonts w:ascii="Courier New" w:eastAsia="Courier New" w:hAnsi="Courier New" w:cs="Courier New"/>
                <w:sz w:val="17"/>
              </w:rPr>
              <w:t>religionId</w:t>
            </w:r>
          </w:p>
        </w:tc>
        <w:tc>
          <w:tcPr>
            <w:tcW w:w="3773"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0CB075F1" w14:textId="77777777" w:rsidR="00023BF1" w:rsidRDefault="00000000">
            <w:pPr>
              <w:spacing w:after="0" w:line="240" w:lineRule="auto"/>
              <w:rPr>
                <w:sz w:val="20"/>
                <w:szCs w:val="20"/>
              </w:rPr>
            </w:pPr>
            <w:r>
              <w:rPr>
                <w:rFonts w:cs="Times New Roman"/>
                <w:sz w:val="20"/>
              </w:rPr>
              <w:t xml:space="preserve">Payroll-relevant: </w:t>
            </w:r>
            <w:r>
              <w:rPr>
                <w:rFonts w:ascii="Courier New" w:eastAsia="Courier New" w:hAnsi="Courier New" w:cs="Courier New"/>
                <w:sz w:val="17"/>
              </w:rPr>
              <w:t>employeeType</w:t>
            </w:r>
            <w:r>
              <w:rPr>
                <w:rFonts w:cs="Times New Roman"/>
                <w:sz w:val="20"/>
              </w:rPr>
              <w:t xml:space="preserve">, </w:t>
            </w:r>
            <w:r>
              <w:rPr>
                <w:rFonts w:ascii="Courier New" w:eastAsia="Courier New" w:hAnsi="Courier New" w:cs="Courier New"/>
                <w:sz w:val="17"/>
              </w:rPr>
              <w:t>workingType</w:t>
            </w:r>
            <w:r>
              <w:rPr>
                <w:rFonts w:cs="Times New Roman"/>
                <w:sz w:val="20"/>
              </w:rPr>
              <w:t xml:space="preserve">, </w:t>
            </w:r>
            <w:r>
              <w:rPr>
                <w:rFonts w:ascii="Courier New" w:eastAsia="Courier New" w:hAnsi="Courier New" w:cs="Courier New"/>
                <w:sz w:val="17"/>
              </w:rPr>
              <w:t>gradeId</w:t>
            </w:r>
            <w:r>
              <w:rPr>
                <w:rFonts w:cs="Times New Roman"/>
                <w:sz w:val="20"/>
              </w:rPr>
              <w:t xml:space="preserve">, </w:t>
            </w:r>
            <w:r>
              <w:rPr>
                <w:rFonts w:ascii="Courier New" w:eastAsia="Courier New" w:hAnsi="Courier New" w:cs="Courier New"/>
                <w:sz w:val="17"/>
              </w:rPr>
              <w:t>providentFundNumber</w:t>
            </w:r>
            <w:r>
              <w:rPr>
                <w:rFonts w:cs="Times New Roman"/>
                <w:sz w:val="20"/>
              </w:rPr>
              <w:t xml:space="preserve"> (PF / NON_PF), </w:t>
            </w:r>
            <w:r>
              <w:rPr>
                <w:rFonts w:ascii="Courier New" w:eastAsia="Courier New" w:hAnsi="Courier New" w:cs="Courier New"/>
                <w:sz w:val="17"/>
              </w:rPr>
              <w:t>weeklyOff</w:t>
            </w:r>
            <w:r>
              <w:rPr>
                <w:rFonts w:cs="Times New Roman"/>
                <w:sz w:val="20"/>
              </w:rPr>
              <w:t xml:space="preserve">, </w:t>
            </w:r>
            <w:r>
              <w:rPr>
                <w:rFonts w:ascii="Courier New" w:eastAsia="Courier New" w:hAnsi="Courier New" w:cs="Courier New"/>
                <w:sz w:val="17"/>
              </w:rPr>
              <w:t>basicSalary</w:t>
            </w:r>
            <w:r>
              <w:rPr>
                <w:rFonts w:cs="Times New Roman"/>
                <w:sz w:val="20"/>
              </w:rPr>
              <w:t xml:space="preserve">, </w:t>
            </w:r>
            <w:r>
              <w:rPr>
                <w:rFonts w:ascii="Courier New" w:eastAsia="Courier New" w:hAnsi="Courier New" w:cs="Courier New"/>
                <w:sz w:val="17"/>
              </w:rPr>
              <w:t>bankName</w:t>
            </w:r>
            <w:r>
              <w:rPr>
                <w:rFonts w:cs="Times New Roman"/>
                <w:sz w:val="20"/>
              </w:rPr>
              <w:t xml:space="preserve">, </w:t>
            </w:r>
            <w:r>
              <w:rPr>
                <w:rFonts w:ascii="Courier New" w:eastAsia="Courier New" w:hAnsi="Courier New" w:cs="Courier New"/>
                <w:sz w:val="17"/>
              </w:rPr>
              <w:t>bankAccountNumber</w:t>
            </w:r>
            <w:r>
              <w:rPr>
                <w:rFonts w:cs="Times New Roman"/>
                <w:sz w:val="20"/>
              </w:rPr>
              <w:t xml:space="preserve">, </w:t>
            </w:r>
            <w:r>
              <w:rPr>
                <w:rFonts w:ascii="Courier New" w:eastAsia="Courier New" w:hAnsi="Courier New" w:cs="Courier New"/>
                <w:sz w:val="17"/>
              </w:rPr>
              <w:t>ifscCode</w:t>
            </w:r>
            <w:r>
              <w:rPr>
                <w:rFonts w:cs="Times New Roman"/>
                <w:sz w:val="20"/>
              </w:rPr>
              <w:t xml:space="preserve">, </w:t>
            </w:r>
            <w:r>
              <w:rPr>
                <w:rFonts w:ascii="Courier New" w:eastAsia="Courier New" w:hAnsi="Courier New" w:cs="Courier New"/>
                <w:sz w:val="17"/>
              </w:rPr>
              <w:t>bankBranch</w:t>
            </w:r>
            <w:r>
              <w:rPr>
                <w:rFonts w:cs="Times New Roman"/>
                <w:sz w:val="20"/>
              </w:rPr>
              <w:t xml:space="preserve">, </w:t>
            </w:r>
            <w:r>
              <w:rPr>
                <w:rFonts w:ascii="Courier New" w:eastAsia="Courier New" w:hAnsi="Courier New" w:cs="Courier New"/>
                <w:sz w:val="17"/>
              </w:rPr>
              <w:t>paymentMode</w:t>
            </w:r>
            <w:r>
              <w:rPr>
                <w:rFonts w:cs="Times New Roman"/>
                <w:sz w:val="20"/>
              </w:rPr>
              <w:t xml:space="preserve">, </w:t>
            </w:r>
            <w:r>
              <w:rPr>
                <w:rFonts w:ascii="Courier New" w:eastAsia="Courier New" w:hAnsi="Courier New" w:cs="Courier New"/>
                <w:sz w:val="17"/>
              </w:rPr>
              <w:t>uanNumber</w:t>
            </w:r>
            <w:r>
              <w:rPr>
                <w:rFonts w:cs="Times New Roman"/>
                <w:sz w:val="20"/>
              </w:rPr>
              <w:t xml:space="preserve">, </w:t>
            </w:r>
            <w:r>
              <w:rPr>
                <w:rFonts w:ascii="Courier New" w:eastAsia="Courier New" w:hAnsi="Courier New" w:cs="Courier New"/>
                <w:sz w:val="17"/>
              </w:rPr>
              <w:t>epfNumber</w:t>
            </w:r>
            <w:r>
              <w:rPr>
                <w:rFonts w:cs="Times New Roman"/>
                <w:sz w:val="20"/>
              </w:rPr>
              <w:t xml:space="preserve">, </w:t>
            </w:r>
            <w:r>
              <w:rPr>
                <w:rFonts w:ascii="Courier New" w:eastAsia="Courier New" w:hAnsi="Courier New" w:cs="Courier New"/>
                <w:sz w:val="17"/>
              </w:rPr>
              <w:t>esiNumber</w:t>
            </w:r>
            <w:r>
              <w:rPr>
                <w:rFonts w:cs="Times New Roman"/>
                <w:sz w:val="20"/>
              </w:rPr>
              <w:t xml:space="preserve">, </w:t>
            </w:r>
            <w:r>
              <w:rPr>
                <w:rFonts w:ascii="Courier New" w:eastAsia="Courier New" w:hAnsi="Courier New" w:cs="Courier New"/>
                <w:sz w:val="17"/>
              </w:rPr>
              <w:t>dateOfJoining</w:t>
            </w:r>
            <w:r>
              <w:rPr>
                <w:rFonts w:cs="Times New Roman"/>
                <w:sz w:val="20"/>
              </w:rPr>
              <w:t xml:space="preserve">, </w:t>
            </w:r>
            <w:r>
              <w:rPr>
                <w:rFonts w:ascii="Courier New" w:eastAsia="Courier New" w:hAnsi="Courier New" w:cs="Courier New"/>
                <w:sz w:val="17"/>
              </w:rPr>
              <w:t>status</w:t>
            </w:r>
          </w:p>
        </w:tc>
      </w:tr>
      <w:tr w:rsidR="00023BF1" w14:paraId="39279E82" w14:textId="77777777">
        <w:trPr>
          <w:cantSplit/>
          <w:jc w:val="center"/>
        </w:trPr>
        <w:tc>
          <w:tcPr>
            <w:tcW w:w="2088"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4599A73D" w14:textId="77777777" w:rsidR="00023BF1" w:rsidRDefault="00000000">
            <w:pPr>
              <w:spacing w:after="0" w:line="240" w:lineRule="auto"/>
              <w:rPr>
                <w:sz w:val="20"/>
                <w:szCs w:val="20"/>
              </w:rPr>
            </w:pPr>
            <w:r>
              <w:rPr>
                <w:rFonts w:ascii="Courier New" w:eastAsia="Courier New" w:hAnsi="Courier New" w:cs="Courier New"/>
                <w:sz w:val="17"/>
              </w:rPr>
              <w:t>employee_documents</w:t>
            </w:r>
          </w:p>
        </w:tc>
        <w:tc>
          <w:tcPr>
            <w:tcW w:w="3168"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32B1997D" w14:textId="77777777" w:rsidR="00023BF1" w:rsidRDefault="00000000">
            <w:pPr>
              <w:spacing w:after="0" w:line="240" w:lineRule="auto"/>
              <w:rPr>
                <w:sz w:val="20"/>
                <w:szCs w:val="20"/>
              </w:rPr>
            </w:pPr>
            <w:r>
              <w:rPr>
                <w:rFonts w:cs="Times New Roman"/>
                <w:sz w:val="20"/>
              </w:rPr>
              <w:t xml:space="preserve">PK </w:t>
            </w:r>
            <w:r>
              <w:rPr>
                <w:rFonts w:ascii="Courier New" w:eastAsia="Courier New" w:hAnsi="Courier New" w:cs="Courier New"/>
                <w:sz w:val="17"/>
              </w:rPr>
              <w:t>id</w:t>
            </w:r>
            <w:r>
              <w:rPr>
                <w:rFonts w:cs="Times New Roman"/>
                <w:sz w:val="20"/>
              </w:rPr>
              <w:t xml:space="preserve"> (auto) · FK </w:t>
            </w:r>
            <w:r>
              <w:rPr>
                <w:rFonts w:ascii="Courier New" w:eastAsia="Courier New" w:hAnsi="Courier New" w:cs="Courier New"/>
                <w:sz w:val="17"/>
              </w:rPr>
              <w:t>employeeId</w:t>
            </w:r>
            <w:r>
              <w:rPr>
                <w:rFonts w:cs="Times New Roman"/>
                <w:sz w:val="20"/>
              </w:rPr>
              <w:t xml:space="preserve">, </w:t>
            </w:r>
            <w:r>
              <w:rPr>
                <w:rFonts w:ascii="Courier New" w:eastAsia="Courier New" w:hAnsi="Courier New" w:cs="Courier New"/>
                <w:sz w:val="17"/>
              </w:rPr>
              <w:t>companyId</w:t>
            </w:r>
            <w:r>
              <w:rPr>
                <w:rFonts w:cs="Times New Roman"/>
                <w:sz w:val="20"/>
              </w:rPr>
              <w:t xml:space="preserve">, </w:t>
            </w:r>
            <w:r>
              <w:rPr>
                <w:rFonts w:ascii="Courier New" w:eastAsia="Courier New" w:hAnsi="Courier New" w:cs="Courier New"/>
                <w:sz w:val="17"/>
              </w:rPr>
              <w:t>departmentId</w:t>
            </w:r>
          </w:p>
        </w:tc>
        <w:tc>
          <w:tcPr>
            <w:tcW w:w="3773"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625A3171" w14:textId="77777777" w:rsidR="00023BF1" w:rsidRDefault="00000000">
            <w:pPr>
              <w:spacing w:after="0" w:line="240" w:lineRule="auto"/>
              <w:rPr>
                <w:sz w:val="20"/>
                <w:szCs w:val="20"/>
              </w:rPr>
            </w:pPr>
            <w:r>
              <w:rPr>
                <w:rFonts w:ascii="Courier New" w:eastAsia="Courier New" w:hAnsi="Courier New" w:cs="Courier New"/>
                <w:sz w:val="17"/>
              </w:rPr>
              <w:t>aadhaarNumber</w:t>
            </w:r>
            <w:r>
              <w:rPr>
                <w:rFonts w:cs="Times New Roman"/>
                <w:sz w:val="20"/>
              </w:rPr>
              <w:t xml:space="preserve"> / </w:t>
            </w:r>
            <w:r>
              <w:rPr>
                <w:rFonts w:ascii="Courier New" w:eastAsia="Courier New" w:hAnsi="Courier New" w:cs="Courier New"/>
                <w:sz w:val="17"/>
              </w:rPr>
              <w:t>aadhaarDocument</w:t>
            </w:r>
            <w:r>
              <w:rPr>
                <w:rFonts w:cs="Times New Roman"/>
                <w:sz w:val="20"/>
              </w:rPr>
              <w:t xml:space="preserve">, </w:t>
            </w:r>
            <w:r>
              <w:rPr>
                <w:rFonts w:ascii="Courier New" w:eastAsia="Courier New" w:hAnsi="Courier New" w:cs="Courier New"/>
                <w:sz w:val="17"/>
              </w:rPr>
              <w:t>panNumber</w:t>
            </w:r>
            <w:r>
              <w:rPr>
                <w:rFonts w:cs="Times New Roman"/>
                <w:sz w:val="20"/>
              </w:rPr>
              <w:t xml:space="preserve"> / </w:t>
            </w:r>
            <w:r>
              <w:rPr>
                <w:rFonts w:ascii="Courier New" w:eastAsia="Courier New" w:hAnsi="Courier New" w:cs="Courier New"/>
                <w:sz w:val="17"/>
              </w:rPr>
              <w:t>panDocument</w:t>
            </w:r>
            <w:r>
              <w:rPr>
                <w:rFonts w:cs="Times New Roman"/>
                <w:sz w:val="20"/>
              </w:rPr>
              <w:t xml:space="preserve">, </w:t>
            </w:r>
            <w:r>
              <w:rPr>
                <w:rFonts w:ascii="Courier New" w:eastAsia="Courier New" w:hAnsi="Courier New" w:cs="Courier New"/>
                <w:sz w:val="17"/>
              </w:rPr>
              <w:t>passportNumber</w:t>
            </w:r>
            <w:r>
              <w:rPr>
                <w:rFonts w:cs="Times New Roman"/>
                <w:sz w:val="20"/>
              </w:rPr>
              <w:t xml:space="preserve"> / </w:t>
            </w:r>
            <w:r>
              <w:rPr>
                <w:rFonts w:ascii="Courier New" w:eastAsia="Courier New" w:hAnsi="Courier New" w:cs="Courier New"/>
                <w:sz w:val="17"/>
              </w:rPr>
              <w:t>passportDocument</w:t>
            </w:r>
            <w:r>
              <w:rPr>
                <w:rFonts w:cs="Times New Roman"/>
                <w:sz w:val="20"/>
              </w:rPr>
              <w:t xml:space="preserve">, </w:t>
            </w:r>
            <w:r>
              <w:rPr>
                <w:rFonts w:ascii="Courier New" w:eastAsia="Courier New" w:hAnsi="Courier New" w:cs="Courier New"/>
                <w:sz w:val="17"/>
              </w:rPr>
              <w:t>voterIdNumber</w:t>
            </w:r>
            <w:r>
              <w:rPr>
                <w:rFonts w:cs="Times New Roman"/>
                <w:sz w:val="20"/>
              </w:rPr>
              <w:t xml:space="preserve"> / </w:t>
            </w:r>
            <w:r>
              <w:rPr>
                <w:rFonts w:ascii="Courier New" w:eastAsia="Courier New" w:hAnsi="Courier New" w:cs="Courier New"/>
                <w:sz w:val="17"/>
              </w:rPr>
              <w:t>voterIdDocument</w:t>
            </w:r>
            <w:r>
              <w:rPr>
                <w:rFonts w:cs="Times New Roman"/>
                <w:sz w:val="20"/>
              </w:rPr>
              <w:t xml:space="preserve">, </w:t>
            </w:r>
            <w:r>
              <w:rPr>
                <w:rFonts w:ascii="Courier New" w:eastAsia="Courier New" w:hAnsi="Courier New" w:cs="Courier New"/>
                <w:sz w:val="17"/>
              </w:rPr>
              <w:t>drivingLicenseNumber</w:t>
            </w:r>
            <w:r>
              <w:rPr>
                <w:rFonts w:cs="Times New Roman"/>
                <w:sz w:val="20"/>
              </w:rPr>
              <w:t xml:space="preserve"> / </w:t>
            </w:r>
            <w:r>
              <w:rPr>
                <w:rFonts w:ascii="Courier New" w:eastAsia="Courier New" w:hAnsi="Courier New" w:cs="Courier New"/>
                <w:sz w:val="17"/>
              </w:rPr>
              <w:t>drivingLicenseDocument</w:t>
            </w:r>
          </w:p>
        </w:tc>
      </w:tr>
      <w:tr w:rsidR="00023BF1" w14:paraId="3FB52946" w14:textId="77777777">
        <w:trPr>
          <w:cantSplit/>
          <w:jc w:val="center"/>
        </w:trPr>
        <w:tc>
          <w:tcPr>
            <w:tcW w:w="2088"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3FF8AEA1" w14:textId="77777777" w:rsidR="00023BF1" w:rsidRDefault="00000000">
            <w:pPr>
              <w:spacing w:after="0" w:line="240" w:lineRule="auto"/>
              <w:rPr>
                <w:sz w:val="20"/>
                <w:szCs w:val="20"/>
              </w:rPr>
            </w:pPr>
            <w:r>
              <w:rPr>
                <w:rFonts w:ascii="Courier New" w:eastAsia="Courier New" w:hAnsi="Courier New" w:cs="Courier New"/>
                <w:sz w:val="17"/>
              </w:rPr>
              <w:t>employee_relations</w:t>
            </w:r>
          </w:p>
        </w:tc>
        <w:tc>
          <w:tcPr>
            <w:tcW w:w="3168"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42502251" w14:textId="77777777" w:rsidR="00023BF1" w:rsidRDefault="00000000">
            <w:pPr>
              <w:spacing w:after="0" w:line="240" w:lineRule="auto"/>
              <w:rPr>
                <w:sz w:val="20"/>
                <w:szCs w:val="20"/>
              </w:rPr>
            </w:pPr>
            <w:r>
              <w:rPr>
                <w:rFonts w:cs="Times New Roman"/>
                <w:sz w:val="20"/>
              </w:rPr>
              <w:t xml:space="preserve">PK </w:t>
            </w:r>
            <w:r>
              <w:rPr>
                <w:rFonts w:ascii="Courier New" w:eastAsia="Courier New" w:hAnsi="Courier New" w:cs="Courier New"/>
                <w:sz w:val="17"/>
              </w:rPr>
              <w:t>id</w:t>
            </w:r>
            <w:r>
              <w:rPr>
                <w:rFonts w:cs="Times New Roman"/>
                <w:sz w:val="20"/>
              </w:rPr>
              <w:t xml:space="preserve"> (auto) · FK </w:t>
            </w:r>
            <w:r>
              <w:rPr>
                <w:rFonts w:ascii="Courier New" w:eastAsia="Courier New" w:hAnsi="Courier New" w:cs="Courier New"/>
                <w:sz w:val="17"/>
              </w:rPr>
              <w:t>employeeId</w:t>
            </w:r>
          </w:p>
        </w:tc>
        <w:tc>
          <w:tcPr>
            <w:tcW w:w="3773"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17415060" w14:textId="77777777" w:rsidR="00023BF1" w:rsidRDefault="00000000">
            <w:pPr>
              <w:spacing w:after="0" w:line="240" w:lineRule="auto"/>
              <w:rPr>
                <w:sz w:val="20"/>
                <w:szCs w:val="20"/>
              </w:rPr>
            </w:pPr>
            <w:r>
              <w:rPr>
                <w:rFonts w:ascii="Courier New" w:eastAsia="Courier New" w:hAnsi="Courier New" w:cs="Courier New"/>
                <w:sz w:val="17"/>
              </w:rPr>
              <w:t>name</w:t>
            </w:r>
            <w:r>
              <w:rPr>
                <w:rFonts w:cs="Times New Roman"/>
                <w:sz w:val="20"/>
              </w:rPr>
              <w:t xml:space="preserve">, </w:t>
            </w:r>
            <w:r>
              <w:rPr>
                <w:rFonts w:ascii="Courier New" w:eastAsia="Courier New" w:hAnsi="Courier New" w:cs="Courier New"/>
                <w:sz w:val="17"/>
              </w:rPr>
              <w:t>age</w:t>
            </w:r>
            <w:r>
              <w:rPr>
                <w:rFonts w:cs="Times New Roman"/>
                <w:sz w:val="20"/>
              </w:rPr>
              <w:t xml:space="preserve">, </w:t>
            </w:r>
            <w:r>
              <w:rPr>
                <w:rFonts w:ascii="Courier New" w:eastAsia="Courier New" w:hAnsi="Courier New" w:cs="Courier New"/>
                <w:sz w:val="17"/>
              </w:rPr>
              <w:t>relation</w:t>
            </w:r>
            <w:r>
              <w:rPr>
                <w:rFonts w:cs="Times New Roman"/>
                <w:sz w:val="20"/>
              </w:rPr>
              <w:t xml:space="preserve"> ENUM(Father, Mother, Spouse, Son, Daughter, Brother, Sister, Other), </w:t>
            </w:r>
            <w:r>
              <w:rPr>
                <w:rFonts w:ascii="Courier New" w:eastAsia="Courier New" w:hAnsi="Courier New" w:cs="Courier New"/>
                <w:sz w:val="17"/>
              </w:rPr>
              <w:t>occupation</w:t>
            </w:r>
            <w:r>
              <w:rPr>
                <w:rFonts w:cs="Times New Roman"/>
                <w:sz w:val="20"/>
              </w:rPr>
              <w:t xml:space="preserve">, </w:t>
            </w:r>
            <w:r>
              <w:rPr>
                <w:rFonts w:ascii="Courier New" w:eastAsia="Courier New" w:hAnsi="Courier New" w:cs="Courier New"/>
                <w:sz w:val="17"/>
              </w:rPr>
              <w:t>salary</w:t>
            </w:r>
            <w:r>
              <w:rPr>
                <w:rFonts w:cs="Times New Roman"/>
                <w:sz w:val="20"/>
              </w:rPr>
              <w:t xml:space="preserve"> decimal(10,2)</w:t>
            </w:r>
          </w:p>
        </w:tc>
      </w:tr>
      <w:tr w:rsidR="00023BF1" w14:paraId="7067A390" w14:textId="77777777">
        <w:trPr>
          <w:cantSplit/>
          <w:jc w:val="center"/>
        </w:trPr>
        <w:tc>
          <w:tcPr>
            <w:tcW w:w="2088"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23FD3753" w14:textId="77777777" w:rsidR="00023BF1" w:rsidRDefault="00000000">
            <w:pPr>
              <w:spacing w:after="0" w:line="240" w:lineRule="auto"/>
              <w:rPr>
                <w:sz w:val="20"/>
                <w:szCs w:val="20"/>
              </w:rPr>
            </w:pPr>
            <w:r>
              <w:rPr>
                <w:rFonts w:ascii="Courier New" w:eastAsia="Courier New" w:hAnsi="Courier New" w:cs="Courier New"/>
                <w:sz w:val="17"/>
              </w:rPr>
              <w:t>category</w:t>
            </w:r>
          </w:p>
        </w:tc>
        <w:tc>
          <w:tcPr>
            <w:tcW w:w="3168"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44403D46" w14:textId="77777777" w:rsidR="00023BF1" w:rsidRDefault="00000000">
            <w:pPr>
              <w:spacing w:after="0" w:line="240" w:lineRule="auto"/>
              <w:rPr>
                <w:sz w:val="20"/>
                <w:szCs w:val="20"/>
              </w:rPr>
            </w:pPr>
            <w:r>
              <w:rPr>
                <w:rFonts w:cs="Times New Roman"/>
                <w:sz w:val="20"/>
              </w:rPr>
              <w:t xml:space="preserve">PK </w:t>
            </w:r>
            <w:r>
              <w:rPr>
                <w:rFonts w:ascii="Courier New" w:eastAsia="Courier New" w:hAnsi="Courier New" w:cs="Courier New"/>
                <w:sz w:val="17"/>
              </w:rPr>
              <w:t>id</w:t>
            </w:r>
            <w:r>
              <w:rPr>
                <w:rFonts w:cs="Times New Roman"/>
                <w:sz w:val="20"/>
              </w:rPr>
              <w:t xml:space="preserve"> (auto) · FK </w:t>
            </w:r>
            <w:r>
              <w:rPr>
                <w:rFonts w:ascii="Courier New" w:eastAsia="Courier New" w:hAnsi="Courier New" w:cs="Courier New"/>
                <w:sz w:val="17"/>
              </w:rPr>
              <w:t>companyId</w:t>
            </w:r>
          </w:p>
        </w:tc>
        <w:tc>
          <w:tcPr>
            <w:tcW w:w="3773"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6F7B8343" w14:textId="77777777" w:rsidR="00023BF1" w:rsidRDefault="00000000">
            <w:pPr>
              <w:spacing w:after="0" w:line="240" w:lineRule="auto"/>
              <w:rPr>
                <w:sz w:val="20"/>
                <w:szCs w:val="20"/>
              </w:rPr>
            </w:pPr>
            <w:r>
              <w:rPr>
                <w:rFonts w:ascii="Courier New" w:eastAsia="Courier New" w:hAnsi="Courier New" w:cs="Courier New"/>
                <w:sz w:val="17"/>
              </w:rPr>
              <w:t>categoryName</w:t>
            </w:r>
            <w:r>
              <w:rPr>
                <w:rFonts w:cs="Times New Roman"/>
                <w:sz w:val="20"/>
              </w:rPr>
              <w:t xml:space="preserve">, </w:t>
            </w:r>
            <w:r>
              <w:rPr>
                <w:rFonts w:ascii="Courier New" w:eastAsia="Courier New" w:hAnsi="Courier New" w:cs="Courier New"/>
                <w:sz w:val="17"/>
              </w:rPr>
              <w:t>categoryCode</w:t>
            </w:r>
            <w:r>
              <w:rPr>
                <w:rFonts w:cs="Times New Roman"/>
                <w:sz w:val="20"/>
              </w:rPr>
              <w:t xml:space="preserve"> varchar(10), </w:t>
            </w:r>
            <w:r>
              <w:rPr>
                <w:rFonts w:ascii="Courier New" w:eastAsia="Courier New" w:hAnsi="Courier New" w:cs="Courier New"/>
                <w:sz w:val="17"/>
              </w:rPr>
              <w:t>description</w:t>
            </w:r>
            <w:r>
              <w:rPr>
                <w:rFonts w:cs="Times New Roman"/>
                <w:sz w:val="20"/>
              </w:rPr>
              <w:t xml:space="preserve">, </w:t>
            </w:r>
            <w:r>
              <w:rPr>
                <w:rFonts w:ascii="Courier New" w:eastAsia="Courier New" w:hAnsi="Courier New" w:cs="Courier New"/>
                <w:sz w:val="17"/>
              </w:rPr>
              <w:t>status</w:t>
            </w:r>
          </w:p>
        </w:tc>
      </w:tr>
      <w:tr w:rsidR="00023BF1" w14:paraId="3DA3DF96" w14:textId="77777777">
        <w:trPr>
          <w:cantSplit/>
          <w:jc w:val="center"/>
        </w:trPr>
        <w:tc>
          <w:tcPr>
            <w:tcW w:w="2088"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52FABFD3" w14:textId="77777777" w:rsidR="00023BF1" w:rsidRDefault="00000000">
            <w:pPr>
              <w:spacing w:after="0" w:line="240" w:lineRule="auto"/>
              <w:rPr>
                <w:sz w:val="20"/>
                <w:szCs w:val="20"/>
              </w:rPr>
            </w:pPr>
            <w:r>
              <w:rPr>
                <w:rFonts w:ascii="Courier New" w:eastAsia="Courier New" w:hAnsi="Courier New" w:cs="Courier New"/>
                <w:sz w:val="17"/>
              </w:rPr>
              <w:t>castes</w:t>
            </w:r>
          </w:p>
        </w:tc>
        <w:tc>
          <w:tcPr>
            <w:tcW w:w="3168"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789DECDF" w14:textId="77777777" w:rsidR="00023BF1" w:rsidRDefault="00000000">
            <w:pPr>
              <w:spacing w:after="0" w:line="240" w:lineRule="auto"/>
              <w:rPr>
                <w:sz w:val="20"/>
                <w:szCs w:val="20"/>
              </w:rPr>
            </w:pPr>
            <w:r>
              <w:rPr>
                <w:rFonts w:cs="Times New Roman"/>
                <w:sz w:val="20"/>
              </w:rPr>
              <w:t xml:space="preserve">PK </w:t>
            </w:r>
            <w:r>
              <w:rPr>
                <w:rFonts w:ascii="Courier New" w:eastAsia="Courier New" w:hAnsi="Courier New" w:cs="Courier New"/>
                <w:sz w:val="17"/>
              </w:rPr>
              <w:t>id</w:t>
            </w:r>
            <w:r>
              <w:rPr>
                <w:rFonts w:cs="Times New Roman"/>
                <w:sz w:val="20"/>
              </w:rPr>
              <w:t xml:space="preserve"> (auto) · UNIQUE (companyId, casteCode) · UNIQUE (companyId, communityCategory, casteName)</w:t>
            </w:r>
          </w:p>
        </w:tc>
        <w:tc>
          <w:tcPr>
            <w:tcW w:w="3773"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5D952471" w14:textId="77777777" w:rsidR="00023BF1" w:rsidRDefault="00000000">
            <w:pPr>
              <w:spacing w:after="0" w:line="240" w:lineRule="auto"/>
              <w:rPr>
                <w:sz w:val="20"/>
                <w:szCs w:val="20"/>
              </w:rPr>
            </w:pPr>
            <w:r>
              <w:rPr>
                <w:rFonts w:ascii="Courier New" w:eastAsia="Courier New" w:hAnsi="Courier New" w:cs="Courier New"/>
                <w:sz w:val="17"/>
              </w:rPr>
              <w:t>communityCategory</w:t>
            </w:r>
            <w:r>
              <w:rPr>
                <w:rFonts w:cs="Times New Roman"/>
                <w:sz w:val="20"/>
              </w:rPr>
              <w:t xml:space="preserve"> ENUM(General, BC, OBC, MBC, SC, ST, OC), </w:t>
            </w:r>
            <w:r>
              <w:rPr>
                <w:rFonts w:ascii="Courier New" w:eastAsia="Courier New" w:hAnsi="Courier New" w:cs="Courier New"/>
                <w:sz w:val="17"/>
              </w:rPr>
              <w:t>casteName</w:t>
            </w:r>
            <w:r>
              <w:rPr>
                <w:rFonts w:cs="Times New Roman"/>
                <w:sz w:val="20"/>
              </w:rPr>
              <w:t xml:space="preserve"> varchar(100), </w:t>
            </w:r>
            <w:r>
              <w:rPr>
                <w:rFonts w:ascii="Courier New" w:eastAsia="Courier New" w:hAnsi="Courier New" w:cs="Courier New"/>
                <w:sz w:val="17"/>
              </w:rPr>
              <w:t>casteCode</w:t>
            </w:r>
            <w:r>
              <w:rPr>
                <w:rFonts w:cs="Times New Roman"/>
                <w:sz w:val="20"/>
              </w:rPr>
              <w:t xml:space="preserve"> varchar(20), </w:t>
            </w:r>
            <w:r>
              <w:rPr>
                <w:rFonts w:ascii="Courier New" w:eastAsia="Courier New" w:hAnsi="Courier New" w:cs="Courier New"/>
                <w:sz w:val="17"/>
              </w:rPr>
              <w:t>description</w:t>
            </w:r>
            <w:r>
              <w:rPr>
                <w:rFonts w:cs="Times New Roman"/>
                <w:sz w:val="20"/>
              </w:rPr>
              <w:t xml:space="preserve">, </w:t>
            </w:r>
            <w:r>
              <w:rPr>
                <w:rFonts w:ascii="Courier New" w:eastAsia="Courier New" w:hAnsi="Courier New" w:cs="Courier New"/>
                <w:sz w:val="17"/>
              </w:rPr>
              <w:t>status</w:t>
            </w:r>
          </w:p>
        </w:tc>
      </w:tr>
      <w:tr w:rsidR="00023BF1" w14:paraId="3E19AA1F" w14:textId="77777777">
        <w:trPr>
          <w:cantSplit/>
          <w:jc w:val="center"/>
        </w:trPr>
        <w:tc>
          <w:tcPr>
            <w:tcW w:w="2088"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52C563D8" w14:textId="77777777" w:rsidR="00023BF1" w:rsidRDefault="00000000">
            <w:pPr>
              <w:spacing w:after="0" w:line="240" w:lineRule="auto"/>
              <w:rPr>
                <w:sz w:val="20"/>
                <w:szCs w:val="20"/>
              </w:rPr>
            </w:pPr>
            <w:r>
              <w:rPr>
                <w:rFonts w:ascii="Courier New" w:eastAsia="Courier New" w:hAnsi="Courier New" w:cs="Courier New"/>
                <w:sz w:val="17"/>
              </w:rPr>
              <w:t>religions</w:t>
            </w:r>
          </w:p>
        </w:tc>
        <w:tc>
          <w:tcPr>
            <w:tcW w:w="3168"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799433F3" w14:textId="77777777" w:rsidR="00023BF1" w:rsidRDefault="00000000">
            <w:pPr>
              <w:spacing w:after="0" w:line="240" w:lineRule="auto"/>
              <w:rPr>
                <w:sz w:val="20"/>
                <w:szCs w:val="20"/>
              </w:rPr>
            </w:pPr>
            <w:r>
              <w:rPr>
                <w:rFonts w:cs="Times New Roman"/>
                <w:sz w:val="20"/>
              </w:rPr>
              <w:t xml:space="preserve">PK </w:t>
            </w:r>
            <w:r>
              <w:rPr>
                <w:rFonts w:ascii="Courier New" w:eastAsia="Courier New" w:hAnsi="Courier New" w:cs="Courier New"/>
                <w:sz w:val="17"/>
              </w:rPr>
              <w:t>id</w:t>
            </w:r>
            <w:r>
              <w:rPr>
                <w:rFonts w:cs="Times New Roman"/>
                <w:sz w:val="20"/>
              </w:rPr>
              <w:t xml:space="preserve"> (auto) · UNIQUE (companyId, religionCode) · UNIQUE (companyId, religionName)</w:t>
            </w:r>
          </w:p>
        </w:tc>
        <w:tc>
          <w:tcPr>
            <w:tcW w:w="3773"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4599F35A" w14:textId="77777777" w:rsidR="00023BF1" w:rsidRDefault="00000000">
            <w:pPr>
              <w:spacing w:after="0" w:line="240" w:lineRule="auto"/>
              <w:rPr>
                <w:sz w:val="20"/>
                <w:szCs w:val="20"/>
              </w:rPr>
            </w:pPr>
            <w:r>
              <w:rPr>
                <w:rFonts w:ascii="Courier New" w:eastAsia="Courier New" w:hAnsi="Courier New" w:cs="Courier New"/>
                <w:sz w:val="17"/>
              </w:rPr>
              <w:t>religionName</w:t>
            </w:r>
            <w:r>
              <w:rPr>
                <w:rFonts w:cs="Times New Roman"/>
                <w:sz w:val="20"/>
              </w:rPr>
              <w:t xml:space="preserve"> varchar(100), </w:t>
            </w:r>
            <w:r>
              <w:rPr>
                <w:rFonts w:ascii="Courier New" w:eastAsia="Courier New" w:hAnsi="Courier New" w:cs="Courier New"/>
                <w:sz w:val="17"/>
              </w:rPr>
              <w:t>religionCode</w:t>
            </w:r>
            <w:r>
              <w:rPr>
                <w:rFonts w:cs="Times New Roman"/>
                <w:sz w:val="20"/>
              </w:rPr>
              <w:t xml:space="preserve"> varchar(20), </w:t>
            </w:r>
            <w:r>
              <w:rPr>
                <w:rFonts w:ascii="Courier New" w:eastAsia="Courier New" w:hAnsi="Courier New" w:cs="Courier New"/>
                <w:sz w:val="17"/>
              </w:rPr>
              <w:t>description</w:t>
            </w:r>
            <w:r>
              <w:rPr>
                <w:rFonts w:cs="Times New Roman"/>
                <w:sz w:val="20"/>
              </w:rPr>
              <w:t xml:space="preserve">, </w:t>
            </w:r>
            <w:r>
              <w:rPr>
                <w:rFonts w:ascii="Courier New" w:eastAsia="Courier New" w:hAnsi="Courier New" w:cs="Courier New"/>
                <w:sz w:val="17"/>
              </w:rPr>
              <w:t>status</w:t>
            </w:r>
          </w:p>
        </w:tc>
      </w:tr>
      <w:tr w:rsidR="00023BF1" w14:paraId="48D04068" w14:textId="77777777">
        <w:trPr>
          <w:cantSplit/>
          <w:jc w:val="center"/>
        </w:trPr>
        <w:tc>
          <w:tcPr>
            <w:tcW w:w="2088"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79A04CB6" w14:textId="77777777" w:rsidR="00023BF1" w:rsidRDefault="00000000">
            <w:pPr>
              <w:spacing w:after="0" w:line="240" w:lineRule="auto"/>
              <w:rPr>
                <w:sz w:val="20"/>
                <w:szCs w:val="20"/>
              </w:rPr>
            </w:pPr>
            <w:r>
              <w:rPr>
                <w:rFonts w:ascii="Courier New" w:eastAsia="Courier New" w:hAnsi="Courier New" w:cs="Courier New"/>
                <w:sz w:val="17"/>
              </w:rPr>
              <w:t>companies</w:t>
            </w:r>
            <w:r>
              <w:rPr>
                <w:rFonts w:cs="Times New Roman"/>
                <w:sz w:val="20"/>
              </w:rPr>
              <w:t xml:space="preserve"> · </w:t>
            </w:r>
            <w:r>
              <w:rPr>
                <w:rFonts w:ascii="Courier New" w:eastAsia="Courier New" w:hAnsi="Courier New" w:cs="Courier New"/>
                <w:sz w:val="17"/>
              </w:rPr>
              <w:t>departments</w:t>
            </w:r>
            <w:r>
              <w:rPr>
                <w:rFonts w:cs="Times New Roman"/>
                <w:sz w:val="20"/>
              </w:rPr>
              <w:t xml:space="preserve"> · </w:t>
            </w:r>
            <w:r>
              <w:rPr>
                <w:rFonts w:ascii="Courier New" w:eastAsia="Courier New" w:hAnsi="Courier New" w:cs="Courier New"/>
                <w:sz w:val="17"/>
              </w:rPr>
              <w:t>designations</w:t>
            </w:r>
          </w:p>
        </w:tc>
        <w:tc>
          <w:tcPr>
            <w:tcW w:w="3168"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15ABE013" w14:textId="77777777" w:rsidR="00023BF1" w:rsidRDefault="00000000">
            <w:pPr>
              <w:spacing w:after="0" w:line="240" w:lineRule="auto"/>
              <w:rPr>
                <w:sz w:val="20"/>
                <w:szCs w:val="20"/>
              </w:rPr>
            </w:pPr>
            <w:r>
              <w:rPr>
                <w:rFonts w:cs="Times New Roman"/>
                <w:sz w:val="20"/>
              </w:rPr>
              <w:t xml:space="preserve">PK </w:t>
            </w:r>
            <w:r>
              <w:rPr>
                <w:rFonts w:ascii="Courier New" w:eastAsia="Courier New" w:hAnsi="Courier New" w:cs="Courier New"/>
                <w:sz w:val="17"/>
              </w:rPr>
              <w:t>id</w:t>
            </w:r>
            <w:r>
              <w:rPr>
                <w:rFonts w:cs="Times New Roman"/>
                <w:sz w:val="20"/>
              </w:rPr>
              <w:t xml:space="preserve"> (auto)</w:t>
            </w:r>
          </w:p>
        </w:tc>
        <w:tc>
          <w:tcPr>
            <w:tcW w:w="3773"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7DBFF96A" w14:textId="77777777" w:rsidR="00023BF1" w:rsidRDefault="00000000">
            <w:pPr>
              <w:spacing w:after="0" w:line="240" w:lineRule="auto"/>
              <w:rPr>
                <w:sz w:val="20"/>
                <w:szCs w:val="20"/>
              </w:rPr>
            </w:pPr>
            <w:r>
              <w:rPr>
                <w:rFonts w:cs="Times New Roman"/>
                <w:sz w:val="20"/>
              </w:rPr>
              <w:t>Shared organisation masters: company name and bank details, department name, designation name</w:t>
            </w:r>
          </w:p>
        </w:tc>
      </w:tr>
    </w:tbl>
    <w:p w14:paraId="7843BB02" w14:textId="77777777" w:rsidR="00023BF1" w:rsidRDefault="00023BF1">
      <w:pPr>
        <w:spacing w:after="80" w:line="120" w:lineRule="exact"/>
      </w:pPr>
    </w:p>
    <w:p w14:paraId="596A24C6" w14:textId="77777777" w:rsidR="00023BF1" w:rsidRDefault="00000000">
      <w:pPr>
        <w:pStyle w:val="ListBullet"/>
        <w:spacing w:after="60" w:line="288" w:lineRule="auto"/>
        <w:jc w:val="both"/>
      </w:pPr>
      <w:r>
        <w:rPr>
          <w:rFonts w:ascii="Courier New" w:eastAsia="Courier New" w:hAnsi="Courier New" w:cs="Courier New"/>
          <w:sz w:val="21"/>
        </w:rPr>
        <w:t>employeeType</w:t>
      </w:r>
      <w:r>
        <w:rPr>
          <w:rFonts w:cs="Times New Roman"/>
        </w:rPr>
        <w:t xml:space="preserve">, </w:t>
      </w:r>
      <w:r>
        <w:rPr>
          <w:rFonts w:ascii="Courier New" w:eastAsia="Courier New" w:hAnsi="Courier New" w:cs="Courier New"/>
          <w:sz w:val="21"/>
        </w:rPr>
        <w:t>workingType</w:t>
      </w:r>
      <w:r>
        <w:rPr>
          <w:rFonts w:cs="Times New Roman"/>
        </w:rPr>
        <w:t xml:space="preserve">, </w:t>
      </w:r>
      <w:r>
        <w:rPr>
          <w:rFonts w:ascii="Courier New" w:eastAsia="Courier New" w:hAnsi="Courier New" w:cs="Courier New"/>
          <w:sz w:val="21"/>
        </w:rPr>
        <w:t>providentFundNumber</w:t>
      </w:r>
      <w:r>
        <w:rPr>
          <w:rFonts w:cs="Times New Roman"/>
        </w:rPr>
        <w:t xml:space="preserve"> and </w:t>
      </w:r>
      <w:r>
        <w:rPr>
          <w:rFonts w:ascii="Courier New" w:eastAsia="Courier New" w:hAnsi="Courier New" w:cs="Courier New"/>
          <w:sz w:val="21"/>
        </w:rPr>
        <w:t>gradeId</w:t>
      </w:r>
      <w:r>
        <w:rPr>
          <w:rFonts w:cs="Times New Roman"/>
        </w:rPr>
        <w:t xml:space="preserve"> are the four columns that route an employee to a salary calculator. They are the most consequential fields in the system.</w:t>
      </w:r>
    </w:p>
    <w:p w14:paraId="5811B33E" w14:textId="77777777" w:rsidR="00023BF1" w:rsidRDefault="00000000">
      <w:pPr>
        <w:pStyle w:val="ListBullet"/>
        <w:spacing w:after="60" w:line="288" w:lineRule="auto"/>
        <w:jc w:val="both"/>
      </w:pPr>
      <w:r>
        <w:rPr>
          <w:rFonts w:ascii="Courier New" w:eastAsia="Courier New" w:hAnsi="Courier New" w:cs="Courier New"/>
          <w:sz w:val="21"/>
        </w:rPr>
        <w:t>providentFundNumber</w:t>
      </w:r>
      <w:r>
        <w:rPr>
          <w:rFonts w:cs="Times New Roman"/>
        </w:rPr>
        <w:t xml:space="preserve"> holds the PF / NON_PF flag used to select the PF or non-PF calculator; the member's actual numbers are in </w:t>
      </w:r>
      <w:r>
        <w:rPr>
          <w:rFonts w:ascii="Courier New" w:eastAsia="Courier New" w:hAnsi="Courier New" w:cs="Courier New"/>
          <w:sz w:val="21"/>
        </w:rPr>
        <w:t>uanNumber</w:t>
      </w:r>
      <w:r>
        <w:rPr>
          <w:rFonts w:cs="Times New Roman"/>
        </w:rPr>
        <w:t xml:space="preserve"> and </w:t>
      </w:r>
      <w:r>
        <w:rPr>
          <w:rFonts w:ascii="Courier New" w:eastAsia="Courier New" w:hAnsi="Courier New" w:cs="Courier New"/>
          <w:sz w:val="21"/>
        </w:rPr>
        <w:t>epfNumber</w:t>
      </w:r>
      <w:r>
        <w:rPr>
          <w:rFonts w:cs="Times New Roman"/>
        </w:rPr>
        <w:t>.</w:t>
      </w:r>
    </w:p>
    <w:p w14:paraId="3A164045" w14:textId="77777777" w:rsidR="00023BF1" w:rsidRDefault="00000000">
      <w:pPr>
        <w:pStyle w:val="ListBullet"/>
        <w:spacing w:after="60" w:line="288" w:lineRule="auto"/>
        <w:jc w:val="both"/>
      </w:pPr>
      <w:r>
        <w:rPr>
          <w:rFonts w:cs="Times New Roman"/>
        </w:rPr>
        <w:t xml:space="preserve">One </w:t>
      </w:r>
      <w:r>
        <w:rPr>
          <w:rFonts w:ascii="Courier New" w:eastAsia="Courier New" w:hAnsi="Courier New" w:cs="Courier New"/>
          <w:sz w:val="21"/>
        </w:rPr>
        <w:t>employee_documents</w:t>
      </w:r>
      <w:r>
        <w:rPr>
          <w:rFonts w:cs="Times New Roman"/>
        </w:rPr>
        <w:t xml:space="preserve"> row holds all five document types, which keeps a document look-up — such as the PAN for the professional tax report — to a single row read.</w:t>
      </w:r>
    </w:p>
    <w:p w14:paraId="02AC5C61" w14:textId="77777777" w:rsidR="00023BF1" w:rsidRDefault="00000000">
      <w:pPr>
        <w:pStyle w:val="ListBullet"/>
        <w:spacing w:after="60" w:line="288" w:lineRule="auto"/>
        <w:jc w:val="both"/>
      </w:pPr>
      <w:r>
        <w:rPr>
          <w:rFonts w:cs="Times New Roman"/>
        </w:rPr>
        <w:t xml:space="preserve">The </w:t>
      </w:r>
      <w:r>
        <w:rPr>
          <w:rFonts w:ascii="Courier New" w:eastAsia="Courier New" w:hAnsi="Courier New" w:cs="Courier New"/>
          <w:sz w:val="21"/>
        </w:rPr>
        <w:t>employees</w:t>
      </w:r>
      <w:r>
        <w:rPr>
          <w:rFonts w:cs="Times New Roman"/>
        </w:rPr>
        <w:t xml:space="preserve"> table is shared with the Attendance system described in the companion project. This system owns the payment, bank and statutory fields; the attendance system owns the shift and biometric fields on the same row.</w:t>
      </w:r>
    </w:p>
    <w:p w14:paraId="2960A964" w14:textId="77777777" w:rsidR="00023BF1" w:rsidRDefault="00000000">
      <w:pPr>
        <w:pStyle w:val="Heading3"/>
        <w:spacing w:after="80"/>
      </w:pPr>
      <w:r>
        <w:lastRenderedPageBreak/>
        <w:t>8.3.8 Screenshots</w:t>
      </w:r>
    </w:p>
    <w:tbl>
      <w:tblPr>
        <w:tblW w:w="8063" w:type="dxa"/>
        <w:jc w:val="center"/>
        <w:tblLayout w:type="fixed"/>
        <w:tblLook w:val="04A0" w:firstRow="1" w:lastRow="0" w:firstColumn="1" w:lastColumn="0" w:noHBand="0" w:noVBand="1"/>
      </w:tblPr>
      <w:tblGrid>
        <w:gridCol w:w="8063"/>
      </w:tblGrid>
      <w:tr w:rsidR="00023BF1" w14:paraId="034AEF95" w14:textId="77777777">
        <w:trPr>
          <w:trHeight w:hRule="exact" w:val="3312"/>
          <w:jc w:val="center"/>
        </w:trPr>
        <w:tc>
          <w:tcPr>
            <w:tcW w:w="8064" w:type="dxa"/>
            <w:tcBorders>
              <w:top w:val="dashed" w:sz="6" w:space="0" w:color="A6A6A6"/>
              <w:left w:val="dashed" w:sz="6" w:space="0" w:color="A6A6A6"/>
              <w:bottom w:val="dashed" w:sz="6" w:space="0" w:color="A6A6A6"/>
              <w:right w:val="dashed" w:sz="6" w:space="0" w:color="A6A6A6"/>
            </w:tcBorders>
            <w:shd w:val="clear" w:color="auto" w:fill="F7F7F7"/>
            <w:vAlign w:val="center"/>
          </w:tcPr>
          <w:p w14:paraId="7C4F24FD" w14:textId="77777777" w:rsidR="00023BF1" w:rsidRDefault="00000000">
            <w:pPr>
              <w:keepNext/>
              <w:spacing w:after="0"/>
              <w:jc w:val="center"/>
            </w:pPr>
            <w:r>
              <w:rPr>
                <w:rFonts w:cs="Times New Roman"/>
                <w:i/>
                <w:color w:val="7F7F7F"/>
                <w:sz w:val="20"/>
              </w:rPr>
              <w:t>[ Paste screenshot here ]</w:t>
            </w:r>
          </w:p>
        </w:tc>
      </w:tr>
    </w:tbl>
    <w:p w14:paraId="6CD5C95E" w14:textId="77777777" w:rsidR="00023BF1" w:rsidRDefault="00000000">
      <w:pPr>
        <w:spacing w:before="60"/>
        <w:jc w:val="center"/>
      </w:pPr>
      <w:r>
        <w:rPr>
          <w:rFonts w:cs="Times New Roman"/>
          <w:i/>
          <w:sz w:val="20"/>
        </w:rPr>
        <w:t>Fig 8.3.1 Employee list</w:t>
      </w:r>
    </w:p>
    <w:p w14:paraId="609B1BBA" w14:textId="77777777" w:rsidR="00023BF1" w:rsidRDefault="00000000">
      <w:pPr>
        <w:spacing w:after="120" w:line="300" w:lineRule="auto"/>
        <w:jc w:val="both"/>
      </w:pPr>
      <w:r>
        <w:rPr>
          <w:rFonts w:cs="Times New Roman"/>
        </w:rPr>
        <w:t>The employee list shows each employee with code, name, department, designation and status, with controls to add, edit and view. It is the entry point to the employee's documents, relations and salary structure.</w:t>
      </w:r>
    </w:p>
    <w:tbl>
      <w:tblPr>
        <w:tblW w:w="8063" w:type="dxa"/>
        <w:jc w:val="center"/>
        <w:tblLayout w:type="fixed"/>
        <w:tblLook w:val="04A0" w:firstRow="1" w:lastRow="0" w:firstColumn="1" w:lastColumn="0" w:noHBand="0" w:noVBand="1"/>
      </w:tblPr>
      <w:tblGrid>
        <w:gridCol w:w="8063"/>
      </w:tblGrid>
      <w:tr w:rsidR="00023BF1" w14:paraId="07C9E22A" w14:textId="77777777">
        <w:trPr>
          <w:trHeight w:hRule="exact" w:val="3312"/>
          <w:jc w:val="center"/>
        </w:trPr>
        <w:tc>
          <w:tcPr>
            <w:tcW w:w="8064" w:type="dxa"/>
            <w:tcBorders>
              <w:top w:val="dashed" w:sz="6" w:space="0" w:color="A6A6A6"/>
              <w:left w:val="dashed" w:sz="6" w:space="0" w:color="A6A6A6"/>
              <w:bottom w:val="dashed" w:sz="6" w:space="0" w:color="A6A6A6"/>
              <w:right w:val="dashed" w:sz="6" w:space="0" w:color="A6A6A6"/>
            </w:tcBorders>
            <w:shd w:val="clear" w:color="auto" w:fill="F7F7F7"/>
            <w:vAlign w:val="center"/>
          </w:tcPr>
          <w:p w14:paraId="398393CD" w14:textId="77777777" w:rsidR="00023BF1" w:rsidRDefault="00000000">
            <w:pPr>
              <w:keepNext/>
              <w:spacing w:after="0"/>
              <w:jc w:val="center"/>
            </w:pPr>
            <w:r>
              <w:rPr>
                <w:rFonts w:cs="Times New Roman"/>
                <w:i/>
                <w:color w:val="7F7F7F"/>
                <w:sz w:val="20"/>
              </w:rPr>
              <w:t>[ Paste screenshot here ]</w:t>
            </w:r>
          </w:p>
        </w:tc>
      </w:tr>
    </w:tbl>
    <w:p w14:paraId="66F60BB2" w14:textId="77777777" w:rsidR="00023BF1" w:rsidRDefault="00000000">
      <w:pPr>
        <w:spacing w:before="60"/>
        <w:jc w:val="center"/>
      </w:pPr>
      <w:r>
        <w:rPr>
          <w:rFonts w:cs="Times New Roman"/>
          <w:i/>
          <w:sz w:val="20"/>
        </w:rPr>
        <w:t>Fig 8.3.2 Employee form – employment and payment details</w:t>
      </w:r>
    </w:p>
    <w:p w14:paraId="082B8C7A" w14:textId="77777777" w:rsidR="00023BF1" w:rsidRDefault="00000000">
      <w:pPr>
        <w:spacing w:after="120" w:line="300" w:lineRule="auto"/>
        <w:jc w:val="both"/>
      </w:pPr>
      <w:r>
        <w:rPr>
          <w:rFonts w:cs="Times New Roman"/>
        </w:rPr>
        <w:t>The employment section captures the employee type, working type, grade and employment type. These fields decide which salary calculator is used, so they are offered as fixed choices.</w:t>
      </w:r>
    </w:p>
    <w:tbl>
      <w:tblPr>
        <w:tblW w:w="8063" w:type="dxa"/>
        <w:jc w:val="center"/>
        <w:tblLayout w:type="fixed"/>
        <w:tblLook w:val="04A0" w:firstRow="1" w:lastRow="0" w:firstColumn="1" w:lastColumn="0" w:noHBand="0" w:noVBand="1"/>
      </w:tblPr>
      <w:tblGrid>
        <w:gridCol w:w="8063"/>
      </w:tblGrid>
      <w:tr w:rsidR="00023BF1" w14:paraId="116413FE" w14:textId="77777777">
        <w:trPr>
          <w:trHeight w:hRule="exact" w:val="3312"/>
          <w:jc w:val="center"/>
        </w:trPr>
        <w:tc>
          <w:tcPr>
            <w:tcW w:w="8064" w:type="dxa"/>
            <w:tcBorders>
              <w:top w:val="dashed" w:sz="6" w:space="0" w:color="A6A6A6"/>
              <w:left w:val="dashed" w:sz="6" w:space="0" w:color="A6A6A6"/>
              <w:bottom w:val="dashed" w:sz="6" w:space="0" w:color="A6A6A6"/>
              <w:right w:val="dashed" w:sz="6" w:space="0" w:color="A6A6A6"/>
            </w:tcBorders>
            <w:shd w:val="clear" w:color="auto" w:fill="F7F7F7"/>
            <w:vAlign w:val="center"/>
          </w:tcPr>
          <w:p w14:paraId="09B8CB83" w14:textId="77777777" w:rsidR="00023BF1" w:rsidRDefault="00000000">
            <w:pPr>
              <w:keepNext/>
              <w:spacing w:after="0"/>
              <w:jc w:val="center"/>
            </w:pPr>
            <w:r>
              <w:rPr>
                <w:rFonts w:cs="Times New Roman"/>
                <w:i/>
                <w:color w:val="7F7F7F"/>
                <w:sz w:val="20"/>
              </w:rPr>
              <w:t>[ Paste screenshot here ]</w:t>
            </w:r>
          </w:p>
        </w:tc>
      </w:tr>
    </w:tbl>
    <w:p w14:paraId="475FC1FA" w14:textId="77777777" w:rsidR="00023BF1" w:rsidRDefault="00000000">
      <w:pPr>
        <w:spacing w:before="60"/>
        <w:jc w:val="center"/>
      </w:pPr>
      <w:r>
        <w:rPr>
          <w:rFonts w:cs="Times New Roman"/>
          <w:i/>
          <w:sz w:val="20"/>
        </w:rPr>
        <w:t>Fig 8.3.3 Employee form – bank and statutory details</w:t>
      </w:r>
    </w:p>
    <w:p w14:paraId="3FA17155" w14:textId="77777777" w:rsidR="00023BF1" w:rsidRDefault="00000000">
      <w:pPr>
        <w:spacing w:after="120" w:line="300" w:lineRule="auto"/>
        <w:jc w:val="both"/>
      </w:pPr>
      <w:r>
        <w:rPr>
          <w:rFonts w:cs="Times New Roman"/>
        </w:rPr>
        <w:lastRenderedPageBreak/>
        <w:t>The bank section captures the bank name, account number, IFSC code and branch, and the statutory section captures the provident fund status, UAN, EPF number and ESI number. The bank statement and statutory reports read these fields directly.</w:t>
      </w:r>
    </w:p>
    <w:tbl>
      <w:tblPr>
        <w:tblW w:w="8063" w:type="dxa"/>
        <w:jc w:val="center"/>
        <w:tblLayout w:type="fixed"/>
        <w:tblLook w:val="04A0" w:firstRow="1" w:lastRow="0" w:firstColumn="1" w:lastColumn="0" w:noHBand="0" w:noVBand="1"/>
      </w:tblPr>
      <w:tblGrid>
        <w:gridCol w:w="8063"/>
      </w:tblGrid>
      <w:tr w:rsidR="00023BF1" w14:paraId="331AB035" w14:textId="77777777">
        <w:trPr>
          <w:trHeight w:hRule="exact" w:val="3312"/>
          <w:jc w:val="center"/>
        </w:trPr>
        <w:tc>
          <w:tcPr>
            <w:tcW w:w="8064" w:type="dxa"/>
            <w:tcBorders>
              <w:top w:val="dashed" w:sz="6" w:space="0" w:color="A6A6A6"/>
              <w:left w:val="dashed" w:sz="6" w:space="0" w:color="A6A6A6"/>
              <w:bottom w:val="dashed" w:sz="6" w:space="0" w:color="A6A6A6"/>
              <w:right w:val="dashed" w:sz="6" w:space="0" w:color="A6A6A6"/>
            </w:tcBorders>
            <w:shd w:val="clear" w:color="auto" w:fill="F7F7F7"/>
            <w:vAlign w:val="center"/>
          </w:tcPr>
          <w:p w14:paraId="2F8597BB" w14:textId="77777777" w:rsidR="00023BF1" w:rsidRDefault="00000000">
            <w:pPr>
              <w:keepNext/>
              <w:spacing w:after="0"/>
              <w:jc w:val="center"/>
            </w:pPr>
            <w:r>
              <w:rPr>
                <w:rFonts w:cs="Times New Roman"/>
                <w:i/>
                <w:color w:val="7F7F7F"/>
                <w:sz w:val="20"/>
              </w:rPr>
              <w:t>[ Paste screenshot here ]</w:t>
            </w:r>
          </w:p>
        </w:tc>
      </w:tr>
    </w:tbl>
    <w:p w14:paraId="21E6C1D7" w14:textId="77777777" w:rsidR="00023BF1" w:rsidRDefault="00000000">
      <w:pPr>
        <w:spacing w:before="60"/>
        <w:jc w:val="center"/>
      </w:pPr>
      <w:r>
        <w:rPr>
          <w:rFonts w:cs="Times New Roman"/>
          <w:i/>
          <w:sz w:val="20"/>
        </w:rPr>
        <w:t>Fig 8.3.4 Employee documents</w:t>
      </w:r>
    </w:p>
    <w:p w14:paraId="2CA70DC1" w14:textId="77777777" w:rsidR="00023BF1" w:rsidRDefault="00000000">
      <w:pPr>
        <w:spacing w:after="120" w:line="300" w:lineRule="auto"/>
        <w:jc w:val="both"/>
      </w:pPr>
      <w:r>
        <w:rPr>
          <w:rFonts w:cs="Times New Roman"/>
        </w:rPr>
        <w:t>The documents screen records Aadhaar, PAN, passport, voter ID and driving licence numbers, each with an uploaded copy. The PAN recorded here appears on the professional tax report.</w:t>
      </w:r>
    </w:p>
    <w:tbl>
      <w:tblPr>
        <w:tblW w:w="8063" w:type="dxa"/>
        <w:jc w:val="center"/>
        <w:tblLayout w:type="fixed"/>
        <w:tblLook w:val="04A0" w:firstRow="1" w:lastRow="0" w:firstColumn="1" w:lastColumn="0" w:noHBand="0" w:noVBand="1"/>
      </w:tblPr>
      <w:tblGrid>
        <w:gridCol w:w="8063"/>
      </w:tblGrid>
      <w:tr w:rsidR="00023BF1" w14:paraId="3F75D551" w14:textId="77777777">
        <w:trPr>
          <w:trHeight w:hRule="exact" w:val="3312"/>
          <w:jc w:val="center"/>
        </w:trPr>
        <w:tc>
          <w:tcPr>
            <w:tcW w:w="8064" w:type="dxa"/>
            <w:tcBorders>
              <w:top w:val="dashed" w:sz="6" w:space="0" w:color="A6A6A6"/>
              <w:left w:val="dashed" w:sz="6" w:space="0" w:color="A6A6A6"/>
              <w:bottom w:val="dashed" w:sz="6" w:space="0" w:color="A6A6A6"/>
              <w:right w:val="dashed" w:sz="6" w:space="0" w:color="A6A6A6"/>
            </w:tcBorders>
            <w:shd w:val="clear" w:color="auto" w:fill="F7F7F7"/>
            <w:vAlign w:val="center"/>
          </w:tcPr>
          <w:p w14:paraId="1FC764E1" w14:textId="77777777" w:rsidR="00023BF1" w:rsidRDefault="00000000">
            <w:pPr>
              <w:keepNext/>
              <w:spacing w:after="0"/>
              <w:jc w:val="center"/>
            </w:pPr>
            <w:r>
              <w:rPr>
                <w:rFonts w:cs="Times New Roman"/>
                <w:i/>
                <w:color w:val="7F7F7F"/>
                <w:sz w:val="20"/>
              </w:rPr>
              <w:t>[ Paste screenshot here ]</w:t>
            </w:r>
          </w:p>
        </w:tc>
      </w:tr>
    </w:tbl>
    <w:p w14:paraId="26856C81" w14:textId="77777777" w:rsidR="00023BF1" w:rsidRDefault="00000000">
      <w:pPr>
        <w:spacing w:before="60"/>
        <w:jc w:val="center"/>
      </w:pPr>
      <w:r>
        <w:rPr>
          <w:rFonts w:cs="Times New Roman"/>
          <w:i/>
          <w:sz w:val="20"/>
        </w:rPr>
        <w:t>Fig 8.3.5 Employee relations</w:t>
      </w:r>
    </w:p>
    <w:p w14:paraId="67A04FCD" w14:textId="77777777" w:rsidR="00023BF1" w:rsidRDefault="00000000">
      <w:pPr>
        <w:spacing w:after="120" w:line="300" w:lineRule="auto"/>
        <w:jc w:val="both"/>
      </w:pPr>
      <w:r>
        <w:rPr>
          <w:rFonts w:cs="Times New Roman"/>
        </w:rPr>
        <w:t>The relations screen lists family members with their relation, age and occupation. The father's or spouse's name recorded here is the one printed on the professional tax report.</w:t>
      </w:r>
    </w:p>
    <w:tbl>
      <w:tblPr>
        <w:tblW w:w="8063" w:type="dxa"/>
        <w:jc w:val="center"/>
        <w:tblLayout w:type="fixed"/>
        <w:tblLook w:val="04A0" w:firstRow="1" w:lastRow="0" w:firstColumn="1" w:lastColumn="0" w:noHBand="0" w:noVBand="1"/>
      </w:tblPr>
      <w:tblGrid>
        <w:gridCol w:w="8063"/>
      </w:tblGrid>
      <w:tr w:rsidR="00023BF1" w14:paraId="1D1CB975" w14:textId="77777777">
        <w:trPr>
          <w:trHeight w:hRule="exact" w:val="3312"/>
          <w:jc w:val="center"/>
        </w:trPr>
        <w:tc>
          <w:tcPr>
            <w:tcW w:w="8064" w:type="dxa"/>
            <w:tcBorders>
              <w:top w:val="dashed" w:sz="6" w:space="0" w:color="A6A6A6"/>
              <w:left w:val="dashed" w:sz="6" w:space="0" w:color="A6A6A6"/>
              <w:bottom w:val="dashed" w:sz="6" w:space="0" w:color="A6A6A6"/>
              <w:right w:val="dashed" w:sz="6" w:space="0" w:color="A6A6A6"/>
            </w:tcBorders>
            <w:shd w:val="clear" w:color="auto" w:fill="F7F7F7"/>
            <w:vAlign w:val="center"/>
          </w:tcPr>
          <w:p w14:paraId="0C225B7E" w14:textId="77777777" w:rsidR="00023BF1" w:rsidRDefault="00000000">
            <w:pPr>
              <w:keepNext/>
              <w:spacing w:after="0"/>
              <w:jc w:val="center"/>
            </w:pPr>
            <w:r>
              <w:rPr>
                <w:rFonts w:cs="Times New Roman"/>
                <w:i/>
                <w:color w:val="7F7F7F"/>
                <w:sz w:val="20"/>
              </w:rPr>
              <w:lastRenderedPageBreak/>
              <w:t>[ Paste screenshot here ]</w:t>
            </w:r>
          </w:p>
        </w:tc>
      </w:tr>
    </w:tbl>
    <w:p w14:paraId="72037852" w14:textId="77777777" w:rsidR="00023BF1" w:rsidRDefault="00000000">
      <w:pPr>
        <w:spacing w:before="60"/>
        <w:jc w:val="center"/>
      </w:pPr>
      <w:r>
        <w:rPr>
          <w:rFonts w:cs="Times New Roman"/>
          <w:i/>
          <w:sz w:val="20"/>
        </w:rPr>
        <w:t>Fig 8.3.6 Category management</w:t>
      </w:r>
    </w:p>
    <w:p w14:paraId="0A2BD22F" w14:textId="77777777" w:rsidR="00023BF1" w:rsidRDefault="00000000">
      <w:pPr>
        <w:spacing w:after="120" w:line="300" w:lineRule="auto"/>
        <w:jc w:val="both"/>
      </w:pPr>
      <w:r>
        <w:rPr>
          <w:rFonts w:cs="Times New Roman"/>
        </w:rPr>
        <w:t>Categories are maintained with a name and a short code. The category is one of the filters of a payroll run and of the salary report.</w:t>
      </w:r>
    </w:p>
    <w:tbl>
      <w:tblPr>
        <w:tblW w:w="8063" w:type="dxa"/>
        <w:jc w:val="center"/>
        <w:tblLayout w:type="fixed"/>
        <w:tblLook w:val="04A0" w:firstRow="1" w:lastRow="0" w:firstColumn="1" w:lastColumn="0" w:noHBand="0" w:noVBand="1"/>
      </w:tblPr>
      <w:tblGrid>
        <w:gridCol w:w="8063"/>
      </w:tblGrid>
      <w:tr w:rsidR="00023BF1" w14:paraId="669A3C5F" w14:textId="77777777">
        <w:trPr>
          <w:trHeight w:hRule="exact" w:val="3312"/>
          <w:jc w:val="center"/>
        </w:trPr>
        <w:tc>
          <w:tcPr>
            <w:tcW w:w="8064" w:type="dxa"/>
            <w:tcBorders>
              <w:top w:val="dashed" w:sz="6" w:space="0" w:color="A6A6A6"/>
              <w:left w:val="dashed" w:sz="6" w:space="0" w:color="A6A6A6"/>
              <w:bottom w:val="dashed" w:sz="6" w:space="0" w:color="A6A6A6"/>
              <w:right w:val="dashed" w:sz="6" w:space="0" w:color="A6A6A6"/>
            </w:tcBorders>
            <w:shd w:val="clear" w:color="auto" w:fill="F7F7F7"/>
            <w:vAlign w:val="center"/>
          </w:tcPr>
          <w:p w14:paraId="4E2B1A3C" w14:textId="77777777" w:rsidR="00023BF1" w:rsidRDefault="00000000">
            <w:pPr>
              <w:keepNext/>
              <w:spacing w:after="0"/>
              <w:jc w:val="center"/>
            </w:pPr>
            <w:r>
              <w:rPr>
                <w:rFonts w:cs="Times New Roman"/>
                <w:i/>
                <w:color w:val="7F7F7F"/>
                <w:sz w:val="20"/>
              </w:rPr>
              <w:t>[ Paste screenshot here ]</w:t>
            </w:r>
          </w:p>
        </w:tc>
      </w:tr>
    </w:tbl>
    <w:p w14:paraId="460AFAC7" w14:textId="77777777" w:rsidR="00023BF1" w:rsidRDefault="00000000">
      <w:pPr>
        <w:spacing w:before="60"/>
        <w:jc w:val="center"/>
      </w:pPr>
      <w:r>
        <w:rPr>
          <w:rFonts w:cs="Times New Roman"/>
          <w:i/>
          <w:sz w:val="20"/>
        </w:rPr>
        <w:t>Fig 8.3.7 Caste management</w:t>
      </w:r>
    </w:p>
    <w:p w14:paraId="2E437E35" w14:textId="77777777" w:rsidR="00023BF1" w:rsidRDefault="00000000">
      <w:pPr>
        <w:spacing w:after="120" w:line="300" w:lineRule="auto"/>
        <w:jc w:val="both"/>
      </w:pPr>
      <w:r>
        <w:rPr>
          <w:rFonts w:cs="Times New Roman"/>
        </w:rPr>
        <w:t>Castes are maintained under a community category with a unique code. The grouped view presents them by community category for selection on the employee form.</w:t>
      </w:r>
    </w:p>
    <w:tbl>
      <w:tblPr>
        <w:tblW w:w="8063" w:type="dxa"/>
        <w:jc w:val="center"/>
        <w:tblLayout w:type="fixed"/>
        <w:tblLook w:val="04A0" w:firstRow="1" w:lastRow="0" w:firstColumn="1" w:lastColumn="0" w:noHBand="0" w:noVBand="1"/>
      </w:tblPr>
      <w:tblGrid>
        <w:gridCol w:w="8063"/>
      </w:tblGrid>
      <w:tr w:rsidR="00023BF1" w14:paraId="30961976" w14:textId="77777777">
        <w:trPr>
          <w:trHeight w:hRule="exact" w:val="3312"/>
          <w:jc w:val="center"/>
        </w:trPr>
        <w:tc>
          <w:tcPr>
            <w:tcW w:w="8064" w:type="dxa"/>
            <w:tcBorders>
              <w:top w:val="dashed" w:sz="6" w:space="0" w:color="A6A6A6"/>
              <w:left w:val="dashed" w:sz="6" w:space="0" w:color="A6A6A6"/>
              <w:bottom w:val="dashed" w:sz="6" w:space="0" w:color="A6A6A6"/>
              <w:right w:val="dashed" w:sz="6" w:space="0" w:color="A6A6A6"/>
            </w:tcBorders>
            <w:shd w:val="clear" w:color="auto" w:fill="F7F7F7"/>
            <w:vAlign w:val="center"/>
          </w:tcPr>
          <w:p w14:paraId="6E4D8FE4" w14:textId="77777777" w:rsidR="00023BF1" w:rsidRDefault="00000000">
            <w:pPr>
              <w:keepNext/>
              <w:spacing w:after="0"/>
              <w:jc w:val="center"/>
            </w:pPr>
            <w:r>
              <w:rPr>
                <w:rFonts w:cs="Times New Roman"/>
                <w:i/>
                <w:color w:val="7F7F7F"/>
                <w:sz w:val="20"/>
              </w:rPr>
              <w:t>[ Paste screenshot here ]</w:t>
            </w:r>
          </w:p>
        </w:tc>
      </w:tr>
    </w:tbl>
    <w:p w14:paraId="095B929F" w14:textId="77777777" w:rsidR="00023BF1" w:rsidRDefault="00000000">
      <w:pPr>
        <w:spacing w:before="60"/>
        <w:jc w:val="center"/>
      </w:pPr>
      <w:r>
        <w:rPr>
          <w:rFonts w:cs="Times New Roman"/>
          <w:i/>
          <w:sz w:val="20"/>
        </w:rPr>
        <w:t>Fig 8.3.8 Religion management</w:t>
      </w:r>
    </w:p>
    <w:p w14:paraId="19148D92" w14:textId="77777777" w:rsidR="00023BF1" w:rsidRDefault="00000000">
      <w:pPr>
        <w:spacing w:after="120" w:line="300" w:lineRule="auto"/>
        <w:jc w:val="both"/>
      </w:pPr>
      <w:r>
        <w:rPr>
          <w:rFonts w:cs="Times New Roman"/>
        </w:rPr>
        <w:t>Religions are maintained with a name and a unique code within the company. The list is small and is used as a dropdown on the employee form.</w:t>
      </w:r>
    </w:p>
    <w:tbl>
      <w:tblPr>
        <w:tblW w:w="8063" w:type="dxa"/>
        <w:jc w:val="center"/>
        <w:tblLayout w:type="fixed"/>
        <w:tblLook w:val="04A0" w:firstRow="1" w:lastRow="0" w:firstColumn="1" w:lastColumn="0" w:noHBand="0" w:noVBand="1"/>
      </w:tblPr>
      <w:tblGrid>
        <w:gridCol w:w="8063"/>
      </w:tblGrid>
      <w:tr w:rsidR="00023BF1" w14:paraId="283D5A21" w14:textId="77777777">
        <w:trPr>
          <w:trHeight w:hRule="exact" w:val="3312"/>
          <w:jc w:val="center"/>
        </w:trPr>
        <w:tc>
          <w:tcPr>
            <w:tcW w:w="8064" w:type="dxa"/>
            <w:tcBorders>
              <w:top w:val="dashed" w:sz="6" w:space="0" w:color="A6A6A6"/>
              <w:left w:val="dashed" w:sz="6" w:space="0" w:color="A6A6A6"/>
              <w:bottom w:val="dashed" w:sz="6" w:space="0" w:color="A6A6A6"/>
              <w:right w:val="dashed" w:sz="6" w:space="0" w:color="A6A6A6"/>
            </w:tcBorders>
            <w:shd w:val="clear" w:color="auto" w:fill="F7F7F7"/>
            <w:vAlign w:val="center"/>
          </w:tcPr>
          <w:p w14:paraId="4487C92B" w14:textId="77777777" w:rsidR="00023BF1" w:rsidRDefault="00000000">
            <w:pPr>
              <w:keepNext/>
              <w:spacing w:after="0"/>
              <w:jc w:val="center"/>
            </w:pPr>
            <w:r>
              <w:rPr>
                <w:rFonts w:cs="Times New Roman"/>
                <w:i/>
                <w:color w:val="7F7F7F"/>
                <w:sz w:val="20"/>
              </w:rPr>
              <w:lastRenderedPageBreak/>
              <w:t>[ Paste screenshot here ]</w:t>
            </w:r>
          </w:p>
        </w:tc>
      </w:tr>
    </w:tbl>
    <w:p w14:paraId="54B75FDB" w14:textId="77777777" w:rsidR="00023BF1" w:rsidRDefault="00000000">
      <w:pPr>
        <w:spacing w:before="60"/>
        <w:jc w:val="center"/>
      </w:pPr>
      <w:r>
        <w:rPr>
          <w:rFonts w:cs="Times New Roman"/>
          <w:i/>
          <w:sz w:val="20"/>
        </w:rPr>
        <w:t>Fig 8.3.9 Employee details report</w:t>
      </w:r>
    </w:p>
    <w:p w14:paraId="19E5336C" w14:textId="77777777" w:rsidR="00023BF1" w:rsidRDefault="00000000">
      <w:pPr>
        <w:spacing w:after="120" w:line="300" w:lineRule="auto"/>
        <w:jc w:val="both"/>
      </w:pPr>
      <w:r>
        <w:rPr>
          <w:rFonts w:cs="Times New Roman"/>
        </w:rPr>
        <w:t>The employee details report lists employees with their profile fields under the selected filters and exports to Excel and PDF. It is the register used to check the payment profile before a payroll run.</w:t>
      </w:r>
    </w:p>
    <w:p w14:paraId="08F26811" w14:textId="77777777" w:rsidR="00023BF1" w:rsidRDefault="00000000">
      <w:pPr>
        <w:pStyle w:val="Heading2"/>
        <w:spacing w:before="320" w:after="120"/>
      </w:pPr>
      <w:r>
        <w:t>8.4 SALARY COMPONENTS &amp; DYNAMIC FORMULA ENGINE</w:t>
      </w:r>
    </w:p>
    <w:p w14:paraId="568EFFA2" w14:textId="77777777" w:rsidR="00023BF1" w:rsidRDefault="00000000">
      <w:pPr>
        <w:pStyle w:val="Heading3"/>
        <w:spacing w:after="80"/>
      </w:pPr>
      <w:r>
        <w:t>8.4.0 Purpose &amp; Scope</w:t>
      </w:r>
    </w:p>
    <w:p w14:paraId="46F1D12D" w14:textId="77777777" w:rsidR="00023BF1" w:rsidRDefault="00000000">
      <w:pPr>
        <w:spacing w:after="120" w:line="300" w:lineRule="auto"/>
        <w:jc w:val="both"/>
      </w:pPr>
      <w:r>
        <w:rPr>
          <w:rFonts w:cs="Times New Roman"/>
        </w:rPr>
        <w:t>Defines the catalog of earnings and deductions and the engine that validates and evaluates the formulas by which they are calculated. This module is what makes the wage structure configurable instead of coded.</w:t>
      </w:r>
    </w:p>
    <w:p w14:paraId="45F297B2" w14:textId="77777777" w:rsidR="00023BF1" w:rsidRDefault="00000000">
      <w:pPr>
        <w:pStyle w:val="Heading3"/>
        <w:spacing w:after="80"/>
      </w:pPr>
      <w:r>
        <w:t>8.4.1 Functional Requirements</w:t>
      </w:r>
    </w:p>
    <w:p w14:paraId="06B2542B" w14:textId="77777777" w:rsidR="00023BF1" w:rsidRDefault="00000000">
      <w:pPr>
        <w:spacing w:after="120" w:line="300" w:lineRule="auto"/>
        <w:jc w:val="both"/>
      </w:pPr>
      <w:r>
        <w:rPr>
          <w:rFonts w:cs="Times New Roman"/>
        </w:rPr>
        <w:t>What the module must do:</w:t>
      </w:r>
    </w:p>
    <w:p w14:paraId="0253BA8F" w14:textId="77777777" w:rsidR="00023BF1" w:rsidRDefault="00000000">
      <w:pPr>
        <w:pStyle w:val="ListBullet"/>
        <w:spacing w:after="60" w:line="288" w:lineRule="auto"/>
        <w:jc w:val="both"/>
      </w:pPr>
      <w:r>
        <w:rPr>
          <w:rFonts w:cs="Times New Roman"/>
          <w:b/>
        </w:rPr>
        <w:t>Maintain a component catalog:</w:t>
      </w:r>
      <w:r>
        <w:rPr>
          <w:rFonts w:cs="Times New Roman"/>
        </w:rPr>
        <w:t xml:space="preserve"> each component has a name, a short code unique within the company, a type of Earning or Deduction, and a calculation type of Fixed, Percentage or Formula.</w:t>
      </w:r>
    </w:p>
    <w:p w14:paraId="6128B79F" w14:textId="77777777" w:rsidR="00023BF1" w:rsidRDefault="00000000">
      <w:pPr>
        <w:pStyle w:val="ListBullet"/>
        <w:spacing w:after="60" w:line="288" w:lineRule="auto"/>
        <w:jc w:val="both"/>
      </w:pPr>
      <w:r>
        <w:rPr>
          <w:rFonts w:cs="Times New Roman"/>
          <w:b/>
        </w:rPr>
        <w:t>Describe each component's effect:</w:t>
      </w:r>
      <w:r>
        <w:rPr>
          <w:rFonts w:cs="Times New Roman"/>
        </w:rPr>
        <w:t xml:space="preserve"> whether it affects gross salary, whether it affects net salary, whether it is taxable, whether it is statutory, and its display order on the payslip.</w:t>
      </w:r>
    </w:p>
    <w:p w14:paraId="72192707" w14:textId="77777777" w:rsidR="00023BF1" w:rsidRDefault="00000000">
      <w:pPr>
        <w:pStyle w:val="ListBullet"/>
        <w:spacing w:after="60" w:line="288" w:lineRule="auto"/>
        <w:jc w:val="both"/>
      </w:pPr>
      <w:r>
        <w:rPr>
          <w:rFonts w:cs="Times New Roman"/>
          <w:b/>
        </w:rPr>
        <w:t>Accept a formula</w:t>
      </w:r>
      <w:r>
        <w:rPr>
          <w:rFonts w:cs="Times New Roman"/>
        </w:rPr>
        <w:t xml:space="preserve"> written with component codes as variables — for example </w:t>
      </w:r>
      <w:r>
        <w:rPr>
          <w:rFonts w:ascii="Courier New" w:eastAsia="Courier New" w:hAnsi="Courier New" w:cs="Courier New"/>
          <w:sz w:val="21"/>
        </w:rPr>
        <w:t>BASIC * 0.12</w:t>
      </w:r>
      <w:r>
        <w:rPr>
          <w:rFonts w:cs="Times New Roman"/>
        </w:rPr>
        <w:t xml:space="preserve"> or </w:t>
      </w:r>
      <w:r>
        <w:rPr>
          <w:rFonts w:ascii="Courier New" w:eastAsia="Courier New" w:hAnsi="Courier New" w:cs="Courier New"/>
          <w:sz w:val="21"/>
        </w:rPr>
        <w:t>IF(BASIC &gt; 15000, 1800, BASIC * 0.12)</w:t>
      </w:r>
      <w:r>
        <w:rPr>
          <w:rFonts w:cs="Times New Roman"/>
        </w:rPr>
        <w:t>.</w:t>
      </w:r>
    </w:p>
    <w:p w14:paraId="49FB2756" w14:textId="77777777" w:rsidR="00023BF1" w:rsidRDefault="00000000">
      <w:pPr>
        <w:pStyle w:val="ListBullet"/>
        <w:spacing w:after="60" w:line="288" w:lineRule="auto"/>
        <w:jc w:val="both"/>
      </w:pPr>
      <w:r>
        <w:rPr>
          <w:rFonts w:cs="Times New Roman"/>
          <w:b/>
        </w:rPr>
        <w:t>Validate a formula before it is saved</w:t>
      </w:r>
      <w:r>
        <w:rPr>
          <w:rFonts w:cs="Times New Roman"/>
        </w:rPr>
        <w:t>, and offer a validate endpoint so the user can check an expression while typing it.</w:t>
      </w:r>
    </w:p>
    <w:p w14:paraId="4320E862" w14:textId="77777777" w:rsidR="00023BF1" w:rsidRDefault="00000000">
      <w:pPr>
        <w:pStyle w:val="ListBullet"/>
        <w:spacing w:after="60" w:line="288" w:lineRule="auto"/>
        <w:jc w:val="both"/>
      </w:pPr>
      <w:r>
        <w:rPr>
          <w:rFonts w:cs="Times New Roman"/>
          <w:b/>
        </w:rPr>
        <w:t>Provide built-in functions:</w:t>
      </w:r>
      <w:r>
        <w:rPr>
          <w:rFonts w:cs="Times New Roman"/>
        </w:rPr>
        <w:t xml:space="preserve"> </w:t>
      </w:r>
      <w:r>
        <w:rPr>
          <w:rFonts w:ascii="Courier New" w:eastAsia="Courier New" w:hAnsi="Courier New" w:cs="Courier New"/>
          <w:sz w:val="21"/>
        </w:rPr>
        <w:t>IF</w:t>
      </w:r>
      <w:r>
        <w:rPr>
          <w:rFonts w:cs="Times New Roman"/>
        </w:rPr>
        <w:t xml:space="preserve">, </w:t>
      </w:r>
      <w:r>
        <w:rPr>
          <w:rFonts w:ascii="Courier New" w:eastAsia="Courier New" w:hAnsi="Courier New" w:cs="Courier New"/>
          <w:sz w:val="21"/>
        </w:rPr>
        <w:t>ROUND</w:t>
      </w:r>
      <w:r>
        <w:rPr>
          <w:rFonts w:cs="Times New Roman"/>
        </w:rPr>
        <w:t xml:space="preserve">, </w:t>
      </w:r>
      <w:r>
        <w:rPr>
          <w:rFonts w:ascii="Courier New" w:eastAsia="Courier New" w:hAnsi="Courier New" w:cs="Courier New"/>
          <w:sz w:val="21"/>
        </w:rPr>
        <w:t>MIN</w:t>
      </w:r>
      <w:r>
        <w:rPr>
          <w:rFonts w:cs="Times New Roman"/>
        </w:rPr>
        <w:t xml:space="preserve">, </w:t>
      </w:r>
      <w:r>
        <w:rPr>
          <w:rFonts w:ascii="Courier New" w:eastAsia="Courier New" w:hAnsi="Courier New" w:cs="Courier New"/>
          <w:sz w:val="21"/>
        </w:rPr>
        <w:t>MAX</w:t>
      </w:r>
      <w:r>
        <w:rPr>
          <w:rFonts w:cs="Times New Roman"/>
        </w:rPr>
        <w:t xml:space="preserve">, </w:t>
      </w:r>
      <w:r>
        <w:rPr>
          <w:rFonts w:ascii="Courier New" w:eastAsia="Courier New" w:hAnsi="Courier New" w:cs="Courier New"/>
          <w:sz w:val="21"/>
        </w:rPr>
        <w:t>ABS</w:t>
      </w:r>
      <w:r>
        <w:rPr>
          <w:rFonts w:cs="Times New Roman"/>
        </w:rPr>
        <w:t xml:space="preserve">, </w:t>
      </w:r>
      <w:r>
        <w:rPr>
          <w:rFonts w:ascii="Courier New" w:eastAsia="Courier New" w:hAnsi="Courier New" w:cs="Courier New"/>
          <w:sz w:val="21"/>
        </w:rPr>
        <w:t>FLOOR</w:t>
      </w:r>
      <w:r>
        <w:rPr>
          <w:rFonts w:cs="Times New Roman"/>
        </w:rPr>
        <w:t xml:space="preserve">, </w:t>
      </w:r>
      <w:r>
        <w:rPr>
          <w:rFonts w:ascii="Courier New" w:eastAsia="Courier New" w:hAnsi="Courier New" w:cs="Courier New"/>
          <w:sz w:val="21"/>
        </w:rPr>
        <w:t>CEIL</w:t>
      </w:r>
      <w:r>
        <w:rPr>
          <w:rFonts w:cs="Times New Roman"/>
        </w:rPr>
        <w:t xml:space="preserve"> and </w:t>
      </w:r>
      <w:r>
        <w:rPr>
          <w:rFonts w:ascii="Courier New" w:eastAsia="Courier New" w:hAnsi="Courier New" w:cs="Courier New"/>
          <w:sz w:val="21"/>
        </w:rPr>
        <w:t>SWITCH</w:t>
      </w:r>
      <w:r>
        <w:rPr>
          <w:rFonts w:cs="Times New Roman"/>
        </w:rPr>
        <w:t xml:space="preserve">, with a limited </w:t>
      </w:r>
      <w:r>
        <w:rPr>
          <w:rFonts w:ascii="Courier New" w:eastAsia="Courier New" w:hAnsi="Courier New" w:cs="Courier New"/>
          <w:sz w:val="21"/>
        </w:rPr>
        <w:t>Math</w:t>
      </w:r>
      <w:r>
        <w:rPr>
          <w:rFonts w:cs="Times New Roman"/>
        </w:rPr>
        <w:t xml:space="preserve"> object and numeric conversion helpers.</w:t>
      </w:r>
    </w:p>
    <w:p w14:paraId="607FBEC8" w14:textId="77777777" w:rsidR="00023BF1" w:rsidRDefault="00000000">
      <w:pPr>
        <w:pStyle w:val="ListBullet"/>
        <w:spacing w:after="60" w:line="288" w:lineRule="auto"/>
        <w:jc w:val="both"/>
      </w:pPr>
      <w:r>
        <w:rPr>
          <w:rFonts w:cs="Times New Roman"/>
          <w:b/>
        </w:rPr>
        <w:t>Expose employee attributes to formulas:</w:t>
      </w:r>
      <w:r>
        <w:rPr>
          <w:rFonts w:cs="Times New Roman"/>
        </w:rPr>
        <w:t xml:space="preserve"> designation, grade, experience, department, employee type, location, age, joining date, gender and qualification, so that a rule can depend on who the employee is.</w:t>
      </w:r>
    </w:p>
    <w:p w14:paraId="1FC6EDED" w14:textId="77777777" w:rsidR="00023BF1" w:rsidRDefault="00000000">
      <w:pPr>
        <w:pStyle w:val="ListBullet"/>
        <w:spacing w:after="60" w:line="288" w:lineRule="auto"/>
        <w:jc w:val="both"/>
      </w:pPr>
      <w:r>
        <w:rPr>
          <w:rFonts w:cs="Times New Roman"/>
          <w:b/>
        </w:rPr>
        <w:t>Provide formula help</w:t>
      </w:r>
      <w:r>
        <w:rPr>
          <w:rFonts w:cs="Times New Roman"/>
        </w:rPr>
        <w:t xml:space="preserve"> listing the available functions, variables and worked examples.</w:t>
      </w:r>
    </w:p>
    <w:p w14:paraId="2DA26CD3" w14:textId="77777777" w:rsidR="00023BF1" w:rsidRDefault="00000000">
      <w:pPr>
        <w:pStyle w:val="ListBullet"/>
        <w:spacing w:after="60" w:line="288" w:lineRule="auto"/>
        <w:jc w:val="both"/>
      </w:pPr>
      <w:r>
        <w:rPr>
          <w:rFonts w:cs="Times New Roman"/>
          <w:b/>
        </w:rPr>
        <w:lastRenderedPageBreak/>
        <w:t>Maintain a formula library</w:t>
      </w:r>
      <w:r>
        <w:rPr>
          <w:rFonts w:cs="Times New Roman"/>
        </w:rPr>
        <w:t xml:space="preserve"> through a visual builder: named formulas with a type of Simple, Conditional or Complex, the expression, a structured JSON form, the variables used, a target component, the designations and employee types it applies to, a priority, a validity period and an active flag.</w:t>
      </w:r>
    </w:p>
    <w:p w14:paraId="4B359851" w14:textId="77777777" w:rsidR="00023BF1" w:rsidRDefault="00000000">
      <w:pPr>
        <w:pStyle w:val="ListBullet"/>
        <w:spacing w:after="60" w:line="288" w:lineRule="auto"/>
        <w:jc w:val="both"/>
      </w:pPr>
      <w:r>
        <w:rPr>
          <w:rFonts w:cs="Times New Roman"/>
          <w:b/>
        </w:rPr>
        <w:t>Test a formula</w:t>
      </w:r>
      <w:r>
        <w:rPr>
          <w:rFonts w:cs="Times New Roman"/>
        </w:rPr>
        <w:t xml:space="preserve"> against sample values before using it.</w:t>
      </w:r>
    </w:p>
    <w:p w14:paraId="62214812" w14:textId="77777777" w:rsidR="00023BF1" w:rsidRDefault="00000000">
      <w:pPr>
        <w:pStyle w:val="Heading3"/>
        <w:spacing w:after="80"/>
      </w:pPr>
      <w:r>
        <w:t>8.4.2 Non-Functional Requirements</w:t>
      </w:r>
    </w:p>
    <w:p w14:paraId="31D6C2EA" w14:textId="77777777" w:rsidR="00023BF1" w:rsidRDefault="00000000">
      <w:pPr>
        <w:pStyle w:val="ListBullet"/>
        <w:spacing w:after="60" w:line="288" w:lineRule="auto"/>
        <w:jc w:val="both"/>
      </w:pPr>
      <w:r>
        <w:rPr>
          <w:rFonts w:cs="Times New Roman"/>
          <w:b/>
        </w:rPr>
        <w:t>Safety is the dominant concern.</w:t>
      </w:r>
      <w:r>
        <w:rPr>
          <w:rFonts w:cs="Times New Roman"/>
        </w:rPr>
        <w:t xml:space="preserve"> A formula is text typed by a user and executed by the server. The evaluator therefore refuses a formula before it runs if it contains </w:t>
      </w:r>
      <w:r>
        <w:rPr>
          <w:rFonts w:ascii="Courier New" w:eastAsia="Courier New" w:hAnsi="Courier New" w:cs="Courier New"/>
          <w:sz w:val="21"/>
        </w:rPr>
        <w:t>eval</w:t>
      </w:r>
      <w:r>
        <w:rPr>
          <w:rFonts w:cs="Times New Roman"/>
        </w:rPr>
        <w:t xml:space="preserve">, </w:t>
      </w:r>
      <w:r>
        <w:rPr>
          <w:rFonts w:ascii="Courier New" w:eastAsia="Courier New" w:hAnsi="Courier New" w:cs="Courier New"/>
          <w:sz w:val="21"/>
        </w:rPr>
        <w:t>Function</w:t>
      </w:r>
      <w:r>
        <w:rPr>
          <w:rFonts w:cs="Times New Roman"/>
        </w:rPr>
        <w:t xml:space="preserve">, </w:t>
      </w:r>
      <w:r>
        <w:rPr>
          <w:rFonts w:ascii="Courier New" w:eastAsia="Courier New" w:hAnsi="Courier New" w:cs="Courier New"/>
          <w:sz w:val="21"/>
        </w:rPr>
        <w:t>setTimeout</w:t>
      </w:r>
      <w:r>
        <w:rPr>
          <w:rFonts w:cs="Times New Roman"/>
        </w:rPr>
        <w:t xml:space="preserve">, </w:t>
      </w:r>
      <w:r>
        <w:rPr>
          <w:rFonts w:ascii="Courier New" w:eastAsia="Courier New" w:hAnsi="Courier New" w:cs="Courier New"/>
          <w:sz w:val="21"/>
        </w:rPr>
        <w:t>setInterval</w:t>
      </w:r>
      <w:r>
        <w:rPr>
          <w:rFonts w:cs="Times New Roman"/>
        </w:rPr>
        <w:t xml:space="preserve">, </w:t>
      </w:r>
      <w:r>
        <w:rPr>
          <w:rFonts w:ascii="Courier New" w:eastAsia="Courier New" w:hAnsi="Courier New" w:cs="Courier New"/>
          <w:sz w:val="21"/>
        </w:rPr>
        <w:t>require</w:t>
      </w:r>
      <w:r>
        <w:rPr>
          <w:rFonts w:cs="Times New Roman"/>
        </w:rPr>
        <w:t xml:space="preserve">, </w:t>
      </w:r>
      <w:r>
        <w:rPr>
          <w:rFonts w:ascii="Courier New" w:eastAsia="Courier New" w:hAnsi="Courier New" w:cs="Courier New"/>
          <w:sz w:val="21"/>
        </w:rPr>
        <w:t>import</w:t>
      </w:r>
      <w:r>
        <w:rPr>
          <w:rFonts w:cs="Times New Roman"/>
        </w:rPr>
        <w:t xml:space="preserve">, </w:t>
      </w:r>
      <w:r>
        <w:rPr>
          <w:rFonts w:ascii="Courier New" w:eastAsia="Courier New" w:hAnsi="Courier New" w:cs="Courier New"/>
          <w:sz w:val="21"/>
        </w:rPr>
        <w:t>export</w:t>
      </w:r>
      <w:r>
        <w:rPr>
          <w:rFonts w:cs="Times New Roman"/>
        </w:rPr>
        <w:t xml:space="preserve">, </w:t>
      </w:r>
      <w:r>
        <w:rPr>
          <w:rFonts w:ascii="Courier New" w:eastAsia="Courier New" w:hAnsi="Courier New" w:cs="Courier New"/>
          <w:sz w:val="21"/>
        </w:rPr>
        <w:t>module</w:t>
      </w:r>
      <w:r>
        <w:rPr>
          <w:rFonts w:cs="Times New Roman"/>
        </w:rPr>
        <w:t xml:space="preserve">, </w:t>
      </w:r>
      <w:r>
        <w:rPr>
          <w:rFonts w:ascii="Courier New" w:eastAsia="Courier New" w:hAnsi="Courier New" w:cs="Courier New"/>
          <w:sz w:val="21"/>
        </w:rPr>
        <w:t>process</w:t>
      </w:r>
      <w:r>
        <w:rPr>
          <w:rFonts w:cs="Times New Roman"/>
        </w:rPr>
        <w:t xml:space="preserve">, </w:t>
      </w:r>
      <w:r>
        <w:rPr>
          <w:rFonts w:ascii="Courier New" w:eastAsia="Courier New" w:hAnsi="Courier New" w:cs="Courier New"/>
          <w:sz w:val="21"/>
        </w:rPr>
        <w:t>global</w:t>
      </w:r>
      <w:r>
        <w:rPr>
          <w:rFonts w:cs="Times New Roman"/>
        </w:rPr>
        <w:t xml:space="preserve">, </w:t>
      </w:r>
      <w:r>
        <w:rPr>
          <w:rFonts w:ascii="Courier New" w:eastAsia="Courier New" w:hAnsi="Courier New" w:cs="Courier New"/>
          <w:sz w:val="21"/>
        </w:rPr>
        <w:t>window</w:t>
      </w:r>
      <w:r>
        <w:rPr>
          <w:rFonts w:cs="Times New Roman"/>
        </w:rPr>
        <w:t xml:space="preserve"> or </w:t>
      </w:r>
      <w:r>
        <w:rPr>
          <w:rFonts w:ascii="Courier New" w:eastAsia="Courier New" w:hAnsi="Courier New" w:cs="Courier New"/>
          <w:sz w:val="21"/>
        </w:rPr>
        <w:t>document</w:t>
      </w:r>
      <w:r>
        <w:rPr>
          <w:rFonts w:cs="Times New Roman"/>
        </w:rPr>
        <w:t xml:space="preserve">, any prototype-manipulation property, or access to </w:t>
      </w:r>
      <w:r>
        <w:rPr>
          <w:rFonts w:ascii="Courier New" w:eastAsia="Courier New" w:hAnsi="Courier New" w:cs="Courier New"/>
          <w:sz w:val="21"/>
        </w:rPr>
        <w:t>constructor</w:t>
      </w:r>
      <w:r>
        <w:rPr>
          <w:rFonts w:cs="Times New Roman"/>
        </w:rPr>
        <w:t>.</w:t>
      </w:r>
    </w:p>
    <w:p w14:paraId="170065D3" w14:textId="77777777" w:rsidR="00023BF1" w:rsidRDefault="00000000">
      <w:pPr>
        <w:pStyle w:val="ListBullet"/>
        <w:spacing w:after="60" w:line="288" w:lineRule="auto"/>
        <w:jc w:val="both"/>
      </w:pPr>
      <w:r>
        <w:rPr>
          <w:rFonts w:cs="Times New Roman"/>
          <w:b/>
        </w:rPr>
        <w:t>Layered validation.</w:t>
      </w:r>
      <w:r>
        <w:rPr>
          <w:rFonts w:cs="Times New Roman"/>
        </w:rPr>
        <w:t xml:space="preserve"> Four independent checks run in order — dangerous patterns, balanced brackets, known identifiers, strict-mode syntax — and a formula is evaluated only after all four pass, and is validated again at evaluation time.</w:t>
      </w:r>
    </w:p>
    <w:p w14:paraId="054F08D4" w14:textId="77777777" w:rsidR="00023BF1" w:rsidRDefault="00000000">
      <w:pPr>
        <w:pStyle w:val="ListBullet"/>
        <w:spacing w:after="60" w:line="288" w:lineRule="auto"/>
        <w:jc w:val="both"/>
      </w:pPr>
      <w:r>
        <w:rPr>
          <w:rFonts w:cs="Times New Roman"/>
          <w:b/>
        </w:rPr>
        <w:t>Closed evaluation context.</w:t>
      </w:r>
      <w:r>
        <w:rPr>
          <w:rFonts w:cs="Times New Roman"/>
        </w:rPr>
        <w:t xml:space="preserve"> A formula is compiled as a function whose only parameters are the supplied component values, the employee attributes and the built-in helpers; it runs in strict mode and is given a reduced </w:t>
      </w:r>
      <w:r>
        <w:rPr>
          <w:rFonts w:ascii="Courier New" w:eastAsia="Courier New" w:hAnsi="Courier New" w:cs="Courier New"/>
          <w:sz w:val="21"/>
        </w:rPr>
        <w:t>Math</w:t>
      </w:r>
      <w:r>
        <w:rPr>
          <w:rFonts w:cs="Times New Roman"/>
        </w:rPr>
        <w:t xml:space="preserve"> object in place of the global one.</w:t>
      </w:r>
    </w:p>
    <w:p w14:paraId="441250D5" w14:textId="77777777" w:rsidR="00023BF1" w:rsidRDefault="00000000">
      <w:pPr>
        <w:pStyle w:val="ListBullet"/>
        <w:spacing w:after="60" w:line="288" w:lineRule="auto"/>
        <w:jc w:val="both"/>
      </w:pPr>
      <w:r>
        <w:rPr>
          <w:rFonts w:cs="Times New Roman"/>
          <w:b/>
        </w:rPr>
        <w:t>Numeric discipline.</w:t>
      </w:r>
      <w:r>
        <w:rPr>
          <w:rFonts w:cs="Times New Roman"/>
        </w:rPr>
        <w:t xml:space="preserve"> A numeric result is rounded to two decimal places; a result of </w:t>
      </w:r>
      <w:r>
        <w:rPr>
          <w:rFonts w:ascii="Courier New" w:eastAsia="Courier New" w:hAnsi="Courier New" w:cs="Courier New"/>
          <w:sz w:val="21"/>
        </w:rPr>
        <w:t>NaN</w:t>
      </w:r>
      <w:r>
        <w:rPr>
          <w:rFonts w:cs="Times New Roman"/>
        </w:rPr>
        <w:t xml:space="preserve"> or infinity is rejected as an error and never stored as a salary.</w:t>
      </w:r>
    </w:p>
    <w:p w14:paraId="0DB3CE7A" w14:textId="77777777" w:rsidR="00023BF1" w:rsidRDefault="00000000">
      <w:pPr>
        <w:pStyle w:val="ListBullet"/>
        <w:spacing w:after="60" w:line="288" w:lineRule="auto"/>
        <w:jc w:val="both"/>
      </w:pPr>
      <w:r>
        <w:rPr>
          <w:rFonts w:cs="Times New Roman"/>
          <w:b/>
        </w:rPr>
        <w:t>Honest limitation.</w:t>
      </w:r>
      <w:r>
        <w:rPr>
          <w:rFonts w:cs="Times New Roman"/>
        </w:rPr>
        <w:t xml:space="preserve"> The evaluator relies on a pattern blocklist and JavaScript's function constructor. This is appropriate for formulas written by trusted payroll administrators, but it is not a true sandbox; replacing it with a dedicated expression parser that builds and walks a syntax tree is recorded as future work.</w:t>
      </w:r>
    </w:p>
    <w:p w14:paraId="4604E2A8" w14:textId="77777777" w:rsidR="00023BF1" w:rsidRDefault="00000000">
      <w:pPr>
        <w:pStyle w:val="ListBullet"/>
        <w:spacing w:after="60" w:line="288" w:lineRule="auto"/>
        <w:jc w:val="both"/>
      </w:pPr>
      <w:r>
        <w:rPr>
          <w:rFonts w:cs="Times New Roman"/>
          <w:b/>
        </w:rPr>
        <w:t>Determinism.</w:t>
      </w:r>
      <w:r>
        <w:rPr>
          <w:rFonts w:cs="Times New Roman"/>
        </w:rPr>
        <w:t xml:space="preserve"> The same formula and the same context always give the same amount; the evaluator holds no state between calls beyond the list of allowed component codes.</w:t>
      </w:r>
    </w:p>
    <w:p w14:paraId="447813AF" w14:textId="77777777" w:rsidR="00023BF1" w:rsidRDefault="00000000">
      <w:pPr>
        <w:pStyle w:val="ListBullet"/>
        <w:spacing w:after="60" w:line="288" w:lineRule="auto"/>
        <w:jc w:val="both"/>
      </w:pPr>
      <w:r>
        <w:rPr>
          <w:rFonts w:cs="Times New Roman"/>
          <w:b/>
        </w:rPr>
        <w:t>Uniqueness.</w:t>
      </w:r>
      <w:r>
        <w:rPr>
          <w:rFonts w:cs="Times New Roman"/>
        </w:rPr>
        <w:t xml:space="preserve"> A component code is unique within a company, because the code is the variable name by which formulas refer to it.</w:t>
      </w:r>
    </w:p>
    <w:p w14:paraId="4D97F372" w14:textId="77777777" w:rsidR="00023BF1" w:rsidRDefault="00000000">
      <w:pPr>
        <w:pStyle w:val="Heading3"/>
        <w:spacing w:after="80"/>
      </w:pPr>
      <w:r>
        <w:t>8.4.3 Tech Stack</w:t>
      </w:r>
    </w:p>
    <w:tbl>
      <w:tblPr>
        <w:tblW w:w="9028" w:type="dxa"/>
        <w:jc w:val="center"/>
        <w:tblLayout w:type="fixed"/>
        <w:tblLook w:val="04A0" w:firstRow="1" w:lastRow="0" w:firstColumn="1" w:lastColumn="0" w:noHBand="0" w:noVBand="1"/>
      </w:tblPr>
      <w:tblGrid>
        <w:gridCol w:w="2015"/>
        <w:gridCol w:w="3312"/>
        <w:gridCol w:w="3701"/>
      </w:tblGrid>
      <w:tr w:rsidR="00023BF1" w14:paraId="28FA27EC" w14:textId="77777777">
        <w:trPr>
          <w:cantSplit/>
          <w:tblHeader/>
          <w:jc w:val="center"/>
        </w:trPr>
        <w:tc>
          <w:tcPr>
            <w:tcW w:w="2016" w:type="dxa"/>
            <w:tcBorders>
              <w:top w:val="single" w:sz="4" w:space="0" w:color="808080"/>
              <w:left w:val="single" w:sz="4" w:space="0" w:color="808080"/>
              <w:bottom w:val="single" w:sz="4" w:space="0" w:color="808080"/>
              <w:right w:val="single" w:sz="4" w:space="0" w:color="808080"/>
            </w:tcBorders>
            <w:shd w:val="clear" w:color="auto" w:fill="D9E2F3"/>
            <w:tcMar>
              <w:top w:w="50" w:type="dxa"/>
              <w:left w:w="100" w:type="dxa"/>
              <w:bottom w:w="50" w:type="dxa"/>
              <w:right w:w="100" w:type="dxa"/>
            </w:tcMar>
          </w:tcPr>
          <w:p w14:paraId="59633235" w14:textId="77777777" w:rsidR="00023BF1" w:rsidRDefault="00000000">
            <w:pPr>
              <w:spacing w:after="0" w:line="240" w:lineRule="auto"/>
              <w:rPr>
                <w:sz w:val="20"/>
                <w:szCs w:val="20"/>
              </w:rPr>
            </w:pPr>
            <w:r>
              <w:rPr>
                <w:rFonts w:cs="Times New Roman"/>
                <w:b/>
                <w:sz w:val="20"/>
              </w:rPr>
              <w:t>Concern</w:t>
            </w:r>
          </w:p>
        </w:tc>
        <w:tc>
          <w:tcPr>
            <w:tcW w:w="3312" w:type="dxa"/>
            <w:tcBorders>
              <w:top w:val="single" w:sz="4" w:space="0" w:color="808080"/>
              <w:left w:val="single" w:sz="4" w:space="0" w:color="808080"/>
              <w:bottom w:val="single" w:sz="4" w:space="0" w:color="808080"/>
              <w:right w:val="single" w:sz="4" w:space="0" w:color="808080"/>
            </w:tcBorders>
            <w:shd w:val="clear" w:color="auto" w:fill="D9E2F3"/>
            <w:tcMar>
              <w:top w:w="50" w:type="dxa"/>
              <w:left w:w="100" w:type="dxa"/>
              <w:bottom w:w="50" w:type="dxa"/>
              <w:right w:w="100" w:type="dxa"/>
            </w:tcMar>
          </w:tcPr>
          <w:p w14:paraId="4D89F445" w14:textId="77777777" w:rsidR="00023BF1" w:rsidRDefault="00000000">
            <w:pPr>
              <w:spacing w:after="0" w:line="240" w:lineRule="auto"/>
              <w:rPr>
                <w:sz w:val="20"/>
                <w:szCs w:val="20"/>
              </w:rPr>
            </w:pPr>
            <w:r>
              <w:rPr>
                <w:rFonts w:cs="Times New Roman"/>
                <w:b/>
                <w:sz w:val="20"/>
              </w:rPr>
              <w:t>Choice</w:t>
            </w:r>
          </w:p>
        </w:tc>
        <w:tc>
          <w:tcPr>
            <w:tcW w:w="3701" w:type="dxa"/>
            <w:tcBorders>
              <w:top w:val="single" w:sz="4" w:space="0" w:color="808080"/>
              <w:left w:val="single" w:sz="4" w:space="0" w:color="808080"/>
              <w:bottom w:val="single" w:sz="4" w:space="0" w:color="808080"/>
              <w:right w:val="single" w:sz="4" w:space="0" w:color="808080"/>
            </w:tcBorders>
            <w:shd w:val="clear" w:color="auto" w:fill="D9E2F3"/>
            <w:tcMar>
              <w:top w:w="50" w:type="dxa"/>
              <w:left w:w="100" w:type="dxa"/>
              <w:bottom w:w="50" w:type="dxa"/>
              <w:right w:w="100" w:type="dxa"/>
            </w:tcMar>
          </w:tcPr>
          <w:p w14:paraId="406CCCD0" w14:textId="77777777" w:rsidR="00023BF1" w:rsidRDefault="00000000">
            <w:pPr>
              <w:spacing w:after="0" w:line="240" w:lineRule="auto"/>
              <w:rPr>
                <w:sz w:val="20"/>
                <w:szCs w:val="20"/>
              </w:rPr>
            </w:pPr>
            <w:r>
              <w:rPr>
                <w:rFonts w:cs="Times New Roman"/>
                <w:b/>
                <w:sz w:val="20"/>
              </w:rPr>
              <w:t>Why it fits this module</w:t>
            </w:r>
          </w:p>
        </w:tc>
      </w:tr>
      <w:tr w:rsidR="00023BF1" w14:paraId="010335E5" w14:textId="77777777">
        <w:trPr>
          <w:cantSplit/>
          <w:jc w:val="center"/>
        </w:trPr>
        <w:tc>
          <w:tcPr>
            <w:tcW w:w="201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1FDA52D7" w14:textId="77777777" w:rsidR="00023BF1" w:rsidRDefault="00000000">
            <w:pPr>
              <w:spacing w:after="0" w:line="240" w:lineRule="auto"/>
              <w:rPr>
                <w:sz w:val="20"/>
                <w:szCs w:val="20"/>
              </w:rPr>
            </w:pPr>
            <w:r>
              <w:rPr>
                <w:rFonts w:cs="Times New Roman"/>
                <w:sz w:val="20"/>
              </w:rPr>
              <w:t>Formula engine</w:t>
            </w:r>
          </w:p>
        </w:tc>
        <w:tc>
          <w:tcPr>
            <w:tcW w:w="3312"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15A8CE3C" w14:textId="77777777" w:rsidR="00023BF1" w:rsidRDefault="00000000">
            <w:pPr>
              <w:spacing w:after="0" w:line="240" w:lineRule="auto"/>
              <w:rPr>
                <w:sz w:val="20"/>
                <w:szCs w:val="20"/>
              </w:rPr>
            </w:pPr>
            <w:r>
              <w:rPr>
                <w:rFonts w:ascii="Courier New" w:eastAsia="Courier New" w:hAnsi="Courier New" w:cs="Courier New"/>
                <w:sz w:val="17"/>
              </w:rPr>
              <w:t>FormulaEvaluator</w:t>
            </w:r>
            <w:r>
              <w:rPr>
                <w:rFonts w:cs="Times New Roman"/>
                <w:sz w:val="20"/>
              </w:rPr>
              <w:t xml:space="preserve"> class in </w:t>
            </w:r>
            <w:r>
              <w:rPr>
                <w:rFonts w:ascii="Courier New" w:eastAsia="Courier New" w:hAnsi="Courier New" w:cs="Courier New"/>
                <w:sz w:val="17"/>
              </w:rPr>
              <w:t>controllers/formulaEvaluator.js</w:t>
            </w:r>
          </w:p>
        </w:tc>
        <w:tc>
          <w:tcPr>
            <w:tcW w:w="3701"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07FC9C42" w14:textId="77777777" w:rsidR="00023BF1" w:rsidRDefault="00000000">
            <w:pPr>
              <w:spacing w:after="0" w:line="240" w:lineRule="auto"/>
              <w:rPr>
                <w:sz w:val="20"/>
                <w:szCs w:val="20"/>
              </w:rPr>
            </w:pPr>
            <w:r>
              <w:rPr>
                <w:rFonts w:cs="Times New Roman"/>
                <w:sz w:val="20"/>
              </w:rPr>
              <w:t>One self-contained class with no database access, usable from any controller</w:t>
            </w:r>
          </w:p>
        </w:tc>
      </w:tr>
      <w:tr w:rsidR="00023BF1" w14:paraId="1EA472B3" w14:textId="77777777">
        <w:trPr>
          <w:cantSplit/>
          <w:jc w:val="center"/>
        </w:trPr>
        <w:tc>
          <w:tcPr>
            <w:tcW w:w="201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73374238" w14:textId="77777777" w:rsidR="00023BF1" w:rsidRDefault="00000000">
            <w:pPr>
              <w:spacing w:after="0" w:line="240" w:lineRule="auto"/>
              <w:rPr>
                <w:sz w:val="20"/>
                <w:szCs w:val="20"/>
              </w:rPr>
            </w:pPr>
            <w:r>
              <w:rPr>
                <w:rFonts w:cs="Times New Roman"/>
                <w:sz w:val="20"/>
              </w:rPr>
              <w:t>Pattern check</w:t>
            </w:r>
          </w:p>
        </w:tc>
        <w:tc>
          <w:tcPr>
            <w:tcW w:w="3312"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29F448BF" w14:textId="77777777" w:rsidR="00023BF1" w:rsidRDefault="00000000">
            <w:pPr>
              <w:spacing w:after="0" w:line="240" w:lineRule="auto"/>
              <w:rPr>
                <w:sz w:val="20"/>
                <w:szCs w:val="20"/>
              </w:rPr>
            </w:pPr>
            <w:r>
              <w:rPr>
                <w:rFonts w:cs="Times New Roman"/>
                <w:sz w:val="20"/>
              </w:rPr>
              <w:t>Regular expressions over the comment-stripped formula</w:t>
            </w:r>
          </w:p>
        </w:tc>
        <w:tc>
          <w:tcPr>
            <w:tcW w:w="3701"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1B9783B5" w14:textId="77777777" w:rsidR="00023BF1" w:rsidRDefault="00000000">
            <w:pPr>
              <w:spacing w:after="0" w:line="240" w:lineRule="auto"/>
              <w:rPr>
                <w:sz w:val="20"/>
                <w:szCs w:val="20"/>
              </w:rPr>
            </w:pPr>
            <w:r>
              <w:rPr>
                <w:rFonts w:cs="Times New Roman"/>
                <w:sz w:val="20"/>
              </w:rPr>
              <w:t>Rejects dangerous constructs before anything is compiled</w:t>
            </w:r>
          </w:p>
        </w:tc>
      </w:tr>
      <w:tr w:rsidR="00023BF1" w14:paraId="252BD690" w14:textId="77777777">
        <w:trPr>
          <w:cantSplit/>
          <w:jc w:val="center"/>
        </w:trPr>
        <w:tc>
          <w:tcPr>
            <w:tcW w:w="201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25D0FC7E" w14:textId="77777777" w:rsidR="00023BF1" w:rsidRDefault="00000000">
            <w:pPr>
              <w:spacing w:after="0" w:line="240" w:lineRule="auto"/>
              <w:rPr>
                <w:sz w:val="20"/>
                <w:szCs w:val="20"/>
              </w:rPr>
            </w:pPr>
            <w:r>
              <w:rPr>
                <w:rFonts w:cs="Times New Roman"/>
                <w:sz w:val="20"/>
              </w:rPr>
              <w:t>Identifier check</w:t>
            </w:r>
          </w:p>
        </w:tc>
        <w:tc>
          <w:tcPr>
            <w:tcW w:w="3312"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5D7341D7" w14:textId="77777777" w:rsidR="00023BF1" w:rsidRDefault="00000000">
            <w:pPr>
              <w:spacing w:after="0" w:line="240" w:lineRule="auto"/>
              <w:rPr>
                <w:sz w:val="20"/>
                <w:szCs w:val="20"/>
              </w:rPr>
            </w:pPr>
            <w:r>
              <w:rPr>
                <w:rFonts w:cs="Times New Roman"/>
                <w:sz w:val="20"/>
              </w:rPr>
              <w:t>Extraction of identifiers and comparison with an allow-list</w:t>
            </w:r>
          </w:p>
        </w:tc>
        <w:tc>
          <w:tcPr>
            <w:tcW w:w="3701"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29B1CDAB" w14:textId="77777777" w:rsidR="00023BF1" w:rsidRDefault="00000000">
            <w:pPr>
              <w:spacing w:after="0" w:line="240" w:lineRule="auto"/>
              <w:rPr>
                <w:sz w:val="20"/>
                <w:szCs w:val="20"/>
              </w:rPr>
            </w:pPr>
            <w:r>
              <w:rPr>
                <w:rFonts w:cs="Times New Roman"/>
                <w:sz w:val="20"/>
              </w:rPr>
              <w:t>A misspelt component code is caught at save time, not on pay day</w:t>
            </w:r>
          </w:p>
        </w:tc>
      </w:tr>
      <w:tr w:rsidR="00023BF1" w14:paraId="4197CAAF" w14:textId="77777777">
        <w:trPr>
          <w:cantSplit/>
          <w:jc w:val="center"/>
        </w:trPr>
        <w:tc>
          <w:tcPr>
            <w:tcW w:w="201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1DD32A0E" w14:textId="77777777" w:rsidR="00023BF1" w:rsidRDefault="00000000">
            <w:pPr>
              <w:spacing w:after="0" w:line="240" w:lineRule="auto"/>
              <w:rPr>
                <w:sz w:val="20"/>
                <w:szCs w:val="20"/>
              </w:rPr>
            </w:pPr>
            <w:r>
              <w:rPr>
                <w:rFonts w:cs="Times New Roman"/>
                <w:sz w:val="20"/>
              </w:rPr>
              <w:t>Syntax check and execution</w:t>
            </w:r>
          </w:p>
        </w:tc>
        <w:tc>
          <w:tcPr>
            <w:tcW w:w="3312"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49012976" w14:textId="77777777" w:rsidR="00023BF1" w:rsidRDefault="00000000">
            <w:pPr>
              <w:spacing w:after="0" w:line="240" w:lineRule="auto"/>
              <w:rPr>
                <w:sz w:val="20"/>
                <w:szCs w:val="20"/>
              </w:rPr>
            </w:pPr>
            <w:r>
              <w:rPr>
                <w:rFonts w:cs="Times New Roman"/>
                <w:sz w:val="20"/>
              </w:rPr>
              <w:t>Function constructor in strict mode with named parameters</w:t>
            </w:r>
          </w:p>
        </w:tc>
        <w:tc>
          <w:tcPr>
            <w:tcW w:w="3701"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4CA06D8E" w14:textId="77777777" w:rsidR="00023BF1" w:rsidRDefault="00000000">
            <w:pPr>
              <w:spacing w:after="0" w:line="240" w:lineRule="auto"/>
              <w:rPr>
                <w:sz w:val="20"/>
                <w:szCs w:val="20"/>
              </w:rPr>
            </w:pPr>
            <w:r>
              <w:rPr>
                <w:rFonts w:cs="Times New Roman"/>
                <w:sz w:val="20"/>
              </w:rPr>
              <w:t>Uses the language's own parser; the formula sees only what it is handed</w:t>
            </w:r>
          </w:p>
        </w:tc>
      </w:tr>
      <w:tr w:rsidR="00023BF1" w14:paraId="13B1AB81" w14:textId="77777777">
        <w:trPr>
          <w:cantSplit/>
          <w:jc w:val="center"/>
        </w:trPr>
        <w:tc>
          <w:tcPr>
            <w:tcW w:w="201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77477D34" w14:textId="77777777" w:rsidR="00023BF1" w:rsidRDefault="00000000">
            <w:pPr>
              <w:spacing w:after="0" w:line="240" w:lineRule="auto"/>
              <w:rPr>
                <w:sz w:val="20"/>
                <w:szCs w:val="20"/>
              </w:rPr>
            </w:pPr>
            <w:r>
              <w:rPr>
                <w:rFonts w:cs="Times New Roman"/>
                <w:sz w:val="20"/>
              </w:rPr>
              <w:t>Built-in functions</w:t>
            </w:r>
          </w:p>
        </w:tc>
        <w:tc>
          <w:tcPr>
            <w:tcW w:w="3312"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0C9B27BC" w14:textId="77777777" w:rsidR="00023BF1" w:rsidRDefault="00000000">
            <w:pPr>
              <w:spacing w:after="0" w:line="240" w:lineRule="auto"/>
              <w:rPr>
                <w:sz w:val="20"/>
                <w:szCs w:val="20"/>
              </w:rPr>
            </w:pPr>
            <w:r>
              <w:rPr>
                <w:rFonts w:cs="Times New Roman"/>
                <w:sz w:val="20"/>
              </w:rPr>
              <w:t>Closures injected into the evaluation context</w:t>
            </w:r>
          </w:p>
        </w:tc>
        <w:tc>
          <w:tcPr>
            <w:tcW w:w="3701"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375003E1" w14:textId="77777777" w:rsidR="00023BF1" w:rsidRDefault="00000000">
            <w:pPr>
              <w:spacing w:after="0" w:line="240" w:lineRule="auto"/>
              <w:rPr>
                <w:sz w:val="20"/>
                <w:szCs w:val="20"/>
              </w:rPr>
            </w:pPr>
            <w:r>
              <w:rPr>
                <w:rFonts w:ascii="Courier New" w:eastAsia="Courier New" w:hAnsi="Courier New" w:cs="Courier New"/>
                <w:sz w:val="17"/>
              </w:rPr>
              <w:t>IF</w:t>
            </w:r>
            <w:r>
              <w:rPr>
                <w:rFonts w:cs="Times New Roman"/>
                <w:sz w:val="20"/>
              </w:rPr>
              <w:t xml:space="preserve">, </w:t>
            </w:r>
            <w:r>
              <w:rPr>
                <w:rFonts w:ascii="Courier New" w:eastAsia="Courier New" w:hAnsi="Courier New" w:cs="Courier New"/>
                <w:sz w:val="17"/>
              </w:rPr>
              <w:t>ROUND</w:t>
            </w:r>
            <w:r>
              <w:rPr>
                <w:rFonts w:cs="Times New Roman"/>
                <w:sz w:val="20"/>
              </w:rPr>
              <w:t xml:space="preserve">, </w:t>
            </w:r>
            <w:r>
              <w:rPr>
                <w:rFonts w:ascii="Courier New" w:eastAsia="Courier New" w:hAnsi="Courier New" w:cs="Courier New"/>
                <w:sz w:val="17"/>
              </w:rPr>
              <w:t>MIN</w:t>
            </w:r>
            <w:r>
              <w:rPr>
                <w:rFonts w:cs="Times New Roman"/>
                <w:sz w:val="20"/>
              </w:rPr>
              <w:t xml:space="preserve">, </w:t>
            </w:r>
            <w:r>
              <w:rPr>
                <w:rFonts w:ascii="Courier New" w:eastAsia="Courier New" w:hAnsi="Courier New" w:cs="Courier New"/>
                <w:sz w:val="17"/>
              </w:rPr>
              <w:t>MAX</w:t>
            </w:r>
            <w:r>
              <w:rPr>
                <w:rFonts w:cs="Times New Roman"/>
                <w:sz w:val="20"/>
              </w:rPr>
              <w:t xml:space="preserve">, </w:t>
            </w:r>
            <w:r>
              <w:rPr>
                <w:rFonts w:ascii="Courier New" w:eastAsia="Courier New" w:hAnsi="Courier New" w:cs="Courier New"/>
                <w:sz w:val="17"/>
              </w:rPr>
              <w:t>SWITCH</w:t>
            </w:r>
            <w:r>
              <w:rPr>
                <w:rFonts w:cs="Times New Roman"/>
                <w:sz w:val="20"/>
              </w:rPr>
              <w:t xml:space="preserve"> and the rest behave like spreadsheet functions payroll staff already know</w:t>
            </w:r>
          </w:p>
        </w:tc>
      </w:tr>
      <w:tr w:rsidR="00023BF1" w14:paraId="6E334AFD" w14:textId="77777777">
        <w:trPr>
          <w:cantSplit/>
          <w:jc w:val="center"/>
        </w:trPr>
        <w:tc>
          <w:tcPr>
            <w:tcW w:w="201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220D2265" w14:textId="77777777" w:rsidR="00023BF1" w:rsidRDefault="00000000">
            <w:pPr>
              <w:spacing w:after="0" w:line="240" w:lineRule="auto"/>
              <w:rPr>
                <w:sz w:val="20"/>
                <w:szCs w:val="20"/>
              </w:rPr>
            </w:pPr>
            <w:r>
              <w:rPr>
                <w:rFonts w:cs="Times New Roman"/>
                <w:sz w:val="20"/>
              </w:rPr>
              <w:lastRenderedPageBreak/>
              <w:t>Formula library</w:t>
            </w:r>
          </w:p>
        </w:tc>
        <w:tc>
          <w:tcPr>
            <w:tcW w:w="3312"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6CED4ECF" w14:textId="77777777" w:rsidR="00023BF1" w:rsidRDefault="00000000">
            <w:pPr>
              <w:spacing w:after="0" w:line="240" w:lineRule="auto"/>
              <w:rPr>
                <w:sz w:val="20"/>
                <w:szCs w:val="20"/>
              </w:rPr>
            </w:pPr>
            <w:r>
              <w:rPr>
                <w:rFonts w:ascii="Courier New" w:eastAsia="Courier New" w:hAnsi="Courier New" w:cs="Courier New"/>
                <w:sz w:val="17"/>
              </w:rPr>
              <w:t>formulas</w:t>
            </w:r>
            <w:r>
              <w:rPr>
                <w:rFonts w:cs="Times New Roman"/>
                <w:sz w:val="20"/>
              </w:rPr>
              <w:t xml:space="preserve"> table with </w:t>
            </w:r>
            <w:r>
              <w:rPr>
                <w:rFonts w:ascii="Courier New" w:eastAsia="Courier New" w:hAnsi="Courier New" w:cs="Courier New"/>
                <w:sz w:val="17"/>
              </w:rPr>
              <w:t>formulaJson</w:t>
            </w:r>
            <w:r>
              <w:rPr>
                <w:rFonts w:cs="Times New Roman"/>
                <w:sz w:val="20"/>
              </w:rPr>
              <w:t xml:space="preserve"> and </w:t>
            </w:r>
            <w:r>
              <w:rPr>
                <w:rFonts w:ascii="Courier New" w:eastAsia="Courier New" w:hAnsi="Courier New" w:cs="Courier New"/>
                <w:sz w:val="17"/>
              </w:rPr>
              <w:t>variables</w:t>
            </w:r>
            <w:r>
              <w:rPr>
                <w:rFonts w:cs="Times New Roman"/>
                <w:sz w:val="20"/>
              </w:rPr>
              <w:t xml:space="preserve"> JSON columns</w:t>
            </w:r>
          </w:p>
        </w:tc>
        <w:tc>
          <w:tcPr>
            <w:tcW w:w="3701"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66F55E66" w14:textId="77777777" w:rsidR="00023BF1" w:rsidRDefault="00000000">
            <w:pPr>
              <w:spacing w:after="0" w:line="240" w:lineRule="auto"/>
              <w:rPr>
                <w:sz w:val="20"/>
                <w:szCs w:val="20"/>
              </w:rPr>
            </w:pPr>
            <w:r>
              <w:rPr>
                <w:rFonts w:cs="Times New Roman"/>
                <w:sz w:val="20"/>
              </w:rPr>
              <w:t>Keeps the builder's structured form beside the expression text</w:t>
            </w:r>
          </w:p>
        </w:tc>
      </w:tr>
      <w:tr w:rsidR="00023BF1" w14:paraId="57CB56C4" w14:textId="77777777">
        <w:trPr>
          <w:cantSplit/>
          <w:jc w:val="center"/>
        </w:trPr>
        <w:tc>
          <w:tcPr>
            <w:tcW w:w="201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40D0C73E" w14:textId="77777777" w:rsidR="00023BF1" w:rsidRDefault="00000000">
            <w:pPr>
              <w:spacing w:after="0" w:line="240" w:lineRule="auto"/>
              <w:rPr>
                <w:sz w:val="20"/>
                <w:szCs w:val="20"/>
              </w:rPr>
            </w:pPr>
            <w:r>
              <w:rPr>
                <w:rFonts w:cs="Times New Roman"/>
                <w:sz w:val="20"/>
              </w:rPr>
              <w:t>Builder UI</w:t>
            </w:r>
          </w:p>
        </w:tc>
        <w:tc>
          <w:tcPr>
            <w:tcW w:w="3312"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24786EC4" w14:textId="77777777" w:rsidR="00023BF1" w:rsidRDefault="00000000">
            <w:pPr>
              <w:spacing w:after="0" w:line="240" w:lineRule="auto"/>
              <w:rPr>
                <w:sz w:val="20"/>
                <w:szCs w:val="20"/>
              </w:rPr>
            </w:pPr>
            <w:r>
              <w:rPr>
                <w:rFonts w:ascii="Courier New" w:eastAsia="Courier New" w:hAnsi="Courier New" w:cs="Courier New"/>
                <w:sz w:val="17"/>
              </w:rPr>
              <w:t>FormulaBuilder.jsx</w:t>
            </w:r>
          </w:p>
        </w:tc>
        <w:tc>
          <w:tcPr>
            <w:tcW w:w="3701"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3B3E157E" w14:textId="77777777" w:rsidR="00023BF1" w:rsidRDefault="00000000">
            <w:pPr>
              <w:spacing w:after="0" w:line="240" w:lineRule="auto"/>
              <w:rPr>
                <w:sz w:val="20"/>
                <w:szCs w:val="20"/>
              </w:rPr>
            </w:pPr>
            <w:r>
              <w:rPr>
                <w:rFonts w:cs="Times New Roman"/>
                <w:sz w:val="20"/>
              </w:rPr>
              <w:t>Composes an expression from components, operators and conditions</w:t>
            </w:r>
          </w:p>
        </w:tc>
      </w:tr>
    </w:tbl>
    <w:p w14:paraId="2ECC8ECC" w14:textId="77777777" w:rsidR="00023BF1" w:rsidRDefault="00023BF1">
      <w:pPr>
        <w:spacing w:after="80" w:line="120" w:lineRule="exact"/>
      </w:pPr>
    </w:p>
    <w:p w14:paraId="788EE9AB" w14:textId="77777777" w:rsidR="00023BF1" w:rsidRDefault="00000000">
      <w:pPr>
        <w:pStyle w:val="Heading3"/>
        <w:spacing w:after="80"/>
      </w:pPr>
      <w:r>
        <w:t>8.4.4 Back-of-the-Envelope Estimation</w:t>
      </w:r>
    </w:p>
    <w:tbl>
      <w:tblPr>
        <w:tblW w:w="9028" w:type="dxa"/>
        <w:jc w:val="center"/>
        <w:tblLayout w:type="fixed"/>
        <w:tblLook w:val="04A0" w:firstRow="1" w:lastRow="0" w:firstColumn="1" w:lastColumn="0" w:noHBand="0" w:noVBand="1"/>
      </w:tblPr>
      <w:tblGrid>
        <w:gridCol w:w="2807"/>
        <w:gridCol w:w="2952"/>
        <w:gridCol w:w="3269"/>
      </w:tblGrid>
      <w:tr w:rsidR="00023BF1" w14:paraId="0FB9EB51" w14:textId="77777777">
        <w:trPr>
          <w:cantSplit/>
          <w:tblHeader/>
          <w:jc w:val="center"/>
        </w:trPr>
        <w:tc>
          <w:tcPr>
            <w:tcW w:w="2808" w:type="dxa"/>
            <w:tcBorders>
              <w:top w:val="single" w:sz="4" w:space="0" w:color="808080"/>
              <w:left w:val="single" w:sz="4" w:space="0" w:color="808080"/>
              <w:bottom w:val="single" w:sz="4" w:space="0" w:color="808080"/>
              <w:right w:val="single" w:sz="4" w:space="0" w:color="808080"/>
            </w:tcBorders>
            <w:shd w:val="clear" w:color="auto" w:fill="D9E2F3"/>
            <w:tcMar>
              <w:top w:w="50" w:type="dxa"/>
              <w:left w:w="100" w:type="dxa"/>
              <w:bottom w:w="50" w:type="dxa"/>
              <w:right w:w="100" w:type="dxa"/>
            </w:tcMar>
          </w:tcPr>
          <w:p w14:paraId="1DA742DA" w14:textId="77777777" w:rsidR="00023BF1" w:rsidRDefault="00000000">
            <w:pPr>
              <w:spacing w:after="0" w:line="240" w:lineRule="auto"/>
              <w:rPr>
                <w:sz w:val="20"/>
                <w:szCs w:val="20"/>
              </w:rPr>
            </w:pPr>
            <w:r>
              <w:rPr>
                <w:rFonts w:cs="Times New Roman"/>
                <w:b/>
                <w:sz w:val="20"/>
              </w:rPr>
              <w:t>Quantity</w:t>
            </w:r>
          </w:p>
        </w:tc>
        <w:tc>
          <w:tcPr>
            <w:tcW w:w="2952" w:type="dxa"/>
            <w:tcBorders>
              <w:top w:val="single" w:sz="4" w:space="0" w:color="808080"/>
              <w:left w:val="single" w:sz="4" w:space="0" w:color="808080"/>
              <w:bottom w:val="single" w:sz="4" w:space="0" w:color="808080"/>
              <w:right w:val="single" w:sz="4" w:space="0" w:color="808080"/>
            </w:tcBorders>
            <w:shd w:val="clear" w:color="auto" w:fill="D9E2F3"/>
            <w:tcMar>
              <w:top w:w="50" w:type="dxa"/>
              <w:left w:w="100" w:type="dxa"/>
              <w:bottom w:w="50" w:type="dxa"/>
              <w:right w:w="100" w:type="dxa"/>
            </w:tcMar>
          </w:tcPr>
          <w:p w14:paraId="34BC773E" w14:textId="77777777" w:rsidR="00023BF1" w:rsidRDefault="00000000">
            <w:pPr>
              <w:spacing w:after="0" w:line="240" w:lineRule="auto"/>
              <w:rPr>
                <w:sz w:val="20"/>
                <w:szCs w:val="20"/>
              </w:rPr>
            </w:pPr>
            <w:r>
              <w:rPr>
                <w:rFonts w:cs="Times New Roman"/>
                <w:b/>
                <w:sz w:val="20"/>
              </w:rPr>
              <w:t>Estimate</w:t>
            </w:r>
          </w:p>
        </w:tc>
        <w:tc>
          <w:tcPr>
            <w:tcW w:w="3269" w:type="dxa"/>
            <w:tcBorders>
              <w:top w:val="single" w:sz="4" w:space="0" w:color="808080"/>
              <w:left w:val="single" w:sz="4" w:space="0" w:color="808080"/>
              <w:bottom w:val="single" w:sz="4" w:space="0" w:color="808080"/>
              <w:right w:val="single" w:sz="4" w:space="0" w:color="808080"/>
            </w:tcBorders>
            <w:shd w:val="clear" w:color="auto" w:fill="D9E2F3"/>
            <w:tcMar>
              <w:top w:w="50" w:type="dxa"/>
              <w:left w:w="100" w:type="dxa"/>
              <w:bottom w:w="50" w:type="dxa"/>
              <w:right w:w="100" w:type="dxa"/>
            </w:tcMar>
          </w:tcPr>
          <w:p w14:paraId="3D375B64" w14:textId="77777777" w:rsidR="00023BF1" w:rsidRDefault="00000000">
            <w:pPr>
              <w:spacing w:after="0" w:line="240" w:lineRule="auto"/>
              <w:rPr>
                <w:sz w:val="20"/>
                <w:szCs w:val="20"/>
              </w:rPr>
            </w:pPr>
            <w:r>
              <w:rPr>
                <w:rFonts w:cs="Times New Roman"/>
                <w:b/>
                <w:sz w:val="20"/>
              </w:rPr>
              <w:t>Basis</w:t>
            </w:r>
          </w:p>
        </w:tc>
      </w:tr>
      <w:tr w:rsidR="00023BF1" w14:paraId="24B1B010" w14:textId="77777777">
        <w:trPr>
          <w:cantSplit/>
          <w:jc w:val="center"/>
        </w:trPr>
        <w:tc>
          <w:tcPr>
            <w:tcW w:w="2808"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6A8529B0" w14:textId="77777777" w:rsidR="00023BF1" w:rsidRDefault="00000000">
            <w:pPr>
              <w:spacing w:after="0" w:line="240" w:lineRule="auto"/>
              <w:rPr>
                <w:sz w:val="20"/>
                <w:szCs w:val="20"/>
              </w:rPr>
            </w:pPr>
            <w:r>
              <w:rPr>
                <w:rFonts w:cs="Times New Roman"/>
                <w:sz w:val="20"/>
              </w:rPr>
              <w:t>Salary components</w:t>
            </w:r>
          </w:p>
        </w:tc>
        <w:tc>
          <w:tcPr>
            <w:tcW w:w="2952"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119D25AC" w14:textId="77777777" w:rsidR="00023BF1" w:rsidRDefault="00000000">
            <w:pPr>
              <w:spacing w:after="0" w:line="240" w:lineRule="auto"/>
              <w:rPr>
                <w:sz w:val="20"/>
                <w:szCs w:val="20"/>
              </w:rPr>
            </w:pPr>
            <w:r>
              <w:rPr>
                <w:rFonts w:cs="Times New Roman"/>
                <w:sz w:val="20"/>
              </w:rPr>
              <w:t>≈ 20 rows, &lt; 10 KB</w:t>
            </w:r>
          </w:p>
        </w:tc>
        <w:tc>
          <w:tcPr>
            <w:tcW w:w="3269"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54BAFE11" w14:textId="77777777" w:rsidR="00023BF1" w:rsidRDefault="00000000">
            <w:pPr>
              <w:spacing w:after="0" w:line="240" w:lineRule="auto"/>
              <w:rPr>
                <w:sz w:val="20"/>
                <w:szCs w:val="20"/>
              </w:rPr>
            </w:pPr>
            <w:r>
              <w:rPr>
                <w:rFonts w:cs="Times New Roman"/>
                <w:sz w:val="20"/>
              </w:rPr>
              <w:t>Earnings and deductions of one company (assumption)</w:t>
            </w:r>
          </w:p>
        </w:tc>
      </w:tr>
      <w:tr w:rsidR="00023BF1" w14:paraId="5A04C80A" w14:textId="77777777">
        <w:trPr>
          <w:cantSplit/>
          <w:jc w:val="center"/>
        </w:trPr>
        <w:tc>
          <w:tcPr>
            <w:tcW w:w="2808"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4FBC2024" w14:textId="77777777" w:rsidR="00023BF1" w:rsidRDefault="00000000">
            <w:pPr>
              <w:spacing w:after="0" w:line="240" w:lineRule="auto"/>
              <w:rPr>
                <w:sz w:val="20"/>
                <w:szCs w:val="20"/>
              </w:rPr>
            </w:pPr>
            <w:r>
              <w:rPr>
                <w:rFonts w:cs="Times New Roman"/>
                <w:sz w:val="20"/>
              </w:rPr>
              <w:t>Library formulas</w:t>
            </w:r>
          </w:p>
        </w:tc>
        <w:tc>
          <w:tcPr>
            <w:tcW w:w="2952"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7F29E61B" w14:textId="77777777" w:rsidR="00023BF1" w:rsidRDefault="00000000">
            <w:pPr>
              <w:spacing w:after="0" w:line="240" w:lineRule="auto"/>
              <w:rPr>
                <w:sz w:val="20"/>
                <w:szCs w:val="20"/>
              </w:rPr>
            </w:pPr>
            <w:r>
              <w:rPr>
                <w:rFonts w:cs="Times New Roman"/>
                <w:sz w:val="20"/>
              </w:rPr>
              <w:t>≈ 30 rows, &lt; 50 KB</w:t>
            </w:r>
          </w:p>
        </w:tc>
        <w:tc>
          <w:tcPr>
            <w:tcW w:w="3269"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056DA2A2" w14:textId="77777777" w:rsidR="00023BF1" w:rsidRDefault="00000000">
            <w:pPr>
              <w:spacing w:after="0" w:line="240" w:lineRule="auto"/>
              <w:rPr>
                <w:sz w:val="20"/>
                <w:szCs w:val="20"/>
              </w:rPr>
            </w:pPr>
            <w:r>
              <w:rPr>
                <w:rFonts w:cs="Times New Roman"/>
                <w:sz w:val="20"/>
              </w:rPr>
              <w:t>A few per component and employee class (assumption)</w:t>
            </w:r>
          </w:p>
        </w:tc>
      </w:tr>
      <w:tr w:rsidR="00023BF1" w14:paraId="65297AC2" w14:textId="77777777">
        <w:trPr>
          <w:cantSplit/>
          <w:jc w:val="center"/>
        </w:trPr>
        <w:tc>
          <w:tcPr>
            <w:tcW w:w="2808"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047B0167" w14:textId="77777777" w:rsidR="00023BF1" w:rsidRDefault="00000000">
            <w:pPr>
              <w:spacing w:after="0" w:line="240" w:lineRule="auto"/>
              <w:rPr>
                <w:sz w:val="20"/>
                <w:szCs w:val="20"/>
              </w:rPr>
            </w:pPr>
            <w:r>
              <w:rPr>
                <w:rFonts w:cs="Times New Roman"/>
                <w:sz w:val="20"/>
              </w:rPr>
              <w:t>Formula length</w:t>
            </w:r>
          </w:p>
        </w:tc>
        <w:tc>
          <w:tcPr>
            <w:tcW w:w="2952"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7DF170C1" w14:textId="77777777" w:rsidR="00023BF1" w:rsidRDefault="00000000">
            <w:pPr>
              <w:spacing w:after="0" w:line="240" w:lineRule="auto"/>
              <w:rPr>
                <w:sz w:val="20"/>
                <w:szCs w:val="20"/>
              </w:rPr>
            </w:pPr>
            <w:r>
              <w:rPr>
                <w:rFonts w:cs="Times New Roman"/>
                <w:sz w:val="20"/>
              </w:rPr>
              <w:t>≈ 30–120 characters</w:t>
            </w:r>
          </w:p>
        </w:tc>
        <w:tc>
          <w:tcPr>
            <w:tcW w:w="3269"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327F9FFD" w14:textId="77777777" w:rsidR="00023BF1" w:rsidRDefault="00000000">
            <w:pPr>
              <w:spacing w:after="0" w:line="240" w:lineRule="auto"/>
              <w:rPr>
                <w:sz w:val="20"/>
                <w:szCs w:val="20"/>
              </w:rPr>
            </w:pPr>
            <w:r>
              <w:rPr>
                <w:rFonts w:cs="Times New Roman"/>
                <w:sz w:val="20"/>
              </w:rPr>
              <w:t xml:space="preserve">For example </w:t>
            </w:r>
            <w:r>
              <w:rPr>
                <w:rFonts w:ascii="Courier New" w:eastAsia="Courier New" w:hAnsi="Courier New" w:cs="Courier New"/>
                <w:sz w:val="17"/>
              </w:rPr>
              <w:t>IF(BASIC &gt; 15000, 1800, BASIC * 0.12)</w:t>
            </w:r>
            <w:r>
              <w:rPr>
                <w:rFonts w:cs="Times New Roman"/>
                <w:sz w:val="20"/>
              </w:rPr>
              <w:t xml:space="preserve"> is 37</w:t>
            </w:r>
          </w:p>
        </w:tc>
      </w:tr>
      <w:tr w:rsidR="00023BF1" w14:paraId="7FEBF668" w14:textId="77777777">
        <w:trPr>
          <w:cantSplit/>
          <w:jc w:val="center"/>
        </w:trPr>
        <w:tc>
          <w:tcPr>
            <w:tcW w:w="2808"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03575A1E" w14:textId="77777777" w:rsidR="00023BF1" w:rsidRDefault="00000000">
            <w:pPr>
              <w:spacing w:after="0" w:line="240" w:lineRule="auto"/>
              <w:rPr>
                <w:sz w:val="20"/>
                <w:szCs w:val="20"/>
              </w:rPr>
            </w:pPr>
            <w:r>
              <w:rPr>
                <w:rFonts w:cs="Times New Roman"/>
                <w:sz w:val="20"/>
              </w:rPr>
              <w:t>Validation cost</w:t>
            </w:r>
          </w:p>
        </w:tc>
        <w:tc>
          <w:tcPr>
            <w:tcW w:w="2952"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4928EB1E" w14:textId="77777777" w:rsidR="00023BF1" w:rsidRDefault="00000000">
            <w:pPr>
              <w:spacing w:after="0" w:line="240" w:lineRule="auto"/>
              <w:rPr>
                <w:sz w:val="20"/>
                <w:szCs w:val="20"/>
              </w:rPr>
            </w:pPr>
            <w:r>
              <w:rPr>
                <w:rFonts w:cs="Times New Roman"/>
                <w:sz w:val="20"/>
              </w:rPr>
              <w:t>4 checks, well under 1 ms</w:t>
            </w:r>
          </w:p>
        </w:tc>
        <w:tc>
          <w:tcPr>
            <w:tcW w:w="3269"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41D0BCE8" w14:textId="77777777" w:rsidR="00023BF1" w:rsidRDefault="00000000">
            <w:pPr>
              <w:spacing w:after="0" w:line="240" w:lineRule="auto"/>
              <w:rPr>
                <w:sz w:val="20"/>
                <w:szCs w:val="20"/>
              </w:rPr>
            </w:pPr>
            <w:r>
              <w:rPr>
                <w:rFonts w:cs="Times New Roman"/>
                <w:sz w:val="20"/>
              </w:rPr>
              <w:t>Regular expressions and one compile</w:t>
            </w:r>
          </w:p>
        </w:tc>
      </w:tr>
      <w:tr w:rsidR="00023BF1" w14:paraId="5217B74D" w14:textId="77777777">
        <w:trPr>
          <w:cantSplit/>
          <w:jc w:val="center"/>
        </w:trPr>
        <w:tc>
          <w:tcPr>
            <w:tcW w:w="2808"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1A58E3BA" w14:textId="77777777" w:rsidR="00023BF1" w:rsidRDefault="00000000">
            <w:pPr>
              <w:spacing w:after="0" w:line="240" w:lineRule="auto"/>
              <w:rPr>
                <w:sz w:val="20"/>
                <w:szCs w:val="20"/>
              </w:rPr>
            </w:pPr>
            <w:r>
              <w:rPr>
                <w:rFonts w:cs="Times New Roman"/>
                <w:sz w:val="20"/>
              </w:rPr>
              <w:t>Evaluation cost</w:t>
            </w:r>
          </w:p>
        </w:tc>
        <w:tc>
          <w:tcPr>
            <w:tcW w:w="2952"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5F25186E" w14:textId="77777777" w:rsidR="00023BF1" w:rsidRDefault="00000000">
            <w:pPr>
              <w:spacing w:after="0" w:line="240" w:lineRule="auto"/>
              <w:rPr>
                <w:sz w:val="20"/>
                <w:szCs w:val="20"/>
              </w:rPr>
            </w:pPr>
            <w:r>
              <w:rPr>
                <w:rFonts w:cs="Times New Roman"/>
                <w:sz w:val="20"/>
              </w:rPr>
              <w:t>≈ 0.05 ms per formula</w:t>
            </w:r>
          </w:p>
        </w:tc>
        <w:tc>
          <w:tcPr>
            <w:tcW w:w="3269"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2D272734" w14:textId="77777777" w:rsidR="00023BF1" w:rsidRDefault="00000000">
            <w:pPr>
              <w:spacing w:after="0" w:line="240" w:lineRule="auto"/>
              <w:rPr>
                <w:sz w:val="20"/>
                <w:szCs w:val="20"/>
              </w:rPr>
            </w:pPr>
            <w:r>
              <w:rPr>
                <w:rFonts w:cs="Times New Roman"/>
                <w:sz w:val="20"/>
              </w:rPr>
              <w:t>One compiled function call</w:t>
            </w:r>
          </w:p>
        </w:tc>
      </w:tr>
      <w:tr w:rsidR="00023BF1" w14:paraId="2669C0F2" w14:textId="77777777">
        <w:trPr>
          <w:cantSplit/>
          <w:jc w:val="center"/>
        </w:trPr>
        <w:tc>
          <w:tcPr>
            <w:tcW w:w="2808"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72DFF4C3" w14:textId="77777777" w:rsidR="00023BF1" w:rsidRDefault="00000000">
            <w:pPr>
              <w:spacing w:after="0" w:line="240" w:lineRule="auto"/>
              <w:rPr>
                <w:sz w:val="20"/>
                <w:szCs w:val="20"/>
              </w:rPr>
            </w:pPr>
            <w:r>
              <w:rPr>
                <w:rFonts w:cs="Times New Roman"/>
                <w:sz w:val="20"/>
              </w:rPr>
              <w:t>Evaluations per salary assignment</w:t>
            </w:r>
          </w:p>
        </w:tc>
        <w:tc>
          <w:tcPr>
            <w:tcW w:w="2952"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14BDDD58" w14:textId="77777777" w:rsidR="00023BF1" w:rsidRDefault="00000000">
            <w:pPr>
              <w:spacing w:after="0" w:line="240" w:lineRule="auto"/>
              <w:rPr>
                <w:sz w:val="20"/>
                <w:szCs w:val="20"/>
              </w:rPr>
            </w:pPr>
            <w:r>
              <w:rPr>
                <w:rFonts w:cs="Times New Roman"/>
                <w:sz w:val="20"/>
              </w:rPr>
              <w:t>≈ 2–3</w:t>
            </w:r>
          </w:p>
        </w:tc>
        <w:tc>
          <w:tcPr>
            <w:tcW w:w="3269"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52E1403A" w14:textId="77777777" w:rsidR="00023BF1" w:rsidRDefault="00000000">
            <w:pPr>
              <w:spacing w:after="0" w:line="240" w:lineRule="auto"/>
              <w:rPr>
                <w:sz w:val="20"/>
                <w:szCs w:val="20"/>
              </w:rPr>
            </w:pPr>
            <w:r>
              <w:rPr>
                <w:rFonts w:cs="Times New Roman"/>
                <w:sz w:val="20"/>
              </w:rPr>
              <w:t>Formula-type components in a structure of ≈ 6</w:t>
            </w:r>
          </w:p>
        </w:tc>
      </w:tr>
      <w:tr w:rsidR="00023BF1" w14:paraId="4566D1D8" w14:textId="77777777">
        <w:trPr>
          <w:cantSplit/>
          <w:jc w:val="center"/>
        </w:trPr>
        <w:tc>
          <w:tcPr>
            <w:tcW w:w="2808"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421BCF84" w14:textId="77777777" w:rsidR="00023BF1" w:rsidRDefault="00000000">
            <w:pPr>
              <w:spacing w:after="0" w:line="240" w:lineRule="auto"/>
              <w:rPr>
                <w:sz w:val="20"/>
                <w:szCs w:val="20"/>
              </w:rPr>
            </w:pPr>
            <w:r>
              <w:rPr>
                <w:rFonts w:cs="Times New Roman"/>
                <w:sz w:val="20"/>
              </w:rPr>
              <w:t>Evaluations for a bulk assignment of 1,200</w:t>
            </w:r>
          </w:p>
        </w:tc>
        <w:tc>
          <w:tcPr>
            <w:tcW w:w="2952"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3FF4DF5B" w14:textId="77777777" w:rsidR="00023BF1" w:rsidRDefault="00000000">
            <w:pPr>
              <w:spacing w:after="0" w:line="240" w:lineRule="auto"/>
              <w:rPr>
                <w:sz w:val="20"/>
                <w:szCs w:val="20"/>
              </w:rPr>
            </w:pPr>
            <w:r>
              <w:rPr>
                <w:rFonts w:cs="Times New Roman"/>
                <w:sz w:val="20"/>
              </w:rPr>
              <w:t>≈ 3,000 ≈ 0.15 s of formula time</w:t>
            </w:r>
          </w:p>
        </w:tc>
        <w:tc>
          <w:tcPr>
            <w:tcW w:w="3269"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30298F2F" w14:textId="77777777" w:rsidR="00023BF1" w:rsidRDefault="00000000">
            <w:pPr>
              <w:spacing w:after="0" w:line="240" w:lineRule="auto"/>
              <w:rPr>
                <w:sz w:val="20"/>
                <w:szCs w:val="20"/>
              </w:rPr>
            </w:pPr>
            <w:r>
              <w:rPr>
                <w:rFonts w:cs="Times New Roman"/>
                <w:sz w:val="20"/>
              </w:rPr>
              <w:t>1,200 × 2.5 × 0.05 ms — negligible beside database time</w:t>
            </w:r>
          </w:p>
        </w:tc>
      </w:tr>
    </w:tbl>
    <w:p w14:paraId="148D2828" w14:textId="77777777" w:rsidR="00023BF1" w:rsidRDefault="00023BF1">
      <w:pPr>
        <w:spacing w:after="80" w:line="120" w:lineRule="exact"/>
      </w:pPr>
    </w:p>
    <w:p w14:paraId="064A5476" w14:textId="77777777" w:rsidR="00023BF1" w:rsidRDefault="00000000">
      <w:pPr>
        <w:pStyle w:val="Heading3"/>
        <w:spacing w:after="80"/>
      </w:pPr>
      <w:r>
        <w:lastRenderedPageBreak/>
        <w:t>8.4.5 Low-Level Architecture</w:t>
      </w:r>
    </w:p>
    <w:p w14:paraId="6C96E2BE" w14:textId="77777777" w:rsidR="00023BF1" w:rsidRDefault="00000000">
      <w:pPr>
        <w:keepNext/>
        <w:spacing w:before="120" w:after="40"/>
        <w:jc w:val="center"/>
      </w:pPr>
      <w:r>
        <w:rPr>
          <w:noProof/>
        </w:rPr>
        <w:drawing>
          <wp:inline distT="0" distB="0" distL="0" distR="0" wp14:anchorId="0AC2ECF9" wp14:editId="7309C207">
            <wp:extent cx="5577840" cy="429427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_arch_8_4.png"/>
                    <pic:cNvPicPr/>
                  </pic:nvPicPr>
                  <pic:blipFill>
                    <a:blip r:embed="rId19"/>
                    <a:stretch>
                      <a:fillRect/>
                    </a:stretch>
                  </pic:blipFill>
                  <pic:spPr>
                    <a:xfrm>
                      <a:off x="0" y="0"/>
                      <a:ext cx="5577840" cy="4294270"/>
                    </a:xfrm>
                    <a:prstGeom prst="rect">
                      <a:avLst/>
                    </a:prstGeom>
                  </pic:spPr>
                </pic:pic>
              </a:graphicData>
            </a:graphic>
          </wp:inline>
        </w:drawing>
      </w:r>
    </w:p>
    <w:p w14:paraId="738595D8" w14:textId="77777777" w:rsidR="00023BF1" w:rsidRDefault="00000000">
      <w:pPr>
        <w:spacing w:before="60"/>
        <w:jc w:val="center"/>
      </w:pPr>
      <w:r>
        <w:rPr>
          <w:rFonts w:cs="Times New Roman"/>
          <w:i/>
          <w:sz w:val="20"/>
        </w:rPr>
        <w:t>Fig 8.4.A Low-level architecture – SALARY COMPONENTS &amp; DYNAMIC FORMULA ENGINE</w:t>
      </w:r>
    </w:p>
    <w:p w14:paraId="66D2855D" w14:textId="77777777" w:rsidR="00023BF1" w:rsidRDefault="00000000">
      <w:pPr>
        <w:spacing w:after="120" w:line="300" w:lineRule="auto"/>
        <w:jc w:val="both"/>
      </w:pPr>
      <w:r>
        <w:rPr>
          <w:rFonts w:cs="Times New Roman"/>
        </w:rPr>
        <w:t>Validation flow (</w:t>
      </w:r>
      <w:r>
        <w:rPr>
          <w:rFonts w:ascii="Courier New" w:eastAsia="Courier New" w:hAnsi="Courier New" w:cs="Courier New"/>
          <w:sz w:val="21"/>
        </w:rPr>
        <w:t>validateFormula</w:t>
      </w:r>
      <w:r>
        <w:rPr>
          <w:rFonts w:cs="Times New Roman"/>
        </w:rPr>
        <w:t>):</w:t>
      </w:r>
    </w:p>
    <w:p w14:paraId="35533167" w14:textId="77777777" w:rsidR="00023BF1" w:rsidRDefault="00000000">
      <w:pPr>
        <w:pStyle w:val="ListBullet"/>
        <w:spacing w:after="60" w:line="288" w:lineRule="auto"/>
        <w:jc w:val="both"/>
      </w:pPr>
      <w:r>
        <w:rPr>
          <w:rFonts w:cs="Times New Roman"/>
          <w:b/>
        </w:rPr>
        <w:t>Step 1 – Strip and scan.</w:t>
      </w:r>
      <w:r>
        <w:rPr>
          <w:rFonts w:cs="Times New Roman"/>
        </w:rPr>
        <w:t xml:space="preserve"> Block and line comments are removed, then the formula is tested against the dangerous-pattern list. Any match rejects the formula.</w:t>
      </w:r>
    </w:p>
    <w:p w14:paraId="539B167B" w14:textId="77777777" w:rsidR="00023BF1" w:rsidRDefault="00000000">
      <w:pPr>
        <w:pStyle w:val="ListBullet"/>
        <w:spacing w:after="60" w:line="288" w:lineRule="auto"/>
        <w:jc w:val="both"/>
      </w:pPr>
      <w:r>
        <w:rPr>
          <w:rFonts w:cs="Times New Roman"/>
          <w:b/>
        </w:rPr>
        <w:t>Step 2 – Balance.</w:t>
      </w:r>
      <w:r>
        <w:rPr>
          <w:rFonts w:cs="Times New Roman"/>
        </w:rPr>
        <w:t xml:space="preserve"> Brackets are checked for correct opening and closing.</w:t>
      </w:r>
    </w:p>
    <w:p w14:paraId="7FBA5342" w14:textId="77777777" w:rsidR="00023BF1" w:rsidRDefault="00000000">
      <w:pPr>
        <w:pStyle w:val="ListBullet"/>
        <w:spacing w:after="60" w:line="288" w:lineRule="auto"/>
        <w:jc w:val="both"/>
      </w:pPr>
      <w:r>
        <w:rPr>
          <w:rFonts w:cs="Times New Roman"/>
          <w:b/>
        </w:rPr>
        <w:t>Step 3 – Identifiers.</w:t>
      </w:r>
      <w:r>
        <w:rPr>
          <w:rFonts w:cs="Times New Roman"/>
        </w:rPr>
        <w:t xml:space="preserve"> Every identifier in the formula is extracted and compared with the allowed set: the company's component codes, the employee attributes, the built-in functions, the permitted methods and a few constants.</w:t>
      </w:r>
    </w:p>
    <w:p w14:paraId="2A18FE5E" w14:textId="77777777" w:rsidR="00023BF1" w:rsidRDefault="00000000">
      <w:pPr>
        <w:pStyle w:val="ListBullet"/>
        <w:spacing w:after="60" w:line="288" w:lineRule="auto"/>
        <w:jc w:val="both"/>
      </w:pPr>
      <w:r>
        <w:rPr>
          <w:rFonts w:cs="Times New Roman"/>
          <w:b/>
        </w:rPr>
        <w:t>Step 4 – Syntax.</w:t>
      </w:r>
      <w:r>
        <w:rPr>
          <w:rFonts w:cs="Times New Roman"/>
        </w:rPr>
        <w:t xml:space="preserve"> The expression is compiled in strict mode without being run; a compile error is returned to the user as a syntax error.</w:t>
      </w:r>
    </w:p>
    <w:p w14:paraId="1BE32B80" w14:textId="77777777" w:rsidR="00023BF1" w:rsidRDefault="00000000">
      <w:pPr>
        <w:spacing w:after="120" w:line="300" w:lineRule="auto"/>
        <w:jc w:val="both"/>
      </w:pPr>
      <w:r>
        <w:rPr>
          <w:rFonts w:cs="Times New Roman"/>
        </w:rPr>
        <w:t>Evaluation flow (</w:t>
      </w:r>
      <w:r>
        <w:rPr>
          <w:rFonts w:ascii="Courier New" w:eastAsia="Courier New" w:hAnsi="Courier New" w:cs="Courier New"/>
          <w:sz w:val="21"/>
        </w:rPr>
        <w:t>evaluate</w:t>
      </w:r>
      <w:r>
        <w:rPr>
          <w:rFonts w:cs="Times New Roman"/>
        </w:rPr>
        <w:t>):</w:t>
      </w:r>
    </w:p>
    <w:p w14:paraId="75088EAF" w14:textId="77777777" w:rsidR="00023BF1" w:rsidRDefault="00000000">
      <w:pPr>
        <w:pStyle w:val="ListBullet"/>
        <w:spacing w:after="60" w:line="288" w:lineRule="auto"/>
        <w:jc w:val="both"/>
      </w:pPr>
      <w:r>
        <w:rPr>
          <w:rFonts w:cs="Times New Roman"/>
        </w:rPr>
        <w:t>The formula is validated again.</w:t>
      </w:r>
    </w:p>
    <w:p w14:paraId="6456D0D3" w14:textId="77777777" w:rsidR="00023BF1" w:rsidRDefault="00000000">
      <w:pPr>
        <w:pStyle w:val="ListBullet"/>
        <w:spacing w:after="60" w:line="288" w:lineRule="auto"/>
        <w:jc w:val="both"/>
      </w:pPr>
      <w:r>
        <w:rPr>
          <w:rFonts w:ascii="Courier New" w:eastAsia="Courier New" w:hAnsi="Courier New" w:cs="Courier New"/>
          <w:sz w:val="21"/>
        </w:rPr>
        <w:t>createSafeContext</w:t>
      </w:r>
      <w:r>
        <w:rPr>
          <w:rFonts w:cs="Times New Roman"/>
        </w:rPr>
        <w:t xml:space="preserve"> copies the supplied values — component codes with their amounts, and the employee attributes — and adds the built-in functions, safe numeric converters and the reduced </w:t>
      </w:r>
      <w:r>
        <w:rPr>
          <w:rFonts w:ascii="Courier New" w:eastAsia="Courier New" w:hAnsi="Courier New" w:cs="Courier New"/>
          <w:sz w:val="21"/>
        </w:rPr>
        <w:t>Math</w:t>
      </w:r>
      <w:r>
        <w:rPr>
          <w:rFonts w:cs="Times New Roman"/>
        </w:rPr>
        <w:t xml:space="preserve"> object.</w:t>
      </w:r>
    </w:p>
    <w:p w14:paraId="7196153A" w14:textId="77777777" w:rsidR="00023BF1" w:rsidRDefault="00000000">
      <w:pPr>
        <w:pStyle w:val="ListBullet"/>
        <w:spacing w:after="60" w:line="288" w:lineRule="auto"/>
        <w:jc w:val="both"/>
      </w:pPr>
      <w:r>
        <w:rPr>
          <w:rFonts w:cs="Times New Roman"/>
        </w:rPr>
        <w:t>A function is built whose parameter names are the context keys and whose body returns the formula expression in strict mode; it is called with the context values.</w:t>
      </w:r>
    </w:p>
    <w:p w14:paraId="25B94576" w14:textId="77777777" w:rsidR="00023BF1" w:rsidRDefault="00000000">
      <w:pPr>
        <w:pStyle w:val="ListBullet"/>
        <w:spacing w:after="60" w:line="288" w:lineRule="auto"/>
        <w:jc w:val="both"/>
      </w:pPr>
      <w:r>
        <w:rPr>
          <w:rFonts w:cs="Times New Roman"/>
        </w:rPr>
        <w:t xml:space="preserve">A numeric result is checked for </w:t>
      </w:r>
      <w:r>
        <w:rPr>
          <w:rFonts w:ascii="Courier New" w:eastAsia="Courier New" w:hAnsi="Courier New" w:cs="Courier New"/>
          <w:sz w:val="21"/>
        </w:rPr>
        <w:t>NaN</w:t>
      </w:r>
      <w:r>
        <w:rPr>
          <w:rFonts w:cs="Times New Roman"/>
        </w:rPr>
        <w:t xml:space="preserve"> and infinity and rounded to two decimals.</w:t>
      </w:r>
    </w:p>
    <w:p w14:paraId="4FAA8F37" w14:textId="77777777" w:rsidR="00023BF1" w:rsidRDefault="00000000">
      <w:pPr>
        <w:spacing w:after="120" w:line="300" w:lineRule="auto"/>
        <w:jc w:val="both"/>
      </w:pPr>
      <w:r>
        <w:rPr>
          <w:rFonts w:cs="Times New Roman"/>
        </w:rPr>
        <w:lastRenderedPageBreak/>
        <w:t>Screen flow:</w:t>
      </w:r>
    </w:p>
    <w:p w14:paraId="5D451888" w14:textId="77777777" w:rsidR="00023BF1" w:rsidRDefault="00000000">
      <w:pPr>
        <w:pStyle w:val="ListBullet"/>
        <w:spacing w:after="60" w:line="288" w:lineRule="auto"/>
        <w:jc w:val="both"/>
      </w:pPr>
      <w:r>
        <w:rPr>
          <w:rFonts w:ascii="Courier New" w:eastAsia="Courier New" w:hAnsi="Courier New" w:cs="Courier New"/>
          <w:sz w:val="21"/>
        </w:rPr>
        <w:t>SalaryComponentManagement.jsx</w:t>
      </w:r>
      <w:r>
        <w:rPr>
          <w:rFonts w:cs="Times New Roman"/>
        </w:rPr>
        <w:t xml:space="preserve"> lists components and opens the add or edit form. For a Formula component the controller loads the company's component codes into the evaluator and validates the expression before saving.</w:t>
      </w:r>
    </w:p>
    <w:p w14:paraId="3ECAF44B" w14:textId="77777777" w:rsidR="00023BF1" w:rsidRDefault="00000000">
      <w:pPr>
        <w:pStyle w:val="ListBullet"/>
        <w:spacing w:after="60" w:line="288" w:lineRule="auto"/>
        <w:jc w:val="both"/>
      </w:pPr>
      <w:r>
        <w:rPr>
          <w:rFonts w:cs="Times New Roman"/>
        </w:rPr>
        <w:t>The validate-formula endpoint returns either success or the specific error, and the formula-help endpoint returns the function list, the available variables and examples.</w:t>
      </w:r>
    </w:p>
    <w:p w14:paraId="0B0AC7C0" w14:textId="77777777" w:rsidR="00023BF1" w:rsidRDefault="00000000">
      <w:pPr>
        <w:pStyle w:val="ListBullet"/>
        <w:spacing w:after="60" w:line="288" w:lineRule="auto"/>
        <w:jc w:val="both"/>
      </w:pPr>
      <w:r>
        <w:rPr>
          <w:rFonts w:ascii="Courier New" w:eastAsia="Courier New" w:hAnsi="Courier New" w:cs="Courier New"/>
          <w:sz w:val="21"/>
        </w:rPr>
        <w:t>FormulaBuilder.jsx</w:t>
      </w:r>
      <w:r>
        <w:rPr>
          <w:rFonts w:cs="Times New Roman"/>
        </w:rPr>
        <w:t xml:space="preserve"> loads the components, designations and employee types for the company, lets the user compose a formula, validates and tests it, and saves it to the formula library.</w:t>
      </w:r>
    </w:p>
    <w:p w14:paraId="379DD6CF" w14:textId="77777777" w:rsidR="00023BF1" w:rsidRDefault="00000000">
      <w:pPr>
        <w:pStyle w:val="Heading3"/>
        <w:spacing w:after="80"/>
      </w:pPr>
      <w:r>
        <w:t>8.4.6 API Design</w:t>
      </w:r>
    </w:p>
    <w:tbl>
      <w:tblPr>
        <w:tblW w:w="9028" w:type="dxa"/>
        <w:jc w:val="center"/>
        <w:tblLayout w:type="fixed"/>
        <w:tblLook w:val="04A0" w:firstRow="1" w:lastRow="0" w:firstColumn="1" w:lastColumn="0" w:noHBand="0" w:noVBand="1"/>
      </w:tblPr>
      <w:tblGrid>
        <w:gridCol w:w="1439"/>
        <w:gridCol w:w="3744"/>
        <w:gridCol w:w="3845"/>
      </w:tblGrid>
      <w:tr w:rsidR="00023BF1" w14:paraId="02257B90" w14:textId="77777777">
        <w:trPr>
          <w:cantSplit/>
          <w:tblHeader/>
          <w:jc w:val="center"/>
        </w:trPr>
        <w:tc>
          <w:tcPr>
            <w:tcW w:w="1440" w:type="dxa"/>
            <w:tcBorders>
              <w:top w:val="single" w:sz="4" w:space="0" w:color="808080"/>
              <w:left w:val="single" w:sz="4" w:space="0" w:color="808080"/>
              <w:bottom w:val="single" w:sz="4" w:space="0" w:color="808080"/>
              <w:right w:val="single" w:sz="4" w:space="0" w:color="808080"/>
            </w:tcBorders>
            <w:shd w:val="clear" w:color="auto" w:fill="D9E2F3"/>
            <w:tcMar>
              <w:top w:w="50" w:type="dxa"/>
              <w:left w:w="100" w:type="dxa"/>
              <w:bottom w:w="50" w:type="dxa"/>
              <w:right w:w="100" w:type="dxa"/>
            </w:tcMar>
          </w:tcPr>
          <w:p w14:paraId="3D4696AB" w14:textId="77777777" w:rsidR="00023BF1" w:rsidRDefault="00000000">
            <w:pPr>
              <w:spacing w:after="0" w:line="240" w:lineRule="auto"/>
              <w:rPr>
                <w:sz w:val="20"/>
                <w:szCs w:val="20"/>
              </w:rPr>
            </w:pPr>
            <w:r>
              <w:rPr>
                <w:rFonts w:cs="Times New Roman"/>
                <w:b/>
                <w:sz w:val="20"/>
              </w:rPr>
              <w:t>Method</w:t>
            </w:r>
          </w:p>
        </w:tc>
        <w:tc>
          <w:tcPr>
            <w:tcW w:w="3744" w:type="dxa"/>
            <w:tcBorders>
              <w:top w:val="single" w:sz="4" w:space="0" w:color="808080"/>
              <w:left w:val="single" w:sz="4" w:space="0" w:color="808080"/>
              <w:bottom w:val="single" w:sz="4" w:space="0" w:color="808080"/>
              <w:right w:val="single" w:sz="4" w:space="0" w:color="808080"/>
            </w:tcBorders>
            <w:shd w:val="clear" w:color="auto" w:fill="D9E2F3"/>
            <w:tcMar>
              <w:top w:w="50" w:type="dxa"/>
              <w:left w:w="100" w:type="dxa"/>
              <w:bottom w:w="50" w:type="dxa"/>
              <w:right w:w="100" w:type="dxa"/>
            </w:tcMar>
          </w:tcPr>
          <w:p w14:paraId="580F054C" w14:textId="77777777" w:rsidR="00023BF1" w:rsidRDefault="00000000">
            <w:pPr>
              <w:spacing w:after="0" w:line="240" w:lineRule="auto"/>
              <w:rPr>
                <w:sz w:val="20"/>
                <w:szCs w:val="20"/>
              </w:rPr>
            </w:pPr>
            <w:r>
              <w:rPr>
                <w:rFonts w:cs="Times New Roman"/>
                <w:b/>
                <w:sz w:val="20"/>
              </w:rPr>
              <w:t>Endpoint</w:t>
            </w:r>
          </w:p>
        </w:tc>
        <w:tc>
          <w:tcPr>
            <w:tcW w:w="3845" w:type="dxa"/>
            <w:tcBorders>
              <w:top w:val="single" w:sz="4" w:space="0" w:color="808080"/>
              <w:left w:val="single" w:sz="4" w:space="0" w:color="808080"/>
              <w:bottom w:val="single" w:sz="4" w:space="0" w:color="808080"/>
              <w:right w:val="single" w:sz="4" w:space="0" w:color="808080"/>
            </w:tcBorders>
            <w:shd w:val="clear" w:color="auto" w:fill="D9E2F3"/>
            <w:tcMar>
              <w:top w:w="50" w:type="dxa"/>
              <w:left w:w="100" w:type="dxa"/>
              <w:bottom w:w="50" w:type="dxa"/>
              <w:right w:w="100" w:type="dxa"/>
            </w:tcMar>
          </w:tcPr>
          <w:p w14:paraId="534B1305" w14:textId="77777777" w:rsidR="00023BF1" w:rsidRDefault="00000000">
            <w:pPr>
              <w:spacing w:after="0" w:line="240" w:lineRule="auto"/>
              <w:rPr>
                <w:sz w:val="20"/>
                <w:szCs w:val="20"/>
              </w:rPr>
            </w:pPr>
            <w:r>
              <w:rPr>
                <w:rFonts w:cs="Times New Roman"/>
                <w:b/>
                <w:sz w:val="20"/>
              </w:rPr>
              <w:t>Purpose / contract</w:t>
            </w:r>
          </w:p>
        </w:tc>
      </w:tr>
      <w:tr w:rsidR="00023BF1" w14:paraId="616F330F" w14:textId="77777777">
        <w:trPr>
          <w:cantSplit/>
          <w:jc w:val="center"/>
        </w:trPr>
        <w:tc>
          <w:tcPr>
            <w:tcW w:w="144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7302077F" w14:textId="77777777" w:rsidR="00023BF1" w:rsidRDefault="00000000">
            <w:pPr>
              <w:spacing w:after="0" w:line="240" w:lineRule="auto"/>
              <w:rPr>
                <w:sz w:val="20"/>
                <w:szCs w:val="20"/>
              </w:rPr>
            </w:pPr>
            <w:r>
              <w:rPr>
                <w:rFonts w:cs="Times New Roman"/>
                <w:sz w:val="20"/>
              </w:rPr>
              <w:t>GET</w:t>
            </w:r>
          </w:p>
        </w:tc>
        <w:tc>
          <w:tcPr>
            <w:tcW w:w="3744"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2FE67838" w14:textId="77777777" w:rsidR="00023BF1" w:rsidRDefault="00000000">
            <w:pPr>
              <w:spacing w:after="0" w:line="240" w:lineRule="auto"/>
              <w:rPr>
                <w:sz w:val="20"/>
                <w:szCs w:val="20"/>
              </w:rPr>
            </w:pPr>
            <w:r>
              <w:rPr>
                <w:rFonts w:ascii="Courier New" w:eastAsia="Courier New" w:hAnsi="Courier New" w:cs="Courier New"/>
                <w:sz w:val="17"/>
              </w:rPr>
              <w:t>/api/salary-components</w:t>
            </w:r>
            <w:r>
              <w:rPr>
                <w:rFonts w:cs="Times New Roman"/>
                <w:sz w:val="20"/>
              </w:rPr>
              <w:t xml:space="preserve"> · </w:t>
            </w:r>
            <w:r>
              <w:rPr>
                <w:rFonts w:ascii="Courier New" w:eastAsia="Courier New" w:hAnsi="Courier New" w:cs="Courier New"/>
                <w:sz w:val="17"/>
              </w:rPr>
              <w:t>/api/salary-components/:id</w:t>
            </w:r>
          </w:p>
        </w:tc>
        <w:tc>
          <w:tcPr>
            <w:tcW w:w="3845"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379EC819" w14:textId="77777777" w:rsidR="00023BF1" w:rsidRDefault="00000000">
            <w:pPr>
              <w:spacing w:after="0" w:line="240" w:lineRule="auto"/>
              <w:rPr>
                <w:sz w:val="20"/>
                <w:szCs w:val="20"/>
              </w:rPr>
            </w:pPr>
            <w:r>
              <w:rPr>
                <w:rFonts w:cs="Times New Roman"/>
                <w:sz w:val="20"/>
              </w:rPr>
              <w:t>List the component catalog; fetch one component.</w:t>
            </w:r>
          </w:p>
        </w:tc>
      </w:tr>
      <w:tr w:rsidR="00023BF1" w14:paraId="588BB71B" w14:textId="77777777">
        <w:trPr>
          <w:cantSplit/>
          <w:jc w:val="center"/>
        </w:trPr>
        <w:tc>
          <w:tcPr>
            <w:tcW w:w="144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0206A756" w14:textId="77777777" w:rsidR="00023BF1" w:rsidRDefault="00000000">
            <w:pPr>
              <w:spacing w:after="0" w:line="240" w:lineRule="auto"/>
              <w:rPr>
                <w:sz w:val="20"/>
                <w:szCs w:val="20"/>
              </w:rPr>
            </w:pPr>
            <w:r>
              <w:rPr>
                <w:rFonts w:cs="Times New Roman"/>
                <w:sz w:val="20"/>
              </w:rPr>
              <w:t>POST</w:t>
            </w:r>
          </w:p>
        </w:tc>
        <w:tc>
          <w:tcPr>
            <w:tcW w:w="3744"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544E3C66" w14:textId="77777777" w:rsidR="00023BF1" w:rsidRDefault="00000000">
            <w:pPr>
              <w:spacing w:after="0" w:line="240" w:lineRule="auto"/>
              <w:rPr>
                <w:sz w:val="20"/>
                <w:szCs w:val="20"/>
              </w:rPr>
            </w:pPr>
            <w:r>
              <w:rPr>
                <w:rFonts w:ascii="Courier New" w:eastAsia="Courier New" w:hAnsi="Courier New" w:cs="Courier New"/>
                <w:sz w:val="17"/>
              </w:rPr>
              <w:t>/api/salary-components</w:t>
            </w:r>
          </w:p>
        </w:tc>
        <w:tc>
          <w:tcPr>
            <w:tcW w:w="3845"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586FEAB3" w14:textId="77777777" w:rsidR="00023BF1" w:rsidRDefault="00000000">
            <w:pPr>
              <w:spacing w:after="0" w:line="240" w:lineRule="auto"/>
              <w:rPr>
                <w:sz w:val="20"/>
                <w:szCs w:val="20"/>
              </w:rPr>
            </w:pPr>
            <w:r>
              <w:rPr>
                <w:rFonts w:cs="Times New Roman"/>
                <w:sz w:val="20"/>
              </w:rPr>
              <w:t>Create a component; a formula is validated before saving.</w:t>
            </w:r>
          </w:p>
        </w:tc>
      </w:tr>
      <w:tr w:rsidR="00023BF1" w14:paraId="11960589" w14:textId="77777777">
        <w:trPr>
          <w:cantSplit/>
          <w:jc w:val="center"/>
        </w:trPr>
        <w:tc>
          <w:tcPr>
            <w:tcW w:w="144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02FC7E19" w14:textId="77777777" w:rsidR="00023BF1" w:rsidRDefault="00000000">
            <w:pPr>
              <w:spacing w:after="0" w:line="240" w:lineRule="auto"/>
              <w:rPr>
                <w:sz w:val="20"/>
                <w:szCs w:val="20"/>
              </w:rPr>
            </w:pPr>
            <w:r>
              <w:rPr>
                <w:rFonts w:cs="Times New Roman"/>
                <w:sz w:val="20"/>
              </w:rPr>
              <w:t>PUT / DELETE</w:t>
            </w:r>
          </w:p>
        </w:tc>
        <w:tc>
          <w:tcPr>
            <w:tcW w:w="3744"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2B7E3F27" w14:textId="77777777" w:rsidR="00023BF1" w:rsidRDefault="00000000">
            <w:pPr>
              <w:spacing w:after="0" w:line="240" w:lineRule="auto"/>
              <w:rPr>
                <w:sz w:val="20"/>
                <w:szCs w:val="20"/>
              </w:rPr>
            </w:pPr>
            <w:r>
              <w:rPr>
                <w:rFonts w:ascii="Courier New" w:eastAsia="Courier New" w:hAnsi="Courier New" w:cs="Courier New"/>
                <w:sz w:val="17"/>
              </w:rPr>
              <w:t>/api/salary-components/:id</w:t>
            </w:r>
          </w:p>
        </w:tc>
        <w:tc>
          <w:tcPr>
            <w:tcW w:w="3845"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25498C3F" w14:textId="77777777" w:rsidR="00023BF1" w:rsidRDefault="00000000">
            <w:pPr>
              <w:spacing w:after="0" w:line="240" w:lineRule="auto"/>
              <w:rPr>
                <w:sz w:val="20"/>
                <w:szCs w:val="20"/>
              </w:rPr>
            </w:pPr>
            <w:r>
              <w:rPr>
                <w:rFonts w:cs="Times New Roman"/>
                <w:sz w:val="20"/>
              </w:rPr>
              <w:t>Update or remove a component.</w:t>
            </w:r>
          </w:p>
        </w:tc>
      </w:tr>
      <w:tr w:rsidR="00023BF1" w14:paraId="116A1216" w14:textId="77777777">
        <w:trPr>
          <w:cantSplit/>
          <w:jc w:val="center"/>
        </w:trPr>
        <w:tc>
          <w:tcPr>
            <w:tcW w:w="144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435F1889" w14:textId="77777777" w:rsidR="00023BF1" w:rsidRDefault="00000000">
            <w:pPr>
              <w:spacing w:after="0" w:line="240" w:lineRule="auto"/>
              <w:rPr>
                <w:sz w:val="20"/>
                <w:szCs w:val="20"/>
              </w:rPr>
            </w:pPr>
            <w:r>
              <w:rPr>
                <w:rFonts w:cs="Times New Roman"/>
                <w:sz w:val="20"/>
              </w:rPr>
              <w:t>POST</w:t>
            </w:r>
          </w:p>
        </w:tc>
        <w:tc>
          <w:tcPr>
            <w:tcW w:w="3744"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323D095A" w14:textId="77777777" w:rsidR="00023BF1" w:rsidRDefault="00000000">
            <w:pPr>
              <w:spacing w:after="0" w:line="240" w:lineRule="auto"/>
              <w:rPr>
                <w:sz w:val="20"/>
                <w:szCs w:val="20"/>
              </w:rPr>
            </w:pPr>
            <w:r>
              <w:rPr>
                <w:rFonts w:ascii="Courier New" w:eastAsia="Courier New" w:hAnsi="Courier New" w:cs="Courier New"/>
                <w:sz w:val="17"/>
              </w:rPr>
              <w:t>/api/salary-components/validate-formula</w:t>
            </w:r>
          </w:p>
        </w:tc>
        <w:tc>
          <w:tcPr>
            <w:tcW w:w="3845"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6A9C8368" w14:textId="77777777" w:rsidR="00023BF1" w:rsidRDefault="00000000">
            <w:pPr>
              <w:spacing w:after="0" w:line="240" w:lineRule="auto"/>
              <w:rPr>
                <w:sz w:val="20"/>
                <w:szCs w:val="20"/>
              </w:rPr>
            </w:pPr>
            <w:r>
              <w:rPr>
                <w:rFonts w:cs="Times New Roman"/>
                <w:sz w:val="20"/>
              </w:rPr>
              <w:t>Body: formula, companyId. Returns valid or the validation error.</w:t>
            </w:r>
          </w:p>
        </w:tc>
      </w:tr>
      <w:tr w:rsidR="00023BF1" w14:paraId="020E66F8" w14:textId="77777777">
        <w:trPr>
          <w:cantSplit/>
          <w:jc w:val="center"/>
        </w:trPr>
        <w:tc>
          <w:tcPr>
            <w:tcW w:w="144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2D449FA6" w14:textId="77777777" w:rsidR="00023BF1" w:rsidRDefault="00000000">
            <w:pPr>
              <w:spacing w:after="0" w:line="240" w:lineRule="auto"/>
              <w:rPr>
                <w:sz w:val="20"/>
                <w:szCs w:val="20"/>
              </w:rPr>
            </w:pPr>
            <w:r>
              <w:rPr>
                <w:rFonts w:cs="Times New Roman"/>
                <w:sz w:val="20"/>
              </w:rPr>
              <w:t>GET</w:t>
            </w:r>
          </w:p>
        </w:tc>
        <w:tc>
          <w:tcPr>
            <w:tcW w:w="3744"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3CAD6BFC" w14:textId="77777777" w:rsidR="00023BF1" w:rsidRDefault="00000000">
            <w:pPr>
              <w:spacing w:after="0" w:line="240" w:lineRule="auto"/>
              <w:rPr>
                <w:sz w:val="20"/>
                <w:szCs w:val="20"/>
              </w:rPr>
            </w:pPr>
            <w:r>
              <w:rPr>
                <w:rFonts w:ascii="Courier New" w:eastAsia="Courier New" w:hAnsi="Courier New" w:cs="Courier New"/>
                <w:sz w:val="17"/>
              </w:rPr>
              <w:t>/api/salary-components/formula-help</w:t>
            </w:r>
          </w:p>
        </w:tc>
        <w:tc>
          <w:tcPr>
            <w:tcW w:w="3845"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641483BA" w14:textId="77777777" w:rsidR="00023BF1" w:rsidRDefault="00000000">
            <w:pPr>
              <w:spacing w:after="0" w:line="240" w:lineRule="auto"/>
              <w:rPr>
                <w:sz w:val="20"/>
                <w:szCs w:val="20"/>
              </w:rPr>
            </w:pPr>
            <w:r>
              <w:rPr>
                <w:rFonts w:cs="Times New Roman"/>
                <w:sz w:val="20"/>
              </w:rPr>
              <w:t>Functions, variables and examples available to formulas.</w:t>
            </w:r>
          </w:p>
        </w:tc>
      </w:tr>
      <w:tr w:rsidR="00023BF1" w14:paraId="7890C5A7" w14:textId="77777777">
        <w:trPr>
          <w:cantSplit/>
          <w:jc w:val="center"/>
        </w:trPr>
        <w:tc>
          <w:tcPr>
            <w:tcW w:w="144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7D90D6E3" w14:textId="77777777" w:rsidR="00023BF1" w:rsidRDefault="00000000">
            <w:pPr>
              <w:spacing w:after="0" w:line="240" w:lineRule="auto"/>
              <w:rPr>
                <w:sz w:val="20"/>
                <w:szCs w:val="20"/>
              </w:rPr>
            </w:pPr>
            <w:r>
              <w:rPr>
                <w:rFonts w:cs="Times New Roman"/>
                <w:sz w:val="20"/>
              </w:rPr>
              <w:t>GET</w:t>
            </w:r>
          </w:p>
        </w:tc>
        <w:tc>
          <w:tcPr>
            <w:tcW w:w="3744"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3890B568" w14:textId="77777777" w:rsidR="00023BF1" w:rsidRDefault="00000000">
            <w:pPr>
              <w:spacing w:after="0" w:line="240" w:lineRule="auto"/>
              <w:rPr>
                <w:sz w:val="20"/>
                <w:szCs w:val="20"/>
              </w:rPr>
            </w:pPr>
            <w:r>
              <w:rPr>
                <w:rFonts w:ascii="Courier New" w:eastAsia="Courier New" w:hAnsi="Courier New" w:cs="Courier New"/>
                <w:sz w:val="17"/>
              </w:rPr>
              <w:t>/api/formulas</w:t>
            </w:r>
            <w:r>
              <w:rPr>
                <w:rFonts w:cs="Times New Roman"/>
                <w:sz w:val="20"/>
              </w:rPr>
              <w:t xml:space="preserve"> · </w:t>
            </w:r>
            <w:r>
              <w:rPr>
                <w:rFonts w:ascii="Courier New" w:eastAsia="Courier New" w:hAnsi="Courier New" w:cs="Courier New"/>
                <w:sz w:val="17"/>
              </w:rPr>
              <w:t>/api/formulas/:id</w:t>
            </w:r>
          </w:p>
        </w:tc>
        <w:tc>
          <w:tcPr>
            <w:tcW w:w="3845"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228C39C3" w14:textId="77777777" w:rsidR="00023BF1" w:rsidRDefault="00000000">
            <w:pPr>
              <w:spacing w:after="0" w:line="240" w:lineRule="auto"/>
              <w:rPr>
                <w:sz w:val="20"/>
                <w:szCs w:val="20"/>
              </w:rPr>
            </w:pPr>
            <w:r>
              <w:rPr>
                <w:rFonts w:cs="Times New Roman"/>
                <w:sz w:val="20"/>
              </w:rPr>
              <w:t>List library formulas for a company; fetch one.</w:t>
            </w:r>
          </w:p>
        </w:tc>
      </w:tr>
      <w:tr w:rsidR="00023BF1" w14:paraId="26EE08AF" w14:textId="77777777">
        <w:trPr>
          <w:cantSplit/>
          <w:jc w:val="center"/>
        </w:trPr>
        <w:tc>
          <w:tcPr>
            <w:tcW w:w="144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64FB935F" w14:textId="77777777" w:rsidR="00023BF1" w:rsidRDefault="00000000">
            <w:pPr>
              <w:spacing w:after="0" w:line="240" w:lineRule="auto"/>
              <w:rPr>
                <w:sz w:val="20"/>
                <w:szCs w:val="20"/>
              </w:rPr>
            </w:pPr>
            <w:r>
              <w:rPr>
                <w:rFonts w:cs="Times New Roman"/>
                <w:sz w:val="20"/>
              </w:rPr>
              <w:t>GET</w:t>
            </w:r>
          </w:p>
        </w:tc>
        <w:tc>
          <w:tcPr>
            <w:tcW w:w="3744"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22519F85" w14:textId="77777777" w:rsidR="00023BF1" w:rsidRDefault="00000000">
            <w:pPr>
              <w:spacing w:after="0" w:line="240" w:lineRule="auto"/>
              <w:rPr>
                <w:sz w:val="20"/>
                <w:szCs w:val="20"/>
              </w:rPr>
            </w:pPr>
            <w:r>
              <w:rPr>
                <w:rFonts w:ascii="Courier New" w:eastAsia="Courier New" w:hAnsi="Courier New" w:cs="Courier New"/>
                <w:sz w:val="17"/>
              </w:rPr>
              <w:t>/api/formulas/components/:companyId</w:t>
            </w:r>
          </w:p>
        </w:tc>
        <w:tc>
          <w:tcPr>
            <w:tcW w:w="3845"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30617C65" w14:textId="77777777" w:rsidR="00023BF1" w:rsidRDefault="00000000">
            <w:pPr>
              <w:spacing w:after="0" w:line="240" w:lineRule="auto"/>
              <w:rPr>
                <w:sz w:val="20"/>
                <w:szCs w:val="20"/>
              </w:rPr>
            </w:pPr>
            <w:r>
              <w:rPr>
                <w:rFonts w:cs="Times New Roman"/>
                <w:sz w:val="20"/>
              </w:rPr>
              <w:t>Components available as formula variables.</w:t>
            </w:r>
          </w:p>
        </w:tc>
      </w:tr>
      <w:tr w:rsidR="00023BF1" w14:paraId="5059AC77" w14:textId="77777777">
        <w:trPr>
          <w:cantSplit/>
          <w:jc w:val="center"/>
        </w:trPr>
        <w:tc>
          <w:tcPr>
            <w:tcW w:w="144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14CFDAD3" w14:textId="77777777" w:rsidR="00023BF1" w:rsidRDefault="00000000">
            <w:pPr>
              <w:spacing w:after="0" w:line="240" w:lineRule="auto"/>
              <w:rPr>
                <w:sz w:val="20"/>
                <w:szCs w:val="20"/>
              </w:rPr>
            </w:pPr>
            <w:r>
              <w:rPr>
                <w:rFonts w:cs="Times New Roman"/>
                <w:sz w:val="20"/>
              </w:rPr>
              <w:t>GET</w:t>
            </w:r>
          </w:p>
        </w:tc>
        <w:tc>
          <w:tcPr>
            <w:tcW w:w="3744"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050A7B71" w14:textId="77777777" w:rsidR="00023BF1" w:rsidRDefault="00000000">
            <w:pPr>
              <w:spacing w:after="0" w:line="240" w:lineRule="auto"/>
              <w:rPr>
                <w:sz w:val="20"/>
                <w:szCs w:val="20"/>
              </w:rPr>
            </w:pPr>
            <w:r>
              <w:rPr>
                <w:rFonts w:ascii="Courier New" w:eastAsia="Courier New" w:hAnsi="Courier New" w:cs="Courier New"/>
                <w:sz w:val="17"/>
              </w:rPr>
              <w:t>/api/formulas/designations/:companyId</w:t>
            </w:r>
          </w:p>
        </w:tc>
        <w:tc>
          <w:tcPr>
            <w:tcW w:w="3845"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7E2E46A9" w14:textId="77777777" w:rsidR="00023BF1" w:rsidRDefault="00000000">
            <w:pPr>
              <w:spacing w:after="0" w:line="240" w:lineRule="auto"/>
              <w:rPr>
                <w:sz w:val="20"/>
                <w:szCs w:val="20"/>
              </w:rPr>
            </w:pPr>
            <w:r>
              <w:rPr>
                <w:rFonts w:cs="Times New Roman"/>
                <w:sz w:val="20"/>
              </w:rPr>
              <w:t>Designations a formula can be applied to.</w:t>
            </w:r>
          </w:p>
        </w:tc>
      </w:tr>
      <w:tr w:rsidR="00023BF1" w14:paraId="643EFDC1" w14:textId="77777777">
        <w:trPr>
          <w:cantSplit/>
          <w:jc w:val="center"/>
        </w:trPr>
        <w:tc>
          <w:tcPr>
            <w:tcW w:w="144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1B3A40CD" w14:textId="77777777" w:rsidR="00023BF1" w:rsidRDefault="00000000">
            <w:pPr>
              <w:spacing w:after="0" w:line="240" w:lineRule="auto"/>
              <w:rPr>
                <w:sz w:val="20"/>
                <w:szCs w:val="20"/>
              </w:rPr>
            </w:pPr>
            <w:r>
              <w:rPr>
                <w:rFonts w:cs="Times New Roman"/>
                <w:sz w:val="20"/>
              </w:rPr>
              <w:t>GET</w:t>
            </w:r>
          </w:p>
        </w:tc>
        <w:tc>
          <w:tcPr>
            <w:tcW w:w="3744"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24D4BDB5" w14:textId="77777777" w:rsidR="00023BF1" w:rsidRDefault="00000000">
            <w:pPr>
              <w:spacing w:after="0" w:line="240" w:lineRule="auto"/>
              <w:rPr>
                <w:sz w:val="20"/>
                <w:szCs w:val="20"/>
              </w:rPr>
            </w:pPr>
            <w:r>
              <w:rPr>
                <w:rFonts w:ascii="Courier New" w:eastAsia="Courier New" w:hAnsi="Courier New" w:cs="Courier New"/>
                <w:sz w:val="17"/>
              </w:rPr>
              <w:t>/api/formulas/employee-types/:companyId</w:t>
            </w:r>
          </w:p>
        </w:tc>
        <w:tc>
          <w:tcPr>
            <w:tcW w:w="3845"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107E9C4D" w14:textId="77777777" w:rsidR="00023BF1" w:rsidRDefault="00000000">
            <w:pPr>
              <w:spacing w:after="0" w:line="240" w:lineRule="auto"/>
              <w:rPr>
                <w:sz w:val="20"/>
                <w:szCs w:val="20"/>
              </w:rPr>
            </w:pPr>
            <w:r>
              <w:rPr>
                <w:rFonts w:cs="Times New Roman"/>
                <w:sz w:val="20"/>
              </w:rPr>
              <w:t>Employee types a formula can be applied to.</w:t>
            </w:r>
          </w:p>
        </w:tc>
      </w:tr>
      <w:tr w:rsidR="00023BF1" w14:paraId="7BC22794" w14:textId="77777777">
        <w:trPr>
          <w:cantSplit/>
          <w:jc w:val="center"/>
        </w:trPr>
        <w:tc>
          <w:tcPr>
            <w:tcW w:w="144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5F99AF66" w14:textId="77777777" w:rsidR="00023BF1" w:rsidRDefault="00000000">
            <w:pPr>
              <w:spacing w:after="0" w:line="240" w:lineRule="auto"/>
              <w:rPr>
                <w:sz w:val="20"/>
                <w:szCs w:val="20"/>
              </w:rPr>
            </w:pPr>
            <w:r>
              <w:rPr>
                <w:rFonts w:cs="Times New Roman"/>
                <w:sz w:val="20"/>
              </w:rPr>
              <w:t>GET</w:t>
            </w:r>
          </w:p>
        </w:tc>
        <w:tc>
          <w:tcPr>
            <w:tcW w:w="3744"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25EAD78A" w14:textId="77777777" w:rsidR="00023BF1" w:rsidRDefault="00000000">
            <w:pPr>
              <w:spacing w:after="0" w:line="240" w:lineRule="auto"/>
              <w:rPr>
                <w:sz w:val="20"/>
                <w:szCs w:val="20"/>
              </w:rPr>
            </w:pPr>
            <w:r>
              <w:rPr>
                <w:rFonts w:ascii="Courier New" w:eastAsia="Courier New" w:hAnsi="Courier New" w:cs="Courier New"/>
                <w:sz w:val="17"/>
              </w:rPr>
              <w:t>/api/formulas/employee/:employeeId</w:t>
            </w:r>
          </w:p>
        </w:tc>
        <w:tc>
          <w:tcPr>
            <w:tcW w:w="3845"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3D5B89CC" w14:textId="77777777" w:rsidR="00023BF1" w:rsidRDefault="00000000">
            <w:pPr>
              <w:spacing w:after="0" w:line="240" w:lineRule="auto"/>
              <w:rPr>
                <w:sz w:val="20"/>
                <w:szCs w:val="20"/>
              </w:rPr>
            </w:pPr>
            <w:r>
              <w:rPr>
                <w:rFonts w:cs="Times New Roman"/>
                <w:sz w:val="20"/>
              </w:rPr>
              <w:t>Formulas applicable to one employee.</w:t>
            </w:r>
          </w:p>
        </w:tc>
      </w:tr>
      <w:tr w:rsidR="00023BF1" w14:paraId="5D2D4AD9" w14:textId="77777777">
        <w:trPr>
          <w:cantSplit/>
          <w:jc w:val="center"/>
        </w:trPr>
        <w:tc>
          <w:tcPr>
            <w:tcW w:w="144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62755C1D" w14:textId="77777777" w:rsidR="00023BF1" w:rsidRDefault="00000000">
            <w:pPr>
              <w:spacing w:after="0" w:line="240" w:lineRule="auto"/>
              <w:rPr>
                <w:sz w:val="20"/>
                <w:szCs w:val="20"/>
              </w:rPr>
            </w:pPr>
            <w:r>
              <w:rPr>
                <w:rFonts w:cs="Times New Roman"/>
                <w:sz w:val="20"/>
              </w:rPr>
              <w:t>POST</w:t>
            </w:r>
          </w:p>
        </w:tc>
        <w:tc>
          <w:tcPr>
            <w:tcW w:w="3744"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4B5BAE69" w14:textId="77777777" w:rsidR="00023BF1" w:rsidRDefault="00000000">
            <w:pPr>
              <w:spacing w:after="0" w:line="240" w:lineRule="auto"/>
              <w:rPr>
                <w:sz w:val="20"/>
                <w:szCs w:val="20"/>
              </w:rPr>
            </w:pPr>
            <w:r>
              <w:rPr>
                <w:rFonts w:ascii="Courier New" w:eastAsia="Courier New" w:hAnsi="Courier New" w:cs="Courier New"/>
                <w:sz w:val="17"/>
              </w:rPr>
              <w:t>/api/formulas/validate</w:t>
            </w:r>
          </w:p>
        </w:tc>
        <w:tc>
          <w:tcPr>
            <w:tcW w:w="3845"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173EBEE0" w14:textId="77777777" w:rsidR="00023BF1" w:rsidRDefault="00000000">
            <w:pPr>
              <w:spacing w:after="0" w:line="240" w:lineRule="auto"/>
              <w:rPr>
                <w:sz w:val="20"/>
                <w:szCs w:val="20"/>
              </w:rPr>
            </w:pPr>
            <w:r>
              <w:rPr>
                <w:rFonts w:cs="Times New Roman"/>
                <w:sz w:val="20"/>
              </w:rPr>
              <w:t>Validate a formula expression and its structure.</w:t>
            </w:r>
          </w:p>
        </w:tc>
      </w:tr>
      <w:tr w:rsidR="00023BF1" w14:paraId="23AC20AD" w14:textId="77777777">
        <w:trPr>
          <w:cantSplit/>
          <w:jc w:val="center"/>
        </w:trPr>
        <w:tc>
          <w:tcPr>
            <w:tcW w:w="144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2D9D5EDE" w14:textId="77777777" w:rsidR="00023BF1" w:rsidRDefault="00000000">
            <w:pPr>
              <w:spacing w:after="0" w:line="240" w:lineRule="auto"/>
              <w:rPr>
                <w:sz w:val="20"/>
                <w:szCs w:val="20"/>
              </w:rPr>
            </w:pPr>
            <w:r>
              <w:rPr>
                <w:rFonts w:cs="Times New Roman"/>
                <w:sz w:val="20"/>
              </w:rPr>
              <w:t>POST</w:t>
            </w:r>
          </w:p>
        </w:tc>
        <w:tc>
          <w:tcPr>
            <w:tcW w:w="3744"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094D440B" w14:textId="77777777" w:rsidR="00023BF1" w:rsidRDefault="00000000">
            <w:pPr>
              <w:spacing w:after="0" w:line="240" w:lineRule="auto"/>
              <w:rPr>
                <w:sz w:val="20"/>
                <w:szCs w:val="20"/>
              </w:rPr>
            </w:pPr>
            <w:r>
              <w:rPr>
                <w:rFonts w:ascii="Courier New" w:eastAsia="Courier New" w:hAnsi="Courier New" w:cs="Courier New"/>
                <w:sz w:val="17"/>
              </w:rPr>
              <w:t>/api/formulas/test</w:t>
            </w:r>
          </w:p>
        </w:tc>
        <w:tc>
          <w:tcPr>
            <w:tcW w:w="3845"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743801DB" w14:textId="77777777" w:rsidR="00023BF1" w:rsidRDefault="00000000">
            <w:pPr>
              <w:spacing w:after="0" w:line="240" w:lineRule="auto"/>
              <w:rPr>
                <w:sz w:val="20"/>
                <w:szCs w:val="20"/>
              </w:rPr>
            </w:pPr>
            <w:r>
              <w:rPr>
                <w:rFonts w:cs="Times New Roman"/>
                <w:sz w:val="20"/>
              </w:rPr>
              <w:t>Evaluate a formula against sample values.</w:t>
            </w:r>
          </w:p>
        </w:tc>
      </w:tr>
      <w:tr w:rsidR="00023BF1" w14:paraId="2DC517BB" w14:textId="77777777">
        <w:trPr>
          <w:cantSplit/>
          <w:jc w:val="center"/>
        </w:trPr>
        <w:tc>
          <w:tcPr>
            <w:tcW w:w="144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1D6E58E7" w14:textId="77777777" w:rsidR="00023BF1" w:rsidRDefault="00000000">
            <w:pPr>
              <w:spacing w:after="0" w:line="240" w:lineRule="auto"/>
              <w:rPr>
                <w:sz w:val="20"/>
                <w:szCs w:val="20"/>
              </w:rPr>
            </w:pPr>
            <w:r>
              <w:rPr>
                <w:rFonts w:cs="Times New Roman"/>
                <w:sz w:val="20"/>
              </w:rPr>
              <w:t>POST</w:t>
            </w:r>
          </w:p>
        </w:tc>
        <w:tc>
          <w:tcPr>
            <w:tcW w:w="3744"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2D555768" w14:textId="77777777" w:rsidR="00023BF1" w:rsidRDefault="00000000">
            <w:pPr>
              <w:spacing w:after="0" w:line="240" w:lineRule="auto"/>
              <w:rPr>
                <w:sz w:val="20"/>
                <w:szCs w:val="20"/>
              </w:rPr>
            </w:pPr>
            <w:r>
              <w:rPr>
                <w:rFonts w:ascii="Courier New" w:eastAsia="Courier New" w:hAnsi="Courier New" w:cs="Courier New"/>
                <w:sz w:val="17"/>
              </w:rPr>
              <w:t>/api/formulas</w:t>
            </w:r>
          </w:p>
        </w:tc>
        <w:tc>
          <w:tcPr>
            <w:tcW w:w="3845"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3E07012E" w14:textId="77777777" w:rsidR="00023BF1" w:rsidRDefault="00000000">
            <w:pPr>
              <w:spacing w:after="0" w:line="240" w:lineRule="auto"/>
              <w:rPr>
                <w:sz w:val="20"/>
                <w:szCs w:val="20"/>
              </w:rPr>
            </w:pPr>
            <w:r>
              <w:rPr>
                <w:rFonts w:cs="Times New Roman"/>
                <w:sz w:val="20"/>
              </w:rPr>
              <w:t>Save a formula to the library.</w:t>
            </w:r>
          </w:p>
        </w:tc>
      </w:tr>
      <w:tr w:rsidR="00023BF1" w14:paraId="6A705FBB" w14:textId="77777777">
        <w:trPr>
          <w:cantSplit/>
          <w:jc w:val="center"/>
        </w:trPr>
        <w:tc>
          <w:tcPr>
            <w:tcW w:w="144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7D2C287D" w14:textId="77777777" w:rsidR="00023BF1" w:rsidRDefault="00000000">
            <w:pPr>
              <w:spacing w:after="0" w:line="240" w:lineRule="auto"/>
              <w:rPr>
                <w:sz w:val="20"/>
                <w:szCs w:val="20"/>
              </w:rPr>
            </w:pPr>
            <w:r>
              <w:rPr>
                <w:rFonts w:cs="Times New Roman"/>
                <w:sz w:val="20"/>
              </w:rPr>
              <w:t>PUT / DELETE</w:t>
            </w:r>
          </w:p>
        </w:tc>
        <w:tc>
          <w:tcPr>
            <w:tcW w:w="3744"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221A2F29" w14:textId="77777777" w:rsidR="00023BF1" w:rsidRDefault="00000000">
            <w:pPr>
              <w:spacing w:after="0" w:line="240" w:lineRule="auto"/>
              <w:rPr>
                <w:sz w:val="20"/>
                <w:szCs w:val="20"/>
              </w:rPr>
            </w:pPr>
            <w:r>
              <w:rPr>
                <w:rFonts w:ascii="Courier New" w:eastAsia="Courier New" w:hAnsi="Courier New" w:cs="Courier New"/>
                <w:sz w:val="17"/>
              </w:rPr>
              <w:t>/api/formulas/:id</w:t>
            </w:r>
          </w:p>
        </w:tc>
        <w:tc>
          <w:tcPr>
            <w:tcW w:w="3845"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618FF329" w14:textId="77777777" w:rsidR="00023BF1" w:rsidRDefault="00000000">
            <w:pPr>
              <w:spacing w:after="0" w:line="240" w:lineRule="auto"/>
              <w:rPr>
                <w:sz w:val="20"/>
                <w:szCs w:val="20"/>
              </w:rPr>
            </w:pPr>
            <w:r>
              <w:rPr>
                <w:rFonts w:cs="Times New Roman"/>
                <w:sz w:val="20"/>
              </w:rPr>
              <w:t>Update or remove a library formula.</w:t>
            </w:r>
          </w:p>
        </w:tc>
      </w:tr>
    </w:tbl>
    <w:p w14:paraId="74158217" w14:textId="77777777" w:rsidR="00023BF1" w:rsidRDefault="00023BF1">
      <w:pPr>
        <w:spacing w:after="80" w:line="120" w:lineRule="exact"/>
      </w:pPr>
    </w:p>
    <w:p w14:paraId="782CA18A" w14:textId="77777777" w:rsidR="00023BF1" w:rsidRDefault="00000000">
      <w:pPr>
        <w:pStyle w:val="Heading3"/>
        <w:spacing w:after="80"/>
      </w:pPr>
      <w:r>
        <w:t>8.4.7 DB Design</w:t>
      </w:r>
    </w:p>
    <w:tbl>
      <w:tblPr>
        <w:tblW w:w="9028" w:type="dxa"/>
        <w:jc w:val="center"/>
        <w:tblLayout w:type="fixed"/>
        <w:tblLook w:val="04A0" w:firstRow="1" w:lastRow="0" w:firstColumn="1" w:lastColumn="0" w:noHBand="0" w:noVBand="1"/>
      </w:tblPr>
      <w:tblGrid>
        <w:gridCol w:w="2087"/>
        <w:gridCol w:w="3168"/>
        <w:gridCol w:w="3773"/>
      </w:tblGrid>
      <w:tr w:rsidR="00023BF1" w14:paraId="17857718" w14:textId="77777777">
        <w:trPr>
          <w:cantSplit/>
          <w:tblHeader/>
          <w:jc w:val="center"/>
        </w:trPr>
        <w:tc>
          <w:tcPr>
            <w:tcW w:w="2088" w:type="dxa"/>
            <w:tcBorders>
              <w:top w:val="single" w:sz="4" w:space="0" w:color="808080"/>
              <w:left w:val="single" w:sz="4" w:space="0" w:color="808080"/>
              <w:bottom w:val="single" w:sz="4" w:space="0" w:color="808080"/>
              <w:right w:val="single" w:sz="4" w:space="0" w:color="808080"/>
            </w:tcBorders>
            <w:shd w:val="clear" w:color="auto" w:fill="D9E2F3"/>
            <w:tcMar>
              <w:top w:w="50" w:type="dxa"/>
              <w:left w:w="100" w:type="dxa"/>
              <w:bottom w:w="50" w:type="dxa"/>
              <w:right w:w="100" w:type="dxa"/>
            </w:tcMar>
          </w:tcPr>
          <w:p w14:paraId="633E2EA1" w14:textId="77777777" w:rsidR="00023BF1" w:rsidRDefault="00000000">
            <w:pPr>
              <w:spacing w:after="0" w:line="240" w:lineRule="auto"/>
              <w:rPr>
                <w:sz w:val="20"/>
                <w:szCs w:val="20"/>
              </w:rPr>
            </w:pPr>
            <w:r>
              <w:rPr>
                <w:rFonts w:cs="Times New Roman"/>
                <w:b/>
                <w:sz w:val="20"/>
              </w:rPr>
              <w:t>Table</w:t>
            </w:r>
          </w:p>
        </w:tc>
        <w:tc>
          <w:tcPr>
            <w:tcW w:w="3168" w:type="dxa"/>
            <w:tcBorders>
              <w:top w:val="single" w:sz="4" w:space="0" w:color="808080"/>
              <w:left w:val="single" w:sz="4" w:space="0" w:color="808080"/>
              <w:bottom w:val="single" w:sz="4" w:space="0" w:color="808080"/>
              <w:right w:val="single" w:sz="4" w:space="0" w:color="808080"/>
            </w:tcBorders>
            <w:shd w:val="clear" w:color="auto" w:fill="D9E2F3"/>
            <w:tcMar>
              <w:top w:w="50" w:type="dxa"/>
              <w:left w:w="100" w:type="dxa"/>
              <w:bottom w:w="50" w:type="dxa"/>
              <w:right w:w="100" w:type="dxa"/>
            </w:tcMar>
          </w:tcPr>
          <w:p w14:paraId="638FCE4C" w14:textId="77777777" w:rsidR="00023BF1" w:rsidRDefault="00000000">
            <w:pPr>
              <w:spacing w:after="0" w:line="240" w:lineRule="auto"/>
              <w:rPr>
                <w:sz w:val="20"/>
                <w:szCs w:val="20"/>
              </w:rPr>
            </w:pPr>
            <w:r>
              <w:rPr>
                <w:rFonts w:cs="Times New Roman"/>
                <w:b/>
                <w:sz w:val="20"/>
              </w:rPr>
              <w:t>Keys &amp; indexes</w:t>
            </w:r>
          </w:p>
        </w:tc>
        <w:tc>
          <w:tcPr>
            <w:tcW w:w="3773" w:type="dxa"/>
            <w:tcBorders>
              <w:top w:val="single" w:sz="4" w:space="0" w:color="808080"/>
              <w:left w:val="single" w:sz="4" w:space="0" w:color="808080"/>
              <w:bottom w:val="single" w:sz="4" w:space="0" w:color="808080"/>
              <w:right w:val="single" w:sz="4" w:space="0" w:color="808080"/>
            </w:tcBorders>
            <w:shd w:val="clear" w:color="auto" w:fill="D9E2F3"/>
            <w:tcMar>
              <w:top w:w="50" w:type="dxa"/>
              <w:left w:w="100" w:type="dxa"/>
              <w:bottom w:w="50" w:type="dxa"/>
              <w:right w:w="100" w:type="dxa"/>
            </w:tcMar>
          </w:tcPr>
          <w:p w14:paraId="1EEA2476" w14:textId="77777777" w:rsidR="00023BF1" w:rsidRDefault="00000000">
            <w:pPr>
              <w:spacing w:after="0" w:line="240" w:lineRule="auto"/>
              <w:rPr>
                <w:sz w:val="20"/>
                <w:szCs w:val="20"/>
              </w:rPr>
            </w:pPr>
            <w:r>
              <w:rPr>
                <w:rFonts w:cs="Times New Roman"/>
                <w:b/>
                <w:sz w:val="20"/>
              </w:rPr>
              <w:t>Key columns</w:t>
            </w:r>
          </w:p>
        </w:tc>
      </w:tr>
      <w:tr w:rsidR="00023BF1" w14:paraId="00329E1B" w14:textId="77777777">
        <w:trPr>
          <w:cantSplit/>
          <w:jc w:val="center"/>
        </w:trPr>
        <w:tc>
          <w:tcPr>
            <w:tcW w:w="2088"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76369E58" w14:textId="77777777" w:rsidR="00023BF1" w:rsidRDefault="00000000">
            <w:pPr>
              <w:spacing w:after="0" w:line="240" w:lineRule="auto"/>
              <w:rPr>
                <w:sz w:val="20"/>
                <w:szCs w:val="20"/>
              </w:rPr>
            </w:pPr>
            <w:r>
              <w:rPr>
                <w:rFonts w:ascii="Courier New" w:eastAsia="Courier New" w:hAnsi="Courier New" w:cs="Courier New"/>
                <w:sz w:val="17"/>
              </w:rPr>
              <w:lastRenderedPageBreak/>
              <w:t>salary_components</w:t>
            </w:r>
          </w:p>
        </w:tc>
        <w:tc>
          <w:tcPr>
            <w:tcW w:w="3168"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286592E0" w14:textId="77777777" w:rsidR="00023BF1" w:rsidRDefault="00000000">
            <w:pPr>
              <w:spacing w:after="0" w:line="240" w:lineRule="auto"/>
              <w:rPr>
                <w:sz w:val="20"/>
                <w:szCs w:val="20"/>
              </w:rPr>
            </w:pPr>
            <w:r>
              <w:rPr>
                <w:rFonts w:cs="Times New Roman"/>
                <w:sz w:val="20"/>
              </w:rPr>
              <w:t xml:space="preserve">PK </w:t>
            </w:r>
            <w:r>
              <w:rPr>
                <w:rFonts w:ascii="Courier New" w:eastAsia="Courier New" w:hAnsi="Courier New" w:cs="Courier New"/>
                <w:sz w:val="17"/>
              </w:rPr>
              <w:t>id</w:t>
            </w:r>
            <w:r>
              <w:rPr>
                <w:rFonts w:cs="Times New Roman"/>
                <w:sz w:val="20"/>
              </w:rPr>
              <w:t xml:space="preserve"> (auto) · UNIQUE (code, companyId) · FK </w:t>
            </w:r>
            <w:r>
              <w:rPr>
                <w:rFonts w:ascii="Courier New" w:eastAsia="Courier New" w:hAnsi="Courier New" w:cs="Courier New"/>
                <w:sz w:val="17"/>
              </w:rPr>
              <w:t>companyId</w:t>
            </w:r>
          </w:p>
        </w:tc>
        <w:tc>
          <w:tcPr>
            <w:tcW w:w="3773"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5BC06D6C" w14:textId="77777777" w:rsidR="00023BF1" w:rsidRDefault="00000000">
            <w:pPr>
              <w:spacing w:after="0" w:line="240" w:lineRule="auto"/>
              <w:rPr>
                <w:sz w:val="20"/>
                <w:szCs w:val="20"/>
              </w:rPr>
            </w:pPr>
            <w:r>
              <w:rPr>
                <w:rFonts w:ascii="Courier New" w:eastAsia="Courier New" w:hAnsi="Courier New" w:cs="Courier New"/>
                <w:sz w:val="17"/>
              </w:rPr>
              <w:t>name</w:t>
            </w:r>
            <w:r>
              <w:rPr>
                <w:rFonts w:cs="Times New Roman"/>
                <w:sz w:val="20"/>
              </w:rPr>
              <w:t xml:space="preserve">, </w:t>
            </w:r>
            <w:r>
              <w:rPr>
                <w:rFonts w:ascii="Courier New" w:eastAsia="Courier New" w:hAnsi="Courier New" w:cs="Courier New"/>
                <w:sz w:val="17"/>
              </w:rPr>
              <w:t>code</w:t>
            </w:r>
            <w:r>
              <w:rPr>
                <w:rFonts w:cs="Times New Roman"/>
                <w:sz w:val="20"/>
              </w:rPr>
              <w:t xml:space="preserve"> varchar(20), </w:t>
            </w:r>
            <w:r>
              <w:rPr>
                <w:rFonts w:ascii="Courier New" w:eastAsia="Courier New" w:hAnsi="Courier New" w:cs="Courier New"/>
                <w:sz w:val="17"/>
              </w:rPr>
              <w:t>type</w:t>
            </w:r>
            <w:r>
              <w:rPr>
                <w:rFonts w:cs="Times New Roman"/>
                <w:sz w:val="20"/>
              </w:rPr>
              <w:t xml:space="preserve"> ENUM(Earning, Deduction), </w:t>
            </w:r>
            <w:r>
              <w:rPr>
                <w:rFonts w:ascii="Courier New" w:eastAsia="Courier New" w:hAnsi="Courier New" w:cs="Courier New"/>
                <w:sz w:val="17"/>
              </w:rPr>
              <w:t>calculationType</w:t>
            </w:r>
            <w:r>
              <w:rPr>
                <w:rFonts w:cs="Times New Roman"/>
                <w:sz w:val="20"/>
              </w:rPr>
              <w:t xml:space="preserve"> ENUM(Fixed, Percentage, Formula), </w:t>
            </w:r>
            <w:r>
              <w:rPr>
                <w:rFonts w:ascii="Courier New" w:eastAsia="Courier New" w:hAnsi="Courier New" w:cs="Courier New"/>
                <w:sz w:val="17"/>
              </w:rPr>
              <w:t>percentage</w:t>
            </w:r>
            <w:r>
              <w:rPr>
                <w:rFonts w:cs="Times New Roman"/>
                <w:sz w:val="20"/>
              </w:rPr>
              <w:t xml:space="preserve"> decimal(5,2), </w:t>
            </w:r>
            <w:r>
              <w:rPr>
                <w:rFonts w:ascii="Courier New" w:eastAsia="Courier New" w:hAnsi="Courier New" w:cs="Courier New"/>
                <w:sz w:val="17"/>
              </w:rPr>
              <w:t>formula</w:t>
            </w:r>
            <w:r>
              <w:rPr>
                <w:rFonts w:cs="Times New Roman"/>
                <w:sz w:val="20"/>
              </w:rPr>
              <w:t xml:space="preserve"> TEXT, </w:t>
            </w:r>
            <w:r>
              <w:rPr>
                <w:rFonts w:ascii="Courier New" w:eastAsia="Courier New" w:hAnsi="Courier New" w:cs="Courier New"/>
                <w:sz w:val="17"/>
              </w:rPr>
              <w:t>affectsGrossSalary</w:t>
            </w:r>
            <w:r>
              <w:rPr>
                <w:rFonts w:cs="Times New Roman"/>
                <w:sz w:val="20"/>
              </w:rPr>
              <w:t xml:space="preserve">, </w:t>
            </w:r>
            <w:r>
              <w:rPr>
                <w:rFonts w:ascii="Courier New" w:eastAsia="Courier New" w:hAnsi="Courier New" w:cs="Courier New"/>
                <w:sz w:val="17"/>
              </w:rPr>
              <w:t>affectsNetSalary</w:t>
            </w:r>
            <w:r>
              <w:rPr>
                <w:rFonts w:cs="Times New Roman"/>
                <w:sz w:val="20"/>
              </w:rPr>
              <w:t xml:space="preserve">, </w:t>
            </w:r>
            <w:r>
              <w:rPr>
                <w:rFonts w:ascii="Courier New" w:eastAsia="Courier New" w:hAnsi="Courier New" w:cs="Courier New"/>
                <w:sz w:val="17"/>
              </w:rPr>
              <w:t>isTaxable</w:t>
            </w:r>
            <w:r>
              <w:rPr>
                <w:rFonts w:cs="Times New Roman"/>
                <w:sz w:val="20"/>
              </w:rPr>
              <w:t xml:space="preserve">, </w:t>
            </w:r>
            <w:r>
              <w:rPr>
                <w:rFonts w:ascii="Courier New" w:eastAsia="Courier New" w:hAnsi="Courier New" w:cs="Courier New"/>
                <w:sz w:val="17"/>
              </w:rPr>
              <w:t>isStatutory</w:t>
            </w:r>
            <w:r>
              <w:rPr>
                <w:rFonts w:cs="Times New Roman"/>
                <w:sz w:val="20"/>
              </w:rPr>
              <w:t xml:space="preserve">, </w:t>
            </w:r>
            <w:r>
              <w:rPr>
                <w:rFonts w:ascii="Courier New" w:eastAsia="Courier New" w:hAnsi="Courier New" w:cs="Courier New"/>
                <w:sz w:val="17"/>
              </w:rPr>
              <w:t>displayOrder</w:t>
            </w:r>
            <w:r>
              <w:rPr>
                <w:rFonts w:cs="Times New Roman"/>
                <w:sz w:val="20"/>
              </w:rPr>
              <w:t xml:space="preserve">, </w:t>
            </w:r>
            <w:r>
              <w:rPr>
                <w:rFonts w:ascii="Courier New" w:eastAsia="Courier New" w:hAnsi="Courier New" w:cs="Courier New"/>
                <w:sz w:val="17"/>
              </w:rPr>
              <w:t>status</w:t>
            </w:r>
          </w:p>
        </w:tc>
      </w:tr>
      <w:tr w:rsidR="00023BF1" w14:paraId="5F9B95D2" w14:textId="77777777">
        <w:trPr>
          <w:cantSplit/>
          <w:jc w:val="center"/>
        </w:trPr>
        <w:tc>
          <w:tcPr>
            <w:tcW w:w="2088"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30E82B6E" w14:textId="77777777" w:rsidR="00023BF1" w:rsidRDefault="00000000">
            <w:pPr>
              <w:spacing w:after="0" w:line="240" w:lineRule="auto"/>
              <w:rPr>
                <w:sz w:val="20"/>
                <w:szCs w:val="20"/>
              </w:rPr>
            </w:pPr>
            <w:r>
              <w:rPr>
                <w:rFonts w:ascii="Courier New" w:eastAsia="Courier New" w:hAnsi="Courier New" w:cs="Courier New"/>
                <w:sz w:val="17"/>
              </w:rPr>
              <w:t>formulas</w:t>
            </w:r>
          </w:p>
        </w:tc>
        <w:tc>
          <w:tcPr>
            <w:tcW w:w="3168"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55D6E896" w14:textId="77777777" w:rsidR="00023BF1" w:rsidRDefault="00000000">
            <w:pPr>
              <w:spacing w:after="0" w:line="240" w:lineRule="auto"/>
              <w:rPr>
                <w:sz w:val="20"/>
                <w:szCs w:val="20"/>
              </w:rPr>
            </w:pPr>
            <w:r>
              <w:rPr>
                <w:rFonts w:cs="Times New Roman"/>
                <w:sz w:val="20"/>
              </w:rPr>
              <w:t xml:space="preserve">PK </w:t>
            </w:r>
            <w:r>
              <w:rPr>
                <w:rFonts w:ascii="Courier New" w:eastAsia="Courier New" w:hAnsi="Courier New" w:cs="Courier New"/>
                <w:sz w:val="17"/>
              </w:rPr>
              <w:t>id</w:t>
            </w:r>
            <w:r>
              <w:rPr>
                <w:rFonts w:cs="Times New Roman"/>
                <w:sz w:val="20"/>
              </w:rPr>
              <w:t xml:space="preserve"> (auto) · INDEX (companyId, isActive), </w:t>
            </w:r>
            <w:r>
              <w:rPr>
                <w:rFonts w:ascii="Courier New" w:eastAsia="Courier New" w:hAnsi="Courier New" w:cs="Courier New"/>
                <w:sz w:val="17"/>
              </w:rPr>
              <w:t>targetComponentId</w:t>
            </w:r>
            <w:r>
              <w:rPr>
                <w:rFonts w:cs="Times New Roman"/>
                <w:sz w:val="20"/>
              </w:rPr>
              <w:t xml:space="preserve"> · FK </w:t>
            </w:r>
            <w:r>
              <w:rPr>
                <w:rFonts w:ascii="Courier New" w:eastAsia="Courier New" w:hAnsi="Courier New" w:cs="Courier New"/>
                <w:sz w:val="17"/>
              </w:rPr>
              <w:t>targetComponentId</w:t>
            </w:r>
            <w:r>
              <w:rPr>
                <w:rFonts w:cs="Times New Roman"/>
                <w:sz w:val="20"/>
              </w:rPr>
              <w:t xml:space="preserve"> → </w:t>
            </w:r>
            <w:r>
              <w:rPr>
                <w:rFonts w:ascii="Courier New" w:eastAsia="Courier New" w:hAnsi="Courier New" w:cs="Courier New"/>
                <w:sz w:val="17"/>
              </w:rPr>
              <w:t>salary_components</w:t>
            </w:r>
          </w:p>
        </w:tc>
        <w:tc>
          <w:tcPr>
            <w:tcW w:w="3773"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30A5B19D" w14:textId="77777777" w:rsidR="00023BF1" w:rsidRDefault="00000000">
            <w:pPr>
              <w:spacing w:after="0" w:line="240" w:lineRule="auto"/>
              <w:rPr>
                <w:sz w:val="20"/>
                <w:szCs w:val="20"/>
              </w:rPr>
            </w:pPr>
            <w:r>
              <w:rPr>
                <w:rFonts w:ascii="Courier New" w:eastAsia="Courier New" w:hAnsi="Courier New" w:cs="Courier New"/>
                <w:sz w:val="17"/>
              </w:rPr>
              <w:t>name</w:t>
            </w:r>
            <w:r>
              <w:rPr>
                <w:rFonts w:cs="Times New Roman"/>
                <w:sz w:val="20"/>
              </w:rPr>
              <w:t xml:space="preserve">, </w:t>
            </w:r>
            <w:r>
              <w:rPr>
                <w:rFonts w:ascii="Courier New" w:eastAsia="Courier New" w:hAnsi="Courier New" w:cs="Courier New"/>
                <w:sz w:val="17"/>
              </w:rPr>
              <w:t>description</w:t>
            </w:r>
            <w:r>
              <w:rPr>
                <w:rFonts w:cs="Times New Roman"/>
                <w:sz w:val="20"/>
              </w:rPr>
              <w:t xml:space="preserve">, </w:t>
            </w:r>
            <w:r>
              <w:rPr>
                <w:rFonts w:ascii="Courier New" w:eastAsia="Courier New" w:hAnsi="Courier New" w:cs="Courier New"/>
                <w:sz w:val="17"/>
              </w:rPr>
              <w:t>formulaType</w:t>
            </w:r>
            <w:r>
              <w:rPr>
                <w:rFonts w:cs="Times New Roman"/>
                <w:sz w:val="20"/>
              </w:rPr>
              <w:t xml:space="preserve"> ENUM(Simple, Conditional, Complex), </w:t>
            </w:r>
            <w:r>
              <w:rPr>
                <w:rFonts w:ascii="Courier New" w:eastAsia="Courier New" w:hAnsi="Courier New" w:cs="Courier New"/>
                <w:sz w:val="17"/>
              </w:rPr>
              <w:t>formulaExpression</w:t>
            </w:r>
            <w:r>
              <w:rPr>
                <w:rFonts w:cs="Times New Roman"/>
                <w:sz w:val="20"/>
              </w:rPr>
              <w:t xml:space="preserve"> TEXT, </w:t>
            </w:r>
            <w:r>
              <w:rPr>
                <w:rFonts w:ascii="Courier New" w:eastAsia="Courier New" w:hAnsi="Courier New" w:cs="Courier New"/>
                <w:sz w:val="17"/>
              </w:rPr>
              <w:t>formulaJson</w:t>
            </w:r>
            <w:r>
              <w:rPr>
                <w:rFonts w:cs="Times New Roman"/>
                <w:sz w:val="20"/>
              </w:rPr>
              <w:t xml:space="preserve"> JSON, </w:t>
            </w:r>
            <w:r>
              <w:rPr>
                <w:rFonts w:ascii="Courier New" w:eastAsia="Courier New" w:hAnsi="Courier New" w:cs="Courier New"/>
                <w:sz w:val="17"/>
              </w:rPr>
              <w:t>variables</w:t>
            </w:r>
            <w:r>
              <w:rPr>
                <w:rFonts w:cs="Times New Roman"/>
                <w:sz w:val="20"/>
              </w:rPr>
              <w:t xml:space="preserve"> JSON, </w:t>
            </w:r>
            <w:r>
              <w:rPr>
                <w:rFonts w:ascii="Courier New" w:eastAsia="Courier New" w:hAnsi="Courier New" w:cs="Courier New"/>
                <w:sz w:val="17"/>
              </w:rPr>
              <w:t>applicableDesignations</w:t>
            </w:r>
            <w:r>
              <w:rPr>
                <w:rFonts w:cs="Times New Roman"/>
                <w:sz w:val="20"/>
              </w:rPr>
              <w:t xml:space="preserve"> JSON, </w:t>
            </w:r>
            <w:r>
              <w:rPr>
                <w:rFonts w:ascii="Courier New" w:eastAsia="Courier New" w:hAnsi="Courier New" w:cs="Courier New"/>
                <w:sz w:val="17"/>
              </w:rPr>
              <w:t>applicableEmployeeTypes</w:t>
            </w:r>
            <w:r>
              <w:rPr>
                <w:rFonts w:cs="Times New Roman"/>
                <w:sz w:val="20"/>
              </w:rPr>
              <w:t xml:space="preserve"> JSON, </w:t>
            </w:r>
            <w:r>
              <w:rPr>
                <w:rFonts w:ascii="Courier New" w:eastAsia="Courier New" w:hAnsi="Courier New" w:cs="Courier New"/>
                <w:sz w:val="17"/>
              </w:rPr>
              <w:t>isActive</w:t>
            </w:r>
            <w:r>
              <w:rPr>
                <w:rFonts w:cs="Times New Roman"/>
                <w:sz w:val="20"/>
              </w:rPr>
              <w:t xml:space="preserve">, </w:t>
            </w:r>
            <w:r>
              <w:rPr>
                <w:rFonts w:ascii="Courier New" w:eastAsia="Courier New" w:hAnsi="Courier New" w:cs="Courier New"/>
                <w:sz w:val="17"/>
              </w:rPr>
              <w:t>validFrom</w:t>
            </w:r>
            <w:r>
              <w:rPr>
                <w:rFonts w:cs="Times New Roman"/>
                <w:sz w:val="20"/>
              </w:rPr>
              <w:t xml:space="preserve">, </w:t>
            </w:r>
            <w:r>
              <w:rPr>
                <w:rFonts w:ascii="Courier New" w:eastAsia="Courier New" w:hAnsi="Courier New" w:cs="Courier New"/>
                <w:sz w:val="17"/>
              </w:rPr>
              <w:t>validTo</w:t>
            </w:r>
            <w:r>
              <w:rPr>
                <w:rFonts w:cs="Times New Roman"/>
                <w:sz w:val="20"/>
              </w:rPr>
              <w:t xml:space="preserve">, </w:t>
            </w:r>
            <w:r>
              <w:rPr>
                <w:rFonts w:ascii="Courier New" w:eastAsia="Courier New" w:hAnsi="Courier New" w:cs="Courier New"/>
                <w:sz w:val="17"/>
              </w:rPr>
              <w:t>priority</w:t>
            </w:r>
            <w:r>
              <w:rPr>
                <w:rFonts w:cs="Times New Roman"/>
                <w:sz w:val="20"/>
              </w:rPr>
              <w:t xml:space="preserve">, </w:t>
            </w:r>
            <w:r>
              <w:rPr>
                <w:rFonts w:ascii="Courier New" w:eastAsia="Courier New" w:hAnsi="Courier New" w:cs="Courier New"/>
                <w:sz w:val="17"/>
              </w:rPr>
              <w:t>createdBy</w:t>
            </w:r>
            <w:r>
              <w:rPr>
                <w:rFonts w:cs="Times New Roman"/>
                <w:sz w:val="20"/>
              </w:rPr>
              <w:t xml:space="preserve">, </w:t>
            </w:r>
            <w:r>
              <w:rPr>
                <w:rFonts w:ascii="Courier New" w:eastAsia="Courier New" w:hAnsi="Courier New" w:cs="Courier New"/>
                <w:sz w:val="17"/>
              </w:rPr>
              <w:t>updatedBy</w:t>
            </w:r>
          </w:p>
        </w:tc>
      </w:tr>
    </w:tbl>
    <w:p w14:paraId="6ECF858F" w14:textId="77777777" w:rsidR="00023BF1" w:rsidRDefault="00023BF1">
      <w:pPr>
        <w:spacing w:after="80" w:line="120" w:lineRule="exact"/>
      </w:pPr>
    </w:p>
    <w:p w14:paraId="2A43AAD9" w14:textId="77777777" w:rsidR="00023BF1" w:rsidRDefault="00000000">
      <w:pPr>
        <w:pStyle w:val="ListBullet"/>
        <w:spacing w:after="60" w:line="288" w:lineRule="auto"/>
        <w:jc w:val="both"/>
      </w:pPr>
      <w:r>
        <w:rPr>
          <w:rFonts w:cs="Times New Roman"/>
        </w:rPr>
        <w:t xml:space="preserve">The unique index on </w:t>
      </w:r>
      <w:r>
        <w:rPr>
          <w:rFonts w:ascii="Courier New" w:eastAsia="Courier New" w:hAnsi="Courier New" w:cs="Courier New"/>
          <w:sz w:val="21"/>
        </w:rPr>
        <w:t>(code, companyId)</w:t>
      </w:r>
      <w:r>
        <w:rPr>
          <w:rFonts w:cs="Times New Roman"/>
        </w:rPr>
        <w:t xml:space="preserve"> is what allows a component code to be used as a variable name: within a company, </w:t>
      </w:r>
      <w:r>
        <w:rPr>
          <w:rFonts w:ascii="Courier New" w:eastAsia="Courier New" w:hAnsi="Courier New" w:cs="Courier New"/>
          <w:sz w:val="21"/>
        </w:rPr>
        <w:t>BASIC</w:t>
      </w:r>
      <w:r>
        <w:rPr>
          <w:rFonts w:cs="Times New Roman"/>
        </w:rPr>
        <w:t xml:space="preserve"> can only ever mean one thing.</w:t>
      </w:r>
    </w:p>
    <w:p w14:paraId="00FE0FE4" w14:textId="77777777" w:rsidR="00023BF1" w:rsidRDefault="00000000">
      <w:pPr>
        <w:pStyle w:val="ListBullet"/>
        <w:spacing w:after="60" w:line="288" w:lineRule="auto"/>
        <w:jc w:val="both"/>
      </w:pPr>
      <w:r>
        <w:rPr>
          <w:rFonts w:ascii="Courier New" w:eastAsia="Courier New" w:hAnsi="Courier New" w:cs="Courier New"/>
          <w:sz w:val="21"/>
        </w:rPr>
        <w:t>formulaJson</w:t>
      </w:r>
      <w:r>
        <w:rPr>
          <w:rFonts w:cs="Times New Roman"/>
        </w:rPr>
        <w:t xml:space="preserve"> stores the structured form the builder works with, beside the flat </w:t>
      </w:r>
      <w:r>
        <w:rPr>
          <w:rFonts w:ascii="Courier New" w:eastAsia="Courier New" w:hAnsi="Courier New" w:cs="Courier New"/>
          <w:sz w:val="21"/>
        </w:rPr>
        <w:t>formulaExpression</w:t>
      </w:r>
      <w:r>
        <w:rPr>
          <w:rFonts w:cs="Times New Roman"/>
        </w:rPr>
        <w:t xml:space="preserve"> the evaluator runs. The expression is what is executed; the JSON is what lets the builder reopen a formula for editing.</w:t>
      </w:r>
    </w:p>
    <w:p w14:paraId="2DB45520" w14:textId="77777777" w:rsidR="00023BF1" w:rsidRDefault="00000000">
      <w:pPr>
        <w:pStyle w:val="ListBullet"/>
        <w:spacing w:after="60" w:line="288" w:lineRule="auto"/>
        <w:jc w:val="both"/>
      </w:pPr>
      <w:r>
        <w:rPr>
          <w:rFonts w:ascii="Courier New" w:eastAsia="Courier New" w:hAnsi="Courier New" w:cs="Courier New"/>
          <w:sz w:val="21"/>
        </w:rPr>
        <w:t>affectsGrossSalary</w:t>
      </w:r>
      <w:r>
        <w:rPr>
          <w:rFonts w:cs="Times New Roman"/>
        </w:rPr>
        <w:t xml:space="preserve"> is read when a salary is assigned: only earnings with this flag set are added into gross salary.</w:t>
      </w:r>
    </w:p>
    <w:p w14:paraId="7A328869" w14:textId="77777777" w:rsidR="00023BF1" w:rsidRDefault="00000000">
      <w:pPr>
        <w:pStyle w:val="ListBullet"/>
        <w:spacing w:after="60" w:line="288" w:lineRule="auto"/>
        <w:jc w:val="both"/>
      </w:pPr>
      <w:r>
        <w:rPr>
          <w:rFonts w:ascii="Courier New" w:eastAsia="Courier New" w:hAnsi="Courier New" w:cs="Courier New"/>
          <w:sz w:val="21"/>
        </w:rPr>
        <w:t>validFrom</w:t>
      </w:r>
      <w:r>
        <w:rPr>
          <w:rFonts w:cs="Times New Roman"/>
        </w:rPr>
        <w:t xml:space="preserve">, </w:t>
      </w:r>
      <w:r>
        <w:rPr>
          <w:rFonts w:ascii="Courier New" w:eastAsia="Courier New" w:hAnsi="Courier New" w:cs="Courier New"/>
          <w:sz w:val="21"/>
        </w:rPr>
        <w:t>validTo</w:t>
      </w:r>
      <w:r>
        <w:rPr>
          <w:rFonts w:cs="Times New Roman"/>
        </w:rPr>
        <w:t xml:space="preserve"> and </w:t>
      </w:r>
      <w:r>
        <w:rPr>
          <w:rFonts w:ascii="Courier New" w:eastAsia="Courier New" w:hAnsi="Courier New" w:cs="Courier New"/>
          <w:sz w:val="21"/>
        </w:rPr>
        <w:t>priority</w:t>
      </w:r>
      <w:r>
        <w:rPr>
          <w:rFonts w:cs="Times New Roman"/>
        </w:rPr>
        <w:t xml:space="preserve"> on </w:t>
      </w:r>
      <w:r>
        <w:rPr>
          <w:rFonts w:ascii="Courier New" w:eastAsia="Courier New" w:hAnsi="Courier New" w:cs="Courier New"/>
          <w:sz w:val="21"/>
        </w:rPr>
        <w:t>formulas</w:t>
      </w:r>
      <w:r>
        <w:rPr>
          <w:rFonts w:cs="Times New Roman"/>
        </w:rPr>
        <w:t xml:space="preserve"> allow more than one formula to exist for the same target component, with the applicable one chosen by date and priority.</w:t>
      </w:r>
    </w:p>
    <w:p w14:paraId="7FA81D0A" w14:textId="77777777" w:rsidR="00023BF1" w:rsidRDefault="00000000">
      <w:pPr>
        <w:pStyle w:val="Heading3"/>
        <w:spacing w:after="80"/>
      </w:pPr>
      <w:r>
        <w:t>8.4.8 Screenshots</w:t>
      </w:r>
    </w:p>
    <w:tbl>
      <w:tblPr>
        <w:tblW w:w="8063" w:type="dxa"/>
        <w:jc w:val="center"/>
        <w:tblLayout w:type="fixed"/>
        <w:tblLook w:val="04A0" w:firstRow="1" w:lastRow="0" w:firstColumn="1" w:lastColumn="0" w:noHBand="0" w:noVBand="1"/>
      </w:tblPr>
      <w:tblGrid>
        <w:gridCol w:w="8063"/>
      </w:tblGrid>
      <w:tr w:rsidR="00023BF1" w14:paraId="0F45E76D" w14:textId="77777777">
        <w:trPr>
          <w:trHeight w:hRule="exact" w:val="3312"/>
          <w:jc w:val="center"/>
        </w:trPr>
        <w:tc>
          <w:tcPr>
            <w:tcW w:w="8064" w:type="dxa"/>
            <w:tcBorders>
              <w:top w:val="dashed" w:sz="6" w:space="0" w:color="A6A6A6"/>
              <w:left w:val="dashed" w:sz="6" w:space="0" w:color="A6A6A6"/>
              <w:bottom w:val="dashed" w:sz="6" w:space="0" w:color="A6A6A6"/>
              <w:right w:val="dashed" w:sz="6" w:space="0" w:color="A6A6A6"/>
            </w:tcBorders>
            <w:shd w:val="clear" w:color="auto" w:fill="F7F7F7"/>
            <w:vAlign w:val="center"/>
          </w:tcPr>
          <w:p w14:paraId="6F6EF8A6" w14:textId="77777777" w:rsidR="00023BF1" w:rsidRDefault="00000000">
            <w:pPr>
              <w:keepNext/>
              <w:spacing w:after="0"/>
              <w:jc w:val="center"/>
            </w:pPr>
            <w:r>
              <w:rPr>
                <w:rFonts w:cs="Times New Roman"/>
                <w:i/>
                <w:color w:val="7F7F7F"/>
                <w:sz w:val="20"/>
              </w:rPr>
              <w:t>[ Paste screenshot here ]</w:t>
            </w:r>
          </w:p>
        </w:tc>
      </w:tr>
    </w:tbl>
    <w:p w14:paraId="07CC0277" w14:textId="77777777" w:rsidR="00023BF1" w:rsidRDefault="00000000">
      <w:pPr>
        <w:spacing w:before="60"/>
        <w:jc w:val="center"/>
      </w:pPr>
      <w:r>
        <w:rPr>
          <w:rFonts w:cs="Times New Roman"/>
          <w:i/>
          <w:sz w:val="20"/>
        </w:rPr>
        <w:t>Fig 8.4.1 Salary component list</w:t>
      </w:r>
    </w:p>
    <w:p w14:paraId="388735BF" w14:textId="77777777" w:rsidR="00023BF1" w:rsidRDefault="00000000">
      <w:pPr>
        <w:spacing w:after="120" w:line="300" w:lineRule="auto"/>
        <w:jc w:val="both"/>
      </w:pPr>
      <w:r>
        <w:rPr>
          <w:rFonts w:cs="Times New Roman"/>
        </w:rPr>
        <w:t>The component catalog lists each earning and deduction with its code, type, calculation type and status. The code shown here is the name by which formulas refer to the component.</w:t>
      </w:r>
    </w:p>
    <w:tbl>
      <w:tblPr>
        <w:tblW w:w="8063" w:type="dxa"/>
        <w:jc w:val="center"/>
        <w:tblLayout w:type="fixed"/>
        <w:tblLook w:val="04A0" w:firstRow="1" w:lastRow="0" w:firstColumn="1" w:lastColumn="0" w:noHBand="0" w:noVBand="1"/>
      </w:tblPr>
      <w:tblGrid>
        <w:gridCol w:w="8063"/>
      </w:tblGrid>
      <w:tr w:rsidR="00023BF1" w14:paraId="5CBCFEE7" w14:textId="77777777">
        <w:trPr>
          <w:trHeight w:hRule="exact" w:val="3312"/>
          <w:jc w:val="center"/>
        </w:trPr>
        <w:tc>
          <w:tcPr>
            <w:tcW w:w="8064" w:type="dxa"/>
            <w:tcBorders>
              <w:top w:val="dashed" w:sz="6" w:space="0" w:color="A6A6A6"/>
              <w:left w:val="dashed" w:sz="6" w:space="0" w:color="A6A6A6"/>
              <w:bottom w:val="dashed" w:sz="6" w:space="0" w:color="A6A6A6"/>
              <w:right w:val="dashed" w:sz="6" w:space="0" w:color="A6A6A6"/>
            </w:tcBorders>
            <w:shd w:val="clear" w:color="auto" w:fill="F7F7F7"/>
            <w:vAlign w:val="center"/>
          </w:tcPr>
          <w:p w14:paraId="3625A1CD" w14:textId="77777777" w:rsidR="00023BF1" w:rsidRDefault="00000000">
            <w:pPr>
              <w:keepNext/>
              <w:spacing w:after="0"/>
              <w:jc w:val="center"/>
            </w:pPr>
            <w:r>
              <w:rPr>
                <w:rFonts w:cs="Times New Roman"/>
                <w:i/>
                <w:color w:val="7F7F7F"/>
                <w:sz w:val="20"/>
              </w:rPr>
              <w:lastRenderedPageBreak/>
              <w:t>[ Paste screenshot here ]</w:t>
            </w:r>
          </w:p>
        </w:tc>
      </w:tr>
    </w:tbl>
    <w:p w14:paraId="598BBE0E" w14:textId="77777777" w:rsidR="00023BF1" w:rsidRDefault="00000000">
      <w:pPr>
        <w:spacing w:before="60"/>
        <w:jc w:val="center"/>
      </w:pPr>
      <w:r>
        <w:rPr>
          <w:rFonts w:cs="Times New Roman"/>
          <w:i/>
          <w:sz w:val="20"/>
        </w:rPr>
        <w:t>Fig 8.4.2 Adding a fixed or percentage component</w:t>
      </w:r>
    </w:p>
    <w:p w14:paraId="61070CA1" w14:textId="77777777" w:rsidR="00023BF1" w:rsidRDefault="00000000">
      <w:pPr>
        <w:spacing w:after="120" w:line="300" w:lineRule="auto"/>
        <w:jc w:val="both"/>
      </w:pPr>
      <w:r>
        <w:rPr>
          <w:rFonts w:cs="Times New Roman"/>
        </w:rPr>
        <w:t>The component form captures the name, code, type and calculation type, with flags for gross, net, taxable and statutory. For a percentage component the percentage is entered here and the base is chosen when the component is assigned to an employee.</w:t>
      </w:r>
    </w:p>
    <w:tbl>
      <w:tblPr>
        <w:tblW w:w="8063" w:type="dxa"/>
        <w:jc w:val="center"/>
        <w:tblLayout w:type="fixed"/>
        <w:tblLook w:val="04A0" w:firstRow="1" w:lastRow="0" w:firstColumn="1" w:lastColumn="0" w:noHBand="0" w:noVBand="1"/>
      </w:tblPr>
      <w:tblGrid>
        <w:gridCol w:w="8063"/>
      </w:tblGrid>
      <w:tr w:rsidR="00023BF1" w14:paraId="4E3EC133" w14:textId="77777777">
        <w:trPr>
          <w:trHeight w:hRule="exact" w:val="3312"/>
          <w:jc w:val="center"/>
        </w:trPr>
        <w:tc>
          <w:tcPr>
            <w:tcW w:w="8064" w:type="dxa"/>
            <w:tcBorders>
              <w:top w:val="dashed" w:sz="6" w:space="0" w:color="A6A6A6"/>
              <w:left w:val="dashed" w:sz="6" w:space="0" w:color="A6A6A6"/>
              <w:bottom w:val="dashed" w:sz="6" w:space="0" w:color="A6A6A6"/>
              <w:right w:val="dashed" w:sz="6" w:space="0" w:color="A6A6A6"/>
            </w:tcBorders>
            <w:shd w:val="clear" w:color="auto" w:fill="F7F7F7"/>
            <w:vAlign w:val="center"/>
          </w:tcPr>
          <w:p w14:paraId="667C6BC1" w14:textId="77777777" w:rsidR="00023BF1" w:rsidRDefault="00000000">
            <w:pPr>
              <w:keepNext/>
              <w:spacing w:after="0"/>
              <w:jc w:val="center"/>
            </w:pPr>
            <w:r>
              <w:rPr>
                <w:rFonts w:cs="Times New Roman"/>
                <w:i/>
                <w:color w:val="7F7F7F"/>
                <w:sz w:val="20"/>
              </w:rPr>
              <w:t>[ Paste screenshot here ]</w:t>
            </w:r>
          </w:p>
        </w:tc>
      </w:tr>
    </w:tbl>
    <w:p w14:paraId="5886A58E" w14:textId="77777777" w:rsidR="00023BF1" w:rsidRDefault="00000000">
      <w:pPr>
        <w:spacing w:before="60"/>
        <w:jc w:val="center"/>
      </w:pPr>
      <w:r>
        <w:rPr>
          <w:rFonts w:cs="Times New Roman"/>
          <w:i/>
          <w:sz w:val="20"/>
        </w:rPr>
        <w:t>Fig 8.4.3 Adding a formula component</w:t>
      </w:r>
    </w:p>
    <w:p w14:paraId="408A253B" w14:textId="77777777" w:rsidR="00023BF1" w:rsidRDefault="00000000">
      <w:pPr>
        <w:spacing w:after="120" w:line="300" w:lineRule="auto"/>
        <w:jc w:val="both"/>
      </w:pPr>
      <w:r>
        <w:rPr>
          <w:rFonts w:cs="Times New Roman"/>
        </w:rPr>
        <w:t>When the calculation type is Formula, the form accepts an expression written with component codes. The expression is validated on save, so a component with an invalid formula cannot enter the catalog.</w:t>
      </w:r>
    </w:p>
    <w:tbl>
      <w:tblPr>
        <w:tblW w:w="8063" w:type="dxa"/>
        <w:jc w:val="center"/>
        <w:tblLayout w:type="fixed"/>
        <w:tblLook w:val="04A0" w:firstRow="1" w:lastRow="0" w:firstColumn="1" w:lastColumn="0" w:noHBand="0" w:noVBand="1"/>
      </w:tblPr>
      <w:tblGrid>
        <w:gridCol w:w="8063"/>
      </w:tblGrid>
      <w:tr w:rsidR="00023BF1" w14:paraId="71345002" w14:textId="77777777">
        <w:trPr>
          <w:trHeight w:hRule="exact" w:val="3312"/>
          <w:jc w:val="center"/>
        </w:trPr>
        <w:tc>
          <w:tcPr>
            <w:tcW w:w="8064" w:type="dxa"/>
            <w:tcBorders>
              <w:top w:val="dashed" w:sz="6" w:space="0" w:color="A6A6A6"/>
              <w:left w:val="dashed" w:sz="6" w:space="0" w:color="A6A6A6"/>
              <w:bottom w:val="dashed" w:sz="6" w:space="0" w:color="A6A6A6"/>
              <w:right w:val="dashed" w:sz="6" w:space="0" w:color="A6A6A6"/>
            </w:tcBorders>
            <w:shd w:val="clear" w:color="auto" w:fill="F7F7F7"/>
            <w:vAlign w:val="center"/>
          </w:tcPr>
          <w:p w14:paraId="0EC330D0" w14:textId="77777777" w:rsidR="00023BF1" w:rsidRDefault="00000000">
            <w:pPr>
              <w:keepNext/>
              <w:spacing w:after="0"/>
              <w:jc w:val="center"/>
            </w:pPr>
            <w:r>
              <w:rPr>
                <w:rFonts w:cs="Times New Roman"/>
                <w:i/>
                <w:color w:val="7F7F7F"/>
                <w:sz w:val="20"/>
              </w:rPr>
              <w:t>[ Paste screenshot here ]</w:t>
            </w:r>
          </w:p>
        </w:tc>
      </w:tr>
    </w:tbl>
    <w:p w14:paraId="7EEE629F" w14:textId="77777777" w:rsidR="00023BF1" w:rsidRDefault="00000000">
      <w:pPr>
        <w:spacing w:before="60"/>
        <w:jc w:val="center"/>
      </w:pPr>
      <w:r>
        <w:rPr>
          <w:rFonts w:cs="Times New Roman"/>
          <w:i/>
          <w:sz w:val="20"/>
        </w:rPr>
        <w:t>Fig 8.4.4 Formula validation error</w:t>
      </w:r>
    </w:p>
    <w:p w14:paraId="1A4A5E62" w14:textId="77777777" w:rsidR="00023BF1" w:rsidRDefault="00000000">
      <w:pPr>
        <w:spacing w:after="120" w:line="300" w:lineRule="auto"/>
        <w:jc w:val="both"/>
      </w:pPr>
      <w:r>
        <w:rPr>
          <w:rFonts w:cs="Times New Roman"/>
        </w:rPr>
        <w:lastRenderedPageBreak/>
        <w:t>A formula that fails validation is rejected with the specific reason — an unknown identifier, unbalanced brackets, a syntax error or a disallowed construct. The user corrects the expression before the component is stored.</w:t>
      </w:r>
    </w:p>
    <w:tbl>
      <w:tblPr>
        <w:tblW w:w="8063" w:type="dxa"/>
        <w:jc w:val="center"/>
        <w:tblLayout w:type="fixed"/>
        <w:tblLook w:val="04A0" w:firstRow="1" w:lastRow="0" w:firstColumn="1" w:lastColumn="0" w:noHBand="0" w:noVBand="1"/>
      </w:tblPr>
      <w:tblGrid>
        <w:gridCol w:w="8063"/>
      </w:tblGrid>
      <w:tr w:rsidR="00023BF1" w14:paraId="328A156C" w14:textId="77777777">
        <w:trPr>
          <w:trHeight w:hRule="exact" w:val="3312"/>
          <w:jc w:val="center"/>
        </w:trPr>
        <w:tc>
          <w:tcPr>
            <w:tcW w:w="8064" w:type="dxa"/>
            <w:tcBorders>
              <w:top w:val="dashed" w:sz="6" w:space="0" w:color="A6A6A6"/>
              <w:left w:val="dashed" w:sz="6" w:space="0" w:color="A6A6A6"/>
              <w:bottom w:val="dashed" w:sz="6" w:space="0" w:color="A6A6A6"/>
              <w:right w:val="dashed" w:sz="6" w:space="0" w:color="A6A6A6"/>
            </w:tcBorders>
            <w:shd w:val="clear" w:color="auto" w:fill="F7F7F7"/>
            <w:vAlign w:val="center"/>
          </w:tcPr>
          <w:p w14:paraId="32138961" w14:textId="77777777" w:rsidR="00023BF1" w:rsidRDefault="00000000">
            <w:pPr>
              <w:keepNext/>
              <w:spacing w:after="0"/>
              <w:jc w:val="center"/>
            </w:pPr>
            <w:r>
              <w:rPr>
                <w:rFonts w:cs="Times New Roman"/>
                <w:i/>
                <w:color w:val="7F7F7F"/>
                <w:sz w:val="20"/>
              </w:rPr>
              <w:t>[ Paste screenshot here ]</w:t>
            </w:r>
          </w:p>
        </w:tc>
      </w:tr>
    </w:tbl>
    <w:p w14:paraId="76649923" w14:textId="77777777" w:rsidR="00023BF1" w:rsidRDefault="00000000">
      <w:pPr>
        <w:spacing w:before="60"/>
        <w:jc w:val="center"/>
      </w:pPr>
      <w:r>
        <w:rPr>
          <w:rFonts w:cs="Times New Roman"/>
          <w:i/>
          <w:sz w:val="20"/>
        </w:rPr>
        <w:t>Fig 8.4.5 Formula help</w:t>
      </w:r>
    </w:p>
    <w:p w14:paraId="0C53C9CE" w14:textId="77777777" w:rsidR="00023BF1" w:rsidRDefault="00000000">
      <w:pPr>
        <w:spacing w:after="120" w:line="300" w:lineRule="auto"/>
        <w:jc w:val="both"/>
      </w:pPr>
      <w:r>
        <w:rPr>
          <w:rFonts w:cs="Times New Roman"/>
        </w:rPr>
        <w:t>The help panel lists the built-in functions with their signatures, the component codes and employee attributes available as variables, and worked examples. It is drawn from the evaluator itself, so it always matches what the engine accepts.</w:t>
      </w:r>
    </w:p>
    <w:tbl>
      <w:tblPr>
        <w:tblW w:w="8063" w:type="dxa"/>
        <w:jc w:val="center"/>
        <w:tblLayout w:type="fixed"/>
        <w:tblLook w:val="04A0" w:firstRow="1" w:lastRow="0" w:firstColumn="1" w:lastColumn="0" w:noHBand="0" w:noVBand="1"/>
      </w:tblPr>
      <w:tblGrid>
        <w:gridCol w:w="8063"/>
      </w:tblGrid>
      <w:tr w:rsidR="00023BF1" w14:paraId="734D9825" w14:textId="77777777">
        <w:trPr>
          <w:trHeight w:hRule="exact" w:val="3312"/>
          <w:jc w:val="center"/>
        </w:trPr>
        <w:tc>
          <w:tcPr>
            <w:tcW w:w="8064" w:type="dxa"/>
            <w:tcBorders>
              <w:top w:val="dashed" w:sz="6" w:space="0" w:color="A6A6A6"/>
              <w:left w:val="dashed" w:sz="6" w:space="0" w:color="A6A6A6"/>
              <w:bottom w:val="dashed" w:sz="6" w:space="0" w:color="A6A6A6"/>
              <w:right w:val="dashed" w:sz="6" w:space="0" w:color="A6A6A6"/>
            </w:tcBorders>
            <w:shd w:val="clear" w:color="auto" w:fill="F7F7F7"/>
            <w:vAlign w:val="center"/>
          </w:tcPr>
          <w:p w14:paraId="0571A181" w14:textId="77777777" w:rsidR="00023BF1" w:rsidRDefault="00000000">
            <w:pPr>
              <w:keepNext/>
              <w:spacing w:after="0"/>
              <w:jc w:val="center"/>
            </w:pPr>
            <w:r>
              <w:rPr>
                <w:rFonts w:cs="Times New Roman"/>
                <w:i/>
                <w:color w:val="7F7F7F"/>
                <w:sz w:val="20"/>
              </w:rPr>
              <w:t>[ Paste screenshot here ]</w:t>
            </w:r>
          </w:p>
        </w:tc>
      </w:tr>
    </w:tbl>
    <w:p w14:paraId="02D2ABD2" w14:textId="77777777" w:rsidR="00023BF1" w:rsidRDefault="00000000">
      <w:pPr>
        <w:spacing w:before="60"/>
        <w:jc w:val="center"/>
      </w:pPr>
      <w:r>
        <w:rPr>
          <w:rFonts w:cs="Times New Roman"/>
          <w:i/>
          <w:sz w:val="20"/>
        </w:rPr>
        <w:t>Fig 8.4.6 Formula builder</w:t>
      </w:r>
    </w:p>
    <w:p w14:paraId="67164BD0" w14:textId="77777777" w:rsidR="00023BF1" w:rsidRDefault="00000000">
      <w:pPr>
        <w:spacing w:after="120" w:line="300" w:lineRule="auto"/>
        <w:jc w:val="both"/>
      </w:pPr>
      <w:r>
        <w:rPr>
          <w:rFonts w:cs="Times New Roman"/>
        </w:rPr>
        <w:t>The formula builder composes an expression from components, operators and conditions and sets the formula's type, target component, applicable designations and employee types, priority and validity dates. The structured form is stored so the formula can be reopened and edited.</w:t>
      </w:r>
    </w:p>
    <w:tbl>
      <w:tblPr>
        <w:tblW w:w="8063" w:type="dxa"/>
        <w:jc w:val="center"/>
        <w:tblLayout w:type="fixed"/>
        <w:tblLook w:val="04A0" w:firstRow="1" w:lastRow="0" w:firstColumn="1" w:lastColumn="0" w:noHBand="0" w:noVBand="1"/>
      </w:tblPr>
      <w:tblGrid>
        <w:gridCol w:w="8063"/>
      </w:tblGrid>
      <w:tr w:rsidR="00023BF1" w14:paraId="5F9DD63C" w14:textId="77777777">
        <w:trPr>
          <w:trHeight w:hRule="exact" w:val="3312"/>
          <w:jc w:val="center"/>
        </w:trPr>
        <w:tc>
          <w:tcPr>
            <w:tcW w:w="8064" w:type="dxa"/>
            <w:tcBorders>
              <w:top w:val="dashed" w:sz="6" w:space="0" w:color="A6A6A6"/>
              <w:left w:val="dashed" w:sz="6" w:space="0" w:color="A6A6A6"/>
              <w:bottom w:val="dashed" w:sz="6" w:space="0" w:color="A6A6A6"/>
              <w:right w:val="dashed" w:sz="6" w:space="0" w:color="A6A6A6"/>
            </w:tcBorders>
            <w:shd w:val="clear" w:color="auto" w:fill="F7F7F7"/>
            <w:vAlign w:val="center"/>
          </w:tcPr>
          <w:p w14:paraId="5D675111" w14:textId="77777777" w:rsidR="00023BF1" w:rsidRDefault="00000000">
            <w:pPr>
              <w:keepNext/>
              <w:spacing w:after="0"/>
              <w:jc w:val="center"/>
            </w:pPr>
            <w:r>
              <w:rPr>
                <w:rFonts w:cs="Times New Roman"/>
                <w:i/>
                <w:color w:val="7F7F7F"/>
                <w:sz w:val="20"/>
              </w:rPr>
              <w:lastRenderedPageBreak/>
              <w:t>[ Paste screenshot here ]</w:t>
            </w:r>
          </w:p>
        </w:tc>
      </w:tr>
    </w:tbl>
    <w:p w14:paraId="4530AC90" w14:textId="77777777" w:rsidR="00023BF1" w:rsidRDefault="00000000">
      <w:pPr>
        <w:spacing w:before="60"/>
        <w:jc w:val="center"/>
      </w:pPr>
      <w:r>
        <w:rPr>
          <w:rFonts w:cs="Times New Roman"/>
          <w:i/>
          <w:sz w:val="20"/>
        </w:rPr>
        <w:t>Fig 8.4.7 Testing a formula</w:t>
      </w:r>
    </w:p>
    <w:p w14:paraId="7758F84F" w14:textId="77777777" w:rsidR="00023BF1" w:rsidRDefault="00000000">
      <w:pPr>
        <w:spacing w:after="120" w:line="300" w:lineRule="auto"/>
        <w:jc w:val="both"/>
      </w:pPr>
      <w:r>
        <w:rPr>
          <w:rFonts w:cs="Times New Roman"/>
        </w:rPr>
        <w:t>The test action evaluates the formula against sample values and shows the result. Trying a formula on known figures before it is used is the simplest protection against a rule that is valid but wrong.</w:t>
      </w:r>
    </w:p>
    <w:p w14:paraId="2B3AF366" w14:textId="77777777" w:rsidR="00023BF1" w:rsidRDefault="00000000">
      <w:pPr>
        <w:pStyle w:val="Heading2"/>
        <w:spacing w:before="320" w:after="120"/>
      </w:pPr>
      <w:r>
        <w:t>8.5 EMPLOYEE SALARY MASTER &amp; REVISION MANAGEMENT</w:t>
      </w:r>
    </w:p>
    <w:p w14:paraId="0F985DE9" w14:textId="77777777" w:rsidR="00023BF1" w:rsidRDefault="00000000">
      <w:pPr>
        <w:pStyle w:val="Heading3"/>
        <w:spacing w:after="80"/>
      </w:pPr>
      <w:r>
        <w:t>8.5.0 Purpose &amp; Scope</w:t>
      </w:r>
    </w:p>
    <w:p w14:paraId="63575C8E" w14:textId="77777777" w:rsidR="00023BF1" w:rsidRDefault="00000000">
      <w:pPr>
        <w:spacing w:after="120" w:line="300" w:lineRule="auto"/>
        <w:jc w:val="both"/>
      </w:pPr>
      <w:r>
        <w:rPr>
          <w:rFonts w:cs="Times New Roman"/>
        </w:rPr>
        <w:t>Assigns each employee a dated salary structure built from the component catalog, calculates its totals, and manages revisions so that the structure in force on any date — past or future — can be recovered.</w:t>
      </w:r>
    </w:p>
    <w:p w14:paraId="2986942C" w14:textId="77777777" w:rsidR="00023BF1" w:rsidRDefault="00000000">
      <w:pPr>
        <w:pStyle w:val="Heading3"/>
        <w:spacing w:after="80"/>
      </w:pPr>
      <w:r>
        <w:t>8.5.1 Functional Requirements</w:t>
      </w:r>
    </w:p>
    <w:p w14:paraId="2AEF14A2" w14:textId="77777777" w:rsidR="00023BF1" w:rsidRDefault="00000000">
      <w:pPr>
        <w:spacing w:after="120" w:line="300" w:lineRule="auto"/>
        <w:jc w:val="both"/>
      </w:pPr>
      <w:r>
        <w:rPr>
          <w:rFonts w:cs="Times New Roman"/>
        </w:rPr>
        <w:t>What the module must do:</w:t>
      </w:r>
    </w:p>
    <w:p w14:paraId="30F74A9E" w14:textId="77777777" w:rsidR="00023BF1" w:rsidRDefault="00000000">
      <w:pPr>
        <w:pStyle w:val="ListBullet"/>
        <w:spacing w:after="60" w:line="288" w:lineRule="auto"/>
        <w:jc w:val="both"/>
      </w:pPr>
      <w:r>
        <w:rPr>
          <w:rFonts w:cs="Times New Roman"/>
          <w:b/>
        </w:rPr>
        <w:t>Assign a salary structure</w:t>
      </w:r>
      <w:r>
        <w:rPr>
          <w:rFonts w:cs="Times New Roman"/>
        </w:rPr>
        <w:t xml:space="preserve"> to an employee: an effective-from date and a list of components, each Fixed, Percentage of a named base component, or Formula.</w:t>
      </w:r>
    </w:p>
    <w:p w14:paraId="19F658FB" w14:textId="77777777" w:rsidR="00023BF1" w:rsidRDefault="00000000">
      <w:pPr>
        <w:pStyle w:val="ListBullet"/>
        <w:spacing w:after="60" w:line="288" w:lineRule="auto"/>
        <w:jc w:val="both"/>
      </w:pPr>
      <w:r>
        <w:rPr>
          <w:rFonts w:cs="Times New Roman"/>
          <w:b/>
        </w:rPr>
        <w:t>Calculate the structure in three passes</w:t>
      </w:r>
      <w:r>
        <w:rPr>
          <w:rFonts w:cs="Times New Roman"/>
        </w:rPr>
        <w:t xml:space="preserve"> — fixed amounts, then percentages, then formulas — so that every dependent component finds its base already computed.</w:t>
      </w:r>
    </w:p>
    <w:p w14:paraId="1AC056E6" w14:textId="77777777" w:rsidR="00023BF1" w:rsidRDefault="00000000">
      <w:pPr>
        <w:pStyle w:val="ListBullet"/>
        <w:spacing w:after="60" w:line="288" w:lineRule="auto"/>
        <w:jc w:val="both"/>
      </w:pPr>
      <w:r>
        <w:rPr>
          <w:rFonts w:cs="Times New Roman"/>
          <w:b/>
        </w:rPr>
        <w:t>Derive the totals:</w:t>
      </w:r>
      <w:r>
        <w:rPr>
          <w:rFonts w:cs="Times New Roman"/>
        </w:rPr>
        <w:t xml:space="preserve"> basic salary, gross salary (earnings that affect gross), total deductions, net salary, and monthly and annual cost-to-company.</w:t>
      </w:r>
    </w:p>
    <w:p w14:paraId="5FD2747E" w14:textId="77777777" w:rsidR="00023BF1" w:rsidRDefault="00000000">
      <w:pPr>
        <w:pStyle w:val="ListBullet"/>
        <w:spacing w:after="60" w:line="288" w:lineRule="auto"/>
        <w:jc w:val="both"/>
      </w:pPr>
      <w:r>
        <w:rPr>
          <w:rFonts w:cs="Times New Roman"/>
          <w:b/>
        </w:rPr>
        <w:t>Refuse a second active structure:</w:t>
      </w:r>
      <w:r>
        <w:rPr>
          <w:rFonts w:cs="Times New Roman"/>
        </w:rPr>
        <w:t xml:space="preserve"> an employee who already has an Active, open-ended structure must be revised, not assigned again.</w:t>
      </w:r>
    </w:p>
    <w:p w14:paraId="27CBF5CB" w14:textId="77777777" w:rsidR="00023BF1" w:rsidRDefault="00000000">
      <w:pPr>
        <w:pStyle w:val="ListBullet"/>
        <w:spacing w:after="60" w:line="288" w:lineRule="auto"/>
        <w:jc w:val="both"/>
      </w:pPr>
      <w:r>
        <w:rPr>
          <w:rFonts w:cs="Times New Roman"/>
          <w:b/>
        </w:rPr>
        <w:t>Assign in bulk</w:t>
      </w:r>
      <w:r>
        <w:rPr>
          <w:rFonts w:cs="Times New Roman"/>
        </w:rPr>
        <w:t xml:space="preserve"> to many employees in one request, each in its own transaction, reporting success and failure per employee.</w:t>
      </w:r>
    </w:p>
    <w:p w14:paraId="56A1356D" w14:textId="77777777" w:rsidR="00023BF1" w:rsidRDefault="00000000">
      <w:pPr>
        <w:pStyle w:val="ListBullet"/>
        <w:spacing w:after="60" w:line="288" w:lineRule="auto"/>
        <w:jc w:val="both"/>
      </w:pPr>
      <w:r>
        <w:rPr>
          <w:rFonts w:cs="Times New Roman"/>
          <w:b/>
        </w:rPr>
        <w:t>Revise a salary</w:t>
      </w:r>
      <w:r>
        <w:rPr>
          <w:rFonts w:cs="Times New Roman"/>
        </w:rPr>
        <w:t xml:space="preserve"> with a revision type of Annual Hike, Promotion, Special Increment, Correction or Transfer: close the current structure, create the new one linked to it, and record the revision.</w:t>
      </w:r>
    </w:p>
    <w:p w14:paraId="018B77C9" w14:textId="77777777" w:rsidR="00023BF1" w:rsidRDefault="00000000">
      <w:pPr>
        <w:pStyle w:val="ListBullet"/>
        <w:spacing w:after="60" w:line="288" w:lineRule="auto"/>
        <w:jc w:val="both"/>
      </w:pPr>
      <w:r>
        <w:rPr>
          <w:rFonts w:cs="Times New Roman"/>
          <w:b/>
        </w:rPr>
        <w:t>Record revision history</w:t>
      </w:r>
      <w:r>
        <w:rPr>
          <w:rFonts w:cs="Times New Roman"/>
        </w:rPr>
        <w:t xml:space="preserve"> with the old and new basic, gross and cost-to-company figures, the increment amount, the increment percentage, the reason and who processed it.</w:t>
      </w:r>
    </w:p>
    <w:p w14:paraId="5E7EFDAF" w14:textId="77777777" w:rsidR="00023BF1" w:rsidRDefault="00000000">
      <w:pPr>
        <w:pStyle w:val="ListBullet"/>
        <w:spacing w:after="60" w:line="288" w:lineRule="auto"/>
        <w:jc w:val="both"/>
      </w:pPr>
      <w:r>
        <w:rPr>
          <w:rFonts w:cs="Times New Roman"/>
          <w:b/>
        </w:rPr>
        <w:lastRenderedPageBreak/>
        <w:t>Answer three time-based questions:</w:t>
      </w:r>
      <w:r>
        <w:rPr>
          <w:rFonts w:cs="Times New Roman"/>
        </w:rPr>
        <w:t xml:space="preserve"> the current salary, the salary in force on a given date, and the full salary history of an employee.</w:t>
      </w:r>
    </w:p>
    <w:p w14:paraId="48D70E19" w14:textId="77777777" w:rsidR="00023BF1" w:rsidRDefault="00000000">
      <w:pPr>
        <w:pStyle w:val="ListBullet"/>
        <w:spacing w:after="60" w:line="288" w:lineRule="auto"/>
        <w:jc w:val="both"/>
      </w:pPr>
      <w:r>
        <w:rPr>
          <w:rFonts w:cs="Times New Roman"/>
          <w:b/>
        </w:rPr>
        <w:t>Maintain employer grades</w:t>
      </w:r>
      <w:r>
        <w:rPr>
          <w:rFonts w:cs="Times New Roman"/>
        </w:rPr>
        <w:t xml:space="preserve"> — including a default salary structure per grade — and </w:t>
      </w:r>
      <w:r>
        <w:rPr>
          <w:rFonts w:cs="Times New Roman"/>
          <w:b/>
        </w:rPr>
        <w:t>employment types</w:t>
      </w:r>
      <w:r>
        <w:rPr>
          <w:rFonts w:cs="Times New Roman"/>
        </w:rPr>
        <w:t>, the classifications that determine how an employee is paid.</w:t>
      </w:r>
    </w:p>
    <w:p w14:paraId="7D44AD1F" w14:textId="77777777" w:rsidR="00023BF1" w:rsidRDefault="00000000">
      <w:pPr>
        <w:pStyle w:val="Heading3"/>
        <w:spacing w:after="80"/>
      </w:pPr>
      <w:r>
        <w:t>8.5.2 Non-Functional Requirements</w:t>
      </w:r>
    </w:p>
    <w:p w14:paraId="4EB26882" w14:textId="77777777" w:rsidR="00023BF1" w:rsidRDefault="00000000">
      <w:pPr>
        <w:pStyle w:val="ListBullet"/>
        <w:spacing w:after="60" w:line="288" w:lineRule="auto"/>
        <w:jc w:val="both"/>
      </w:pPr>
      <w:r>
        <w:rPr>
          <w:rFonts w:cs="Times New Roman"/>
          <w:b/>
        </w:rPr>
        <w:t>Atomicity.</w:t>
      </w:r>
      <w:r>
        <w:rPr>
          <w:rFonts w:cs="Times New Roman"/>
        </w:rPr>
        <w:t xml:space="preserve"> Assigning a salary writes a master row, several component rows and a history row; revising additionally updates the previous master. Each operation runs in one database transaction, so a failure part-way leaves nothing behind.</w:t>
      </w:r>
    </w:p>
    <w:p w14:paraId="2D6032F2" w14:textId="77777777" w:rsidR="00023BF1" w:rsidRDefault="00000000">
      <w:pPr>
        <w:pStyle w:val="ListBullet"/>
        <w:spacing w:after="60" w:line="288" w:lineRule="auto"/>
        <w:jc w:val="both"/>
      </w:pPr>
      <w:r>
        <w:rPr>
          <w:rFonts w:cs="Times New Roman"/>
          <w:b/>
        </w:rPr>
        <w:t>No overwriting of history.</w:t>
      </w:r>
      <w:r>
        <w:rPr>
          <w:rFonts w:cs="Times New Roman"/>
        </w:rPr>
        <w:t xml:space="preserve"> A revision never updates amounts in place. The previous structure is closed with an effective-to date and marked Superseded; the new one is a new row. This is what allows a backdated payroll run to find the salary that was valid then.</w:t>
      </w:r>
    </w:p>
    <w:p w14:paraId="5E8F4115" w14:textId="77777777" w:rsidR="00023BF1" w:rsidRDefault="00000000">
      <w:pPr>
        <w:pStyle w:val="ListBullet"/>
        <w:spacing w:after="60" w:line="288" w:lineRule="auto"/>
        <w:jc w:val="both"/>
      </w:pPr>
      <w:r>
        <w:rPr>
          <w:rFonts w:cs="Times New Roman"/>
          <w:b/>
        </w:rPr>
        <w:t>Unambiguous current salary.</w:t>
      </w:r>
      <w:r>
        <w:rPr>
          <w:rFonts w:cs="Times New Roman"/>
        </w:rPr>
        <w:t xml:space="preserve"> The current structure is the one with status Active and no effective-to date; the assign path enforces that only one exists.</w:t>
      </w:r>
    </w:p>
    <w:p w14:paraId="38C0B44C" w14:textId="77777777" w:rsidR="00023BF1" w:rsidRDefault="00000000">
      <w:pPr>
        <w:pStyle w:val="ListBullet"/>
        <w:spacing w:after="60" w:line="288" w:lineRule="auto"/>
        <w:jc w:val="both"/>
      </w:pPr>
      <w:r>
        <w:rPr>
          <w:rFonts w:cs="Times New Roman"/>
          <w:b/>
        </w:rPr>
        <w:t>Order independence for the user.</w:t>
      </w:r>
      <w:r>
        <w:rPr>
          <w:rFonts w:cs="Times New Roman"/>
        </w:rPr>
        <w:t xml:space="preserve"> Because calculation runs in three typed passes, the order in which the user lists the components does not change the result.</w:t>
      </w:r>
    </w:p>
    <w:p w14:paraId="53D19024" w14:textId="77777777" w:rsidR="00023BF1" w:rsidRDefault="00000000">
      <w:pPr>
        <w:pStyle w:val="ListBullet"/>
        <w:spacing w:after="60" w:line="288" w:lineRule="auto"/>
        <w:jc w:val="both"/>
      </w:pPr>
      <w:r>
        <w:rPr>
          <w:rFonts w:cs="Times New Roman"/>
          <w:b/>
        </w:rPr>
        <w:t>Fail loudly.</w:t>
      </w:r>
      <w:r>
        <w:rPr>
          <w:rFonts w:cs="Times New Roman"/>
        </w:rPr>
        <w:t xml:space="preserve"> A component whose formula is invalid or cannot be evaluated aborts the whole assignment with a message naming the component, instead of saving a zero.</w:t>
      </w:r>
    </w:p>
    <w:p w14:paraId="29938853" w14:textId="77777777" w:rsidR="00023BF1" w:rsidRDefault="00000000">
      <w:pPr>
        <w:pStyle w:val="ListBullet"/>
        <w:spacing w:after="60" w:line="288" w:lineRule="auto"/>
        <w:jc w:val="both"/>
      </w:pPr>
      <w:r>
        <w:rPr>
          <w:rFonts w:cs="Times New Roman"/>
          <w:b/>
        </w:rPr>
        <w:t>Precision.</w:t>
      </w:r>
      <w:r>
        <w:rPr>
          <w:rFonts w:cs="Times New Roman"/>
        </w:rPr>
        <w:t xml:space="preserve"> Salary and cost-to-company figures are DECIMAL(12,2); percentages are DECIMAL(5,2).</w:t>
      </w:r>
    </w:p>
    <w:p w14:paraId="1BE1AA6D" w14:textId="77777777" w:rsidR="00023BF1" w:rsidRDefault="00000000">
      <w:pPr>
        <w:pStyle w:val="ListBullet"/>
        <w:spacing w:after="60" w:line="288" w:lineRule="auto"/>
        <w:jc w:val="both"/>
      </w:pPr>
      <w:r>
        <w:rPr>
          <w:rFonts w:cs="Times New Roman"/>
          <w:b/>
        </w:rPr>
        <w:t>CAP:</w:t>
      </w:r>
      <w:r>
        <w:rPr>
          <w:rFonts w:cs="Times New Roman"/>
        </w:rPr>
        <w:t xml:space="preserve"> CP. A salary structure is the input to every later payroll run and must have exactly one version.</w:t>
      </w:r>
    </w:p>
    <w:p w14:paraId="3B53DC02" w14:textId="77777777" w:rsidR="00023BF1" w:rsidRDefault="00000000">
      <w:pPr>
        <w:pStyle w:val="Heading3"/>
        <w:spacing w:after="80"/>
      </w:pPr>
      <w:r>
        <w:t>8.5.3 Tech Stack</w:t>
      </w:r>
    </w:p>
    <w:tbl>
      <w:tblPr>
        <w:tblW w:w="9028" w:type="dxa"/>
        <w:jc w:val="center"/>
        <w:tblLayout w:type="fixed"/>
        <w:tblLook w:val="04A0" w:firstRow="1" w:lastRow="0" w:firstColumn="1" w:lastColumn="0" w:noHBand="0" w:noVBand="1"/>
      </w:tblPr>
      <w:tblGrid>
        <w:gridCol w:w="2015"/>
        <w:gridCol w:w="3312"/>
        <w:gridCol w:w="3701"/>
      </w:tblGrid>
      <w:tr w:rsidR="00023BF1" w14:paraId="544FDF9A" w14:textId="77777777">
        <w:trPr>
          <w:cantSplit/>
          <w:tblHeader/>
          <w:jc w:val="center"/>
        </w:trPr>
        <w:tc>
          <w:tcPr>
            <w:tcW w:w="2016" w:type="dxa"/>
            <w:tcBorders>
              <w:top w:val="single" w:sz="4" w:space="0" w:color="808080"/>
              <w:left w:val="single" w:sz="4" w:space="0" w:color="808080"/>
              <w:bottom w:val="single" w:sz="4" w:space="0" w:color="808080"/>
              <w:right w:val="single" w:sz="4" w:space="0" w:color="808080"/>
            </w:tcBorders>
            <w:shd w:val="clear" w:color="auto" w:fill="D9E2F3"/>
            <w:tcMar>
              <w:top w:w="50" w:type="dxa"/>
              <w:left w:w="100" w:type="dxa"/>
              <w:bottom w:w="50" w:type="dxa"/>
              <w:right w:w="100" w:type="dxa"/>
            </w:tcMar>
          </w:tcPr>
          <w:p w14:paraId="1B2C0C59" w14:textId="77777777" w:rsidR="00023BF1" w:rsidRDefault="00000000">
            <w:pPr>
              <w:spacing w:after="0" w:line="240" w:lineRule="auto"/>
              <w:rPr>
                <w:sz w:val="20"/>
                <w:szCs w:val="20"/>
              </w:rPr>
            </w:pPr>
            <w:r>
              <w:rPr>
                <w:rFonts w:cs="Times New Roman"/>
                <w:b/>
                <w:sz w:val="20"/>
              </w:rPr>
              <w:t>Concern</w:t>
            </w:r>
          </w:p>
        </w:tc>
        <w:tc>
          <w:tcPr>
            <w:tcW w:w="3312" w:type="dxa"/>
            <w:tcBorders>
              <w:top w:val="single" w:sz="4" w:space="0" w:color="808080"/>
              <w:left w:val="single" w:sz="4" w:space="0" w:color="808080"/>
              <w:bottom w:val="single" w:sz="4" w:space="0" w:color="808080"/>
              <w:right w:val="single" w:sz="4" w:space="0" w:color="808080"/>
            </w:tcBorders>
            <w:shd w:val="clear" w:color="auto" w:fill="D9E2F3"/>
            <w:tcMar>
              <w:top w:w="50" w:type="dxa"/>
              <w:left w:w="100" w:type="dxa"/>
              <w:bottom w:w="50" w:type="dxa"/>
              <w:right w:w="100" w:type="dxa"/>
            </w:tcMar>
          </w:tcPr>
          <w:p w14:paraId="03E28116" w14:textId="77777777" w:rsidR="00023BF1" w:rsidRDefault="00000000">
            <w:pPr>
              <w:spacing w:after="0" w:line="240" w:lineRule="auto"/>
              <w:rPr>
                <w:sz w:val="20"/>
                <w:szCs w:val="20"/>
              </w:rPr>
            </w:pPr>
            <w:r>
              <w:rPr>
                <w:rFonts w:cs="Times New Roman"/>
                <w:b/>
                <w:sz w:val="20"/>
              </w:rPr>
              <w:t>Choice</w:t>
            </w:r>
          </w:p>
        </w:tc>
        <w:tc>
          <w:tcPr>
            <w:tcW w:w="3701" w:type="dxa"/>
            <w:tcBorders>
              <w:top w:val="single" w:sz="4" w:space="0" w:color="808080"/>
              <w:left w:val="single" w:sz="4" w:space="0" w:color="808080"/>
              <w:bottom w:val="single" w:sz="4" w:space="0" w:color="808080"/>
              <w:right w:val="single" w:sz="4" w:space="0" w:color="808080"/>
            </w:tcBorders>
            <w:shd w:val="clear" w:color="auto" w:fill="D9E2F3"/>
            <w:tcMar>
              <w:top w:w="50" w:type="dxa"/>
              <w:left w:w="100" w:type="dxa"/>
              <w:bottom w:w="50" w:type="dxa"/>
              <w:right w:w="100" w:type="dxa"/>
            </w:tcMar>
          </w:tcPr>
          <w:p w14:paraId="237ED8CC" w14:textId="77777777" w:rsidR="00023BF1" w:rsidRDefault="00000000">
            <w:pPr>
              <w:spacing w:after="0" w:line="240" w:lineRule="auto"/>
              <w:rPr>
                <w:sz w:val="20"/>
                <w:szCs w:val="20"/>
              </w:rPr>
            </w:pPr>
            <w:r>
              <w:rPr>
                <w:rFonts w:cs="Times New Roman"/>
                <w:b/>
                <w:sz w:val="20"/>
              </w:rPr>
              <w:t>Why it fits this module</w:t>
            </w:r>
          </w:p>
        </w:tc>
      </w:tr>
      <w:tr w:rsidR="00023BF1" w14:paraId="59B361AE" w14:textId="77777777">
        <w:trPr>
          <w:cantSplit/>
          <w:jc w:val="center"/>
        </w:trPr>
        <w:tc>
          <w:tcPr>
            <w:tcW w:w="201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1741FA74" w14:textId="77777777" w:rsidR="00023BF1" w:rsidRDefault="00000000">
            <w:pPr>
              <w:spacing w:after="0" w:line="240" w:lineRule="auto"/>
              <w:rPr>
                <w:sz w:val="20"/>
                <w:szCs w:val="20"/>
              </w:rPr>
            </w:pPr>
            <w:r>
              <w:rPr>
                <w:rFonts w:cs="Times New Roman"/>
                <w:sz w:val="20"/>
              </w:rPr>
              <w:t>Atomic writes</w:t>
            </w:r>
          </w:p>
        </w:tc>
        <w:tc>
          <w:tcPr>
            <w:tcW w:w="3312"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5931F002" w14:textId="77777777" w:rsidR="00023BF1" w:rsidRDefault="00000000">
            <w:pPr>
              <w:spacing w:after="0" w:line="240" w:lineRule="auto"/>
              <w:rPr>
                <w:sz w:val="20"/>
                <w:szCs w:val="20"/>
              </w:rPr>
            </w:pPr>
            <w:r>
              <w:rPr>
                <w:rFonts w:cs="Times New Roman"/>
                <w:sz w:val="20"/>
              </w:rPr>
              <w:t>Sequelize managed transaction with commit and rollback</w:t>
            </w:r>
          </w:p>
        </w:tc>
        <w:tc>
          <w:tcPr>
            <w:tcW w:w="3701"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6BD15B95" w14:textId="77777777" w:rsidR="00023BF1" w:rsidRDefault="00000000">
            <w:pPr>
              <w:spacing w:after="0" w:line="240" w:lineRule="auto"/>
              <w:rPr>
                <w:sz w:val="20"/>
                <w:szCs w:val="20"/>
              </w:rPr>
            </w:pPr>
            <w:r>
              <w:rPr>
                <w:rFonts w:cs="Times New Roman"/>
                <w:sz w:val="20"/>
              </w:rPr>
              <w:t>Master, components and history succeed or fail together</w:t>
            </w:r>
          </w:p>
        </w:tc>
      </w:tr>
      <w:tr w:rsidR="00023BF1" w14:paraId="07596842" w14:textId="77777777">
        <w:trPr>
          <w:cantSplit/>
          <w:jc w:val="center"/>
        </w:trPr>
        <w:tc>
          <w:tcPr>
            <w:tcW w:w="201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51B74878" w14:textId="77777777" w:rsidR="00023BF1" w:rsidRDefault="00000000">
            <w:pPr>
              <w:spacing w:after="0" w:line="240" w:lineRule="auto"/>
              <w:rPr>
                <w:sz w:val="20"/>
                <w:szCs w:val="20"/>
              </w:rPr>
            </w:pPr>
            <w:r>
              <w:rPr>
                <w:rFonts w:cs="Times New Roman"/>
                <w:sz w:val="20"/>
              </w:rPr>
              <w:t>Calculation</w:t>
            </w:r>
          </w:p>
        </w:tc>
        <w:tc>
          <w:tcPr>
            <w:tcW w:w="3312"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7F6411E2" w14:textId="77777777" w:rsidR="00023BF1" w:rsidRDefault="00000000">
            <w:pPr>
              <w:spacing w:after="0" w:line="240" w:lineRule="auto"/>
              <w:rPr>
                <w:sz w:val="20"/>
                <w:szCs w:val="20"/>
              </w:rPr>
            </w:pPr>
            <w:r>
              <w:rPr>
                <w:rFonts w:ascii="Courier New" w:eastAsia="Courier New" w:hAnsi="Courier New" w:cs="Courier New"/>
                <w:sz w:val="17"/>
              </w:rPr>
              <w:t>calculateSalaryTotals()</w:t>
            </w:r>
            <w:r>
              <w:rPr>
                <w:rFonts w:cs="Times New Roman"/>
                <w:sz w:val="20"/>
              </w:rPr>
              <w:t xml:space="preserve"> in </w:t>
            </w:r>
            <w:r>
              <w:rPr>
                <w:rFonts w:ascii="Courier New" w:eastAsia="Courier New" w:hAnsi="Courier New" w:cs="Courier New"/>
                <w:sz w:val="17"/>
              </w:rPr>
              <w:t>employeeSalaryController.js</w:t>
            </w:r>
          </w:p>
        </w:tc>
        <w:tc>
          <w:tcPr>
            <w:tcW w:w="3701"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3D0F19B1" w14:textId="77777777" w:rsidR="00023BF1" w:rsidRDefault="00000000">
            <w:pPr>
              <w:spacing w:after="0" w:line="240" w:lineRule="auto"/>
              <w:rPr>
                <w:sz w:val="20"/>
                <w:szCs w:val="20"/>
              </w:rPr>
            </w:pPr>
            <w:r>
              <w:rPr>
                <w:rFonts w:cs="Times New Roman"/>
                <w:sz w:val="20"/>
              </w:rPr>
              <w:t>One function shared by assign, bulk assign and revise</w:t>
            </w:r>
          </w:p>
        </w:tc>
      </w:tr>
      <w:tr w:rsidR="00023BF1" w14:paraId="40EDB99F" w14:textId="77777777">
        <w:trPr>
          <w:cantSplit/>
          <w:jc w:val="center"/>
        </w:trPr>
        <w:tc>
          <w:tcPr>
            <w:tcW w:w="201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0C014DFF" w14:textId="77777777" w:rsidR="00023BF1" w:rsidRDefault="00000000">
            <w:pPr>
              <w:spacing w:after="0" w:line="240" w:lineRule="auto"/>
              <w:rPr>
                <w:sz w:val="20"/>
                <w:szCs w:val="20"/>
              </w:rPr>
            </w:pPr>
            <w:r>
              <w:rPr>
                <w:rFonts w:cs="Times New Roman"/>
                <w:sz w:val="20"/>
              </w:rPr>
              <w:t>Formula evaluation</w:t>
            </w:r>
          </w:p>
        </w:tc>
        <w:tc>
          <w:tcPr>
            <w:tcW w:w="3312"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2919F4F2" w14:textId="77777777" w:rsidR="00023BF1" w:rsidRDefault="00000000">
            <w:pPr>
              <w:spacing w:after="0" w:line="240" w:lineRule="auto"/>
              <w:rPr>
                <w:sz w:val="20"/>
                <w:szCs w:val="20"/>
              </w:rPr>
            </w:pPr>
            <w:r>
              <w:rPr>
                <w:rFonts w:ascii="Courier New" w:eastAsia="Courier New" w:hAnsi="Courier New" w:cs="Courier New"/>
                <w:sz w:val="17"/>
              </w:rPr>
              <w:t>formulaEvaluator.evaluate()</w:t>
            </w:r>
            <w:r>
              <w:rPr>
                <w:rFonts w:cs="Times New Roman"/>
                <w:sz w:val="20"/>
              </w:rPr>
              <w:t xml:space="preserve"> with component values and employee context</w:t>
            </w:r>
          </w:p>
        </w:tc>
        <w:tc>
          <w:tcPr>
            <w:tcW w:w="3701"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63D6C26D" w14:textId="77777777" w:rsidR="00023BF1" w:rsidRDefault="00000000">
            <w:pPr>
              <w:spacing w:after="0" w:line="240" w:lineRule="auto"/>
              <w:rPr>
                <w:sz w:val="20"/>
                <w:szCs w:val="20"/>
              </w:rPr>
            </w:pPr>
            <w:r>
              <w:rPr>
                <w:rFonts w:cs="Times New Roman"/>
                <w:sz w:val="20"/>
              </w:rPr>
              <w:t>Formulas can depend on other components and on who the employee is</w:t>
            </w:r>
          </w:p>
        </w:tc>
      </w:tr>
      <w:tr w:rsidR="00023BF1" w14:paraId="3F404AC9" w14:textId="77777777">
        <w:trPr>
          <w:cantSplit/>
          <w:jc w:val="center"/>
        </w:trPr>
        <w:tc>
          <w:tcPr>
            <w:tcW w:w="201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7AF6E36C" w14:textId="77777777" w:rsidR="00023BF1" w:rsidRDefault="00000000">
            <w:pPr>
              <w:spacing w:after="0" w:line="240" w:lineRule="auto"/>
              <w:rPr>
                <w:sz w:val="20"/>
                <w:szCs w:val="20"/>
              </w:rPr>
            </w:pPr>
            <w:r>
              <w:rPr>
                <w:rFonts w:cs="Times New Roman"/>
                <w:sz w:val="20"/>
              </w:rPr>
              <w:t>Effective dating</w:t>
            </w:r>
          </w:p>
        </w:tc>
        <w:tc>
          <w:tcPr>
            <w:tcW w:w="3312"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6C7F9E31" w14:textId="77777777" w:rsidR="00023BF1" w:rsidRDefault="00000000">
            <w:pPr>
              <w:spacing w:after="0" w:line="240" w:lineRule="auto"/>
              <w:rPr>
                <w:sz w:val="20"/>
                <w:szCs w:val="20"/>
              </w:rPr>
            </w:pPr>
            <w:r>
              <w:rPr>
                <w:rFonts w:ascii="Courier New" w:eastAsia="Courier New" w:hAnsi="Courier New" w:cs="Courier New"/>
                <w:sz w:val="17"/>
              </w:rPr>
              <w:t>effectiveFrom</w:t>
            </w:r>
            <w:r>
              <w:rPr>
                <w:rFonts w:cs="Times New Roman"/>
                <w:sz w:val="20"/>
              </w:rPr>
              <w:t xml:space="preserve"> / </w:t>
            </w:r>
            <w:r>
              <w:rPr>
                <w:rFonts w:ascii="Courier New" w:eastAsia="Courier New" w:hAnsi="Courier New" w:cs="Courier New"/>
                <w:sz w:val="17"/>
              </w:rPr>
              <w:t>effectiveTo</w:t>
            </w:r>
            <w:r>
              <w:rPr>
                <w:rFonts w:cs="Times New Roman"/>
                <w:sz w:val="20"/>
              </w:rPr>
              <w:t xml:space="preserve"> + </w:t>
            </w:r>
            <w:r>
              <w:rPr>
                <w:rFonts w:ascii="Courier New" w:eastAsia="Courier New" w:hAnsi="Courier New" w:cs="Courier New"/>
                <w:sz w:val="17"/>
              </w:rPr>
              <w:t>status</w:t>
            </w:r>
            <w:r>
              <w:rPr>
                <w:rFonts w:cs="Times New Roman"/>
                <w:sz w:val="20"/>
              </w:rPr>
              <w:t xml:space="preserve"> on the master</w:t>
            </w:r>
          </w:p>
        </w:tc>
        <w:tc>
          <w:tcPr>
            <w:tcW w:w="3701"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76E4B6A8" w14:textId="77777777" w:rsidR="00023BF1" w:rsidRDefault="00000000">
            <w:pPr>
              <w:spacing w:after="0" w:line="240" w:lineRule="auto"/>
              <w:rPr>
                <w:sz w:val="20"/>
                <w:szCs w:val="20"/>
              </w:rPr>
            </w:pPr>
            <w:r>
              <w:rPr>
                <w:rFonts w:cs="Times New Roman"/>
                <w:sz w:val="20"/>
              </w:rPr>
              <w:t>A date-range model answers past, present and future questions with one query</w:t>
            </w:r>
          </w:p>
        </w:tc>
      </w:tr>
      <w:tr w:rsidR="00023BF1" w14:paraId="231E22AC" w14:textId="77777777">
        <w:trPr>
          <w:cantSplit/>
          <w:jc w:val="center"/>
        </w:trPr>
        <w:tc>
          <w:tcPr>
            <w:tcW w:w="201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2081CF52" w14:textId="77777777" w:rsidR="00023BF1" w:rsidRDefault="00000000">
            <w:pPr>
              <w:spacing w:after="0" w:line="240" w:lineRule="auto"/>
              <w:rPr>
                <w:sz w:val="20"/>
                <w:szCs w:val="20"/>
              </w:rPr>
            </w:pPr>
            <w:r>
              <w:rPr>
                <w:rFonts w:cs="Times New Roman"/>
                <w:sz w:val="20"/>
              </w:rPr>
              <w:t>Revision chain</w:t>
            </w:r>
          </w:p>
        </w:tc>
        <w:tc>
          <w:tcPr>
            <w:tcW w:w="3312"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2EFB4F83" w14:textId="77777777" w:rsidR="00023BF1" w:rsidRDefault="00000000">
            <w:pPr>
              <w:spacing w:after="0" w:line="240" w:lineRule="auto"/>
              <w:rPr>
                <w:sz w:val="20"/>
                <w:szCs w:val="20"/>
              </w:rPr>
            </w:pPr>
            <w:r>
              <w:rPr>
                <w:rFonts w:ascii="Courier New" w:eastAsia="Courier New" w:hAnsi="Courier New" w:cs="Courier New"/>
                <w:sz w:val="17"/>
              </w:rPr>
              <w:t>previousSalaryId</w:t>
            </w:r>
            <w:r>
              <w:rPr>
                <w:rFonts w:cs="Times New Roman"/>
                <w:sz w:val="20"/>
              </w:rPr>
              <w:t xml:space="preserve"> self-reference + </w:t>
            </w:r>
            <w:r>
              <w:rPr>
                <w:rFonts w:ascii="Courier New" w:eastAsia="Courier New" w:hAnsi="Courier New" w:cs="Courier New"/>
                <w:sz w:val="17"/>
              </w:rPr>
              <w:t>salary_revision_history</w:t>
            </w:r>
          </w:p>
        </w:tc>
        <w:tc>
          <w:tcPr>
            <w:tcW w:w="3701"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7A261C71" w14:textId="77777777" w:rsidR="00023BF1" w:rsidRDefault="00000000">
            <w:pPr>
              <w:spacing w:after="0" w:line="240" w:lineRule="auto"/>
              <w:rPr>
                <w:sz w:val="20"/>
                <w:szCs w:val="20"/>
              </w:rPr>
            </w:pPr>
            <w:r>
              <w:rPr>
                <w:rFonts w:cs="Times New Roman"/>
                <w:sz w:val="20"/>
              </w:rPr>
              <w:t>The chain links structures; the history table records the figures at the moment of change</w:t>
            </w:r>
          </w:p>
        </w:tc>
      </w:tr>
      <w:tr w:rsidR="00023BF1" w14:paraId="204B9FB4" w14:textId="77777777">
        <w:trPr>
          <w:cantSplit/>
          <w:jc w:val="center"/>
        </w:trPr>
        <w:tc>
          <w:tcPr>
            <w:tcW w:w="201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5624F1A1" w14:textId="77777777" w:rsidR="00023BF1" w:rsidRDefault="00000000">
            <w:pPr>
              <w:spacing w:after="0" w:line="240" w:lineRule="auto"/>
              <w:rPr>
                <w:sz w:val="20"/>
                <w:szCs w:val="20"/>
              </w:rPr>
            </w:pPr>
            <w:r>
              <w:rPr>
                <w:rFonts w:cs="Times New Roman"/>
                <w:sz w:val="20"/>
              </w:rPr>
              <w:t>Grade defaults</w:t>
            </w:r>
          </w:p>
        </w:tc>
        <w:tc>
          <w:tcPr>
            <w:tcW w:w="3312"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6256A2D3" w14:textId="77777777" w:rsidR="00023BF1" w:rsidRDefault="00000000">
            <w:pPr>
              <w:spacing w:after="0" w:line="240" w:lineRule="auto"/>
              <w:rPr>
                <w:sz w:val="20"/>
                <w:szCs w:val="20"/>
              </w:rPr>
            </w:pPr>
            <w:r>
              <w:rPr>
                <w:rFonts w:ascii="Courier New" w:eastAsia="Courier New" w:hAnsi="Courier New" w:cs="Courier New"/>
                <w:sz w:val="17"/>
              </w:rPr>
              <w:t>defaultSalaryStructure</w:t>
            </w:r>
            <w:r>
              <w:rPr>
                <w:rFonts w:cs="Times New Roman"/>
                <w:sz w:val="20"/>
              </w:rPr>
              <w:t xml:space="preserve"> on </w:t>
            </w:r>
            <w:r>
              <w:rPr>
                <w:rFonts w:ascii="Courier New" w:eastAsia="Courier New" w:hAnsi="Courier New" w:cs="Courier New"/>
                <w:sz w:val="17"/>
              </w:rPr>
              <w:t>employer_grades</w:t>
            </w:r>
          </w:p>
        </w:tc>
        <w:tc>
          <w:tcPr>
            <w:tcW w:w="3701"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30B163BA" w14:textId="77777777" w:rsidR="00023BF1" w:rsidRDefault="00000000">
            <w:pPr>
              <w:spacing w:after="0" w:line="240" w:lineRule="auto"/>
              <w:rPr>
                <w:sz w:val="20"/>
                <w:szCs w:val="20"/>
              </w:rPr>
            </w:pPr>
            <w:r>
              <w:rPr>
                <w:rFonts w:cs="Times New Roman"/>
                <w:sz w:val="20"/>
              </w:rPr>
              <w:t>A new employee of a grade starts from the grade's standard structure</w:t>
            </w:r>
          </w:p>
        </w:tc>
      </w:tr>
    </w:tbl>
    <w:p w14:paraId="103A7AA9" w14:textId="77777777" w:rsidR="00023BF1" w:rsidRDefault="00023BF1">
      <w:pPr>
        <w:spacing w:after="80" w:line="120" w:lineRule="exact"/>
      </w:pPr>
    </w:p>
    <w:p w14:paraId="2E8056B3" w14:textId="77777777" w:rsidR="00023BF1" w:rsidRDefault="00000000">
      <w:pPr>
        <w:pStyle w:val="Heading3"/>
        <w:spacing w:after="80"/>
      </w:pPr>
      <w:r>
        <w:t>8.5.4 Back-of-the-Envelope Estimation</w:t>
      </w:r>
    </w:p>
    <w:tbl>
      <w:tblPr>
        <w:tblW w:w="9028" w:type="dxa"/>
        <w:jc w:val="center"/>
        <w:tblLayout w:type="fixed"/>
        <w:tblLook w:val="04A0" w:firstRow="1" w:lastRow="0" w:firstColumn="1" w:lastColumn="0" w:noHBand="0" w:noVBand="1"/>
      </w:tblPr>
      <w:tblGrid>
        <w:gridCol w:w="2807"/>
        <w:gridCol w:w="2952"/>
        <w:gridCol w:w="3269"/>
      </w:tblGrid>
      <w:tr w:rsidR="00023BF1" w14:paraId="6E06300E" w14:textId="77777777">
        <w:trPr>
          <w:cantSplit/>
          <w:tblHeader/>
          <w:jc w:val="center"/>
        </w:trPr>
        <w:tc>
          <w:tcPr>
            <w:tcW w:w="2808" w:type="dxa"/>
            <w:tcBorders>
              <w:top w:val="single" w:sz="4" w:space="0" w:color="808080"/>
              <w:left w:val="single" w:sz="4" w:space="0" w:color="808080"/>
              <w:bottom w:val="single" w:sz="4" w:space="0" w:color="808080"/>
              <w:right w:val="single" w:sz="4" w:space="0" w:color="808080"/>
            </w:tcBorders>
            <w:shd w:val="clear" w:color="auto" w:fill="D9E2F3"/>
            <w:tcMar>
              <w:top w:w="50" w:type="dxa"/>
              <w:left w:w="100" w:type="dxa"/>
              <w:bottom w:w="50" w:type="dxa"/>
              <w:right w:w="100" w:type="dxa"/>
            </w:tcMar>
          </w:tcPr>
          <w:p w14:paraId="0C8AD870" w14:textId="77777777" w:rsidR="00023BF1" w:rsidRDefault="00000000">
            <w:pPr>
              <w:spacing w:after="0" w:line="240" w:lineRule="auto"/>
              <w:rPr>
                <w:sz w:val="20"/>
                <w:szCs w:val="20"/>
              </w:rPr>
            </w:pPr>
            <w:r>
              <w:rPr>
                <w:rFonts w:cs="Times New Roman"/>
                <w:b/>
                <w:sz w:val="20"/>
              </w:rPr>
              <w:t>Quantity</w:t>
            </w:r>
          </w:p>
        </w:tc>
        <w:tc>
          <w:tcPr>
            <w:tcW w:w="2952" w:type="dxa"/>
            <w:tcBorders>
              <w:top w:val="single" w:sz="4" w:space="0" w:color="808080"/>
              <w:left w:val="single" w:sz="4" w:space="0" w:color="808080"/>
              <w:bottom w:val="single" w:sz="4" w:space="0" w:color="808080"/>
              <w:right w:val="single" w:sz="4" w:space="0" w:color="808080"/>
            </w:tcBorders>
            <w:shd w:val="clear" w:color="auto" w:fill="D9E2F3"/>
            <w:tcMar>
              <w:top w:w="50" w:type="dxa"/>
              <w:left w:w="100" w:type="dxa"/>
              <w:bottom w:w="50" w:type="dxa"/>
              <w:right w:w="100" w:type="dxa"/>
            </w:tcMar>
          </w:tcPr>
          <w:p w14:paraId="459DF822" w14:textId="77777777" w:rsidR="00023BF1" w:rsidRDefault="00000000">
            <w:pPr>
              <w:spacing w:after="0" w:line="240" w:lineRule="auto"/>
              <w:rPr>
                <w:sz w:val="20"/>
                <w:szCs w:val="20"/>
              </w:rPr>
            </w:pPr>
            <w:r>
              <w:rPr>
                <w:rFonts w:cs="Times New Roman"/>
                <w:b/>
                <w:sz w:val="20"/>
              </w:rPr>
              <w:t>Estimate</w:t>
            </w:r>
          </w:p>
        </w:tc>
        <w:tc>
          <w:tcPr>
            <w:tcW w:w="3269" w:type="dxa"/>
            <w:tcBorders>
              <w:top w:val="single" w:sz="4" w:space="0" w:color="808080"/>
              <w:left w:val="single" w:sz="4" w:space="0" w:color="808080"/>
              <w:bottom w:val="single" w:sz="4" w:space="0" w:color="808080"/>
              <w:right w:val="single" w:sz="4" w:space="0" w:color="808080"/>
            </w:tcBorders>
            <w:shd w:val="clear" w:color="auto" w:fill="D9E2F3"/>
            <w:tcMar>
              <w:top w:w="50" w:type="dxa"/>
              <w:left w:w="100" w:type="dxa"/>
              <w:bottom w:w="50" w:type="dxa"/>
              <w:right w:w="100" w:type="dxa"/>
            </w:tcMar>
          </w:tcPr>
          <w:p w14:paraId="58451A13" w14:textId="77777777" w:rsidR="00023BF1" w:rsidRDefault="00000000">
            <w:pPr>
              <w:spacing w:after="0" w:line="240" w:lineRule="auto"/>
              <w:rPr>
                <w:sz w:val="20"/>
                <w:szCs w:val="20"/>
              </w:rPr>
            </w:pPr>
            <w:r>
              <w:rPr>
                <w:rFonts w:cs="Times New Roman"/>
                <w:b/>
                <w:sz w:val="20"/>
              </w:rPr>
              <w:t>Basis</w:t>
            </w:r>
          </w:p>
        </w:tc>
      </w:tr>
      <w:tr w:rsidR="00023BF1" w14:paraId="0A091260" w14:textId="77777777">
        <w:trPr>
          <w:cantSplit/>
          <w:jc w:val="center"/>
        </w:trPr>
        <w:tc>
          <w:tcPr>
            <w:tcW w:w="2808"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7E6E6B2A" w14:textId="77777777" w:rsidR="00023BF1" w:rsidRDefault="00000000">
            <w:pPr>
              <w:spacing w:after="0" w:line="240" w:lineRule="auto"/>
              <w:rPr>
                <w:sz w:val="20"/>
                <w:szCs w:val="20"/>
              </w:rPr>
            </w:pPr>
            <w:r>
              <w:rPr>
                <w:rFonts w:cs="Times New Roman"/>
                <w:sz w:val="20"/>
              </w:rPr>
              <w:t>Salary masters</w:t>
            </w:r>
          </w:p>
        </w:tc>
        <w:tc>
          <w:tcPr>
            <w:tcW w:w="2952"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6D12219E" w14:textId="77777777" w:rsidR="00023BF1" w:rsidRDefault="00000000">
            <w:pPr>
              <w:spacing w:after="0" w:line="240" w:lineRule="auto"/>
              <w:rPr>
                <w:sz w:val="20"/>
                <w:szCs w:val="20"/>
              </w:rPr>
            </w:pPr>
            <w:r>
              <w:rPr>
                <w:rFonts w:cs="Times New Roman"/>
                <w:sz w:val="20"/>
              </w:rPr>
              <w:t>1,200 active + ≈ 1,200 new per year from revisions</w:t>
            </w:r>
          </w:p>
        </w:tc>
        <w:tc>
          <w:tcPr>
            <w:tcW w:w="3269"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6BA091DF" w14:textId="77777777" w:rsidR="00023BF1" w:rsidRDefault="00000000">
            <w:pPr>
              <w:spacing w:after="0" w:line="240" w:lineRule="auto"/>
              <w:rPr>
                <w:sz w:val="20"/>
                <w:szCs w:val="20"/>
              </w:rPr>
            </w:pPr>
            <w:r>
              <w:rPr>
                <w:rFonts w:cs="Times New Roman"/>
                <w:sz w:val="20"/>
              </w:rPr>
              <w:t>One revision per employee per year (assumption)</w:t>
            </w:r>
          </w:p>
        </w:tc>
      </w:tr>
      <w:tr w:rsidR="00023BF1" w14:paraId="4329E619" w14:textId="77777777">
        <w:trPr>
          <w:cantSplit/>
          <w:jc w:val="center"/>
        </w:trPr>
        <w:tc>
          <w:tcPr>
            <w:tcW w:w="2808"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191291D1" w14:textId="77777777" w:rsidR="00023BF1" w:rsidRDefault="00000000">
            <w:pPr>
              <w:spacing w:after="0" w:line="240" w:lineRule="auto"/>
              <w:rPr>
                <w:sz w:val="20"/>
                <w:szCs w:val="20"/>
              </w:rPr>
            </w:pPr>
            <w:r>
              <w:rPr>
                <w:rFonts w:cs="Times New Roman"/>
                <w:sz w:val="20"/>
              </w:rPr>
              <w:lastRenderedPageBreak/>
              <w:t>Masters after 5 years</w:t>
            </w:r>
          </w:p>
        </w:tc>
        <w:tc>
          <w:tcPr>
            <w:tcW w:w="2952"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7870C774" w14:textId="77777777" w:rsidR="00023BF1" w:rsidRDefault="00000000">
            <w:pPr>
              <w:spacing w:after="0" w:line="240" w:lineRule="auto"/>
              <w:rPr>
                <w:sz w:val="20"/>
                <w:szCs w:val="20"/>
              </w:rPr>
            </w:pPr>
            <w:r>
              <w:rPr>
                <w:rFonts w:cs="Times New Roman"/>
                <w:sz w:val="20"/>
              </w:rPr>
              <w:t>≈ 7,200 rows ≈ 3.6 MB</w:t>
            </w:r>
          </w:p>
        </w:tc>
        <w:tc>
          <w:tcPr>
            <w:tcW w:w="3269"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19A0A6C0" w14:textId="77777777" w:rsidR="00023BF1" w:rsidRDefault="00000000">
            <w:pPr>
              <w:spacing w:after="0" w:line="240" w:lineRule="auto"/>
              <w:rPr>
                <w:sz w:val="20"/>
                <w:szCs w:val="20"/>
              </w:rPr>
            </w:pPr>
            <w:r>
              <w:rPr>
                <w:rFonts w:cs="Times New Roman"/>
                <w:sz w:val="20"/>
              </w:rPr>
              <w:t>≈ 500 bytes per row</w:t>
            </w:r>
          </w:p>
        </w:tc>
      </w:tr>
      <w:tr w:rsidR="00023BF1" w14:paraId="63B2E713" w14:textId="77777777">
        <w:trPr>
          <w:cantSplit/>
          <w:jc w:val="center"/>
        </w:trPr>
        <w:tc>
          <w:tcPr>
            <w:tcW w:w="2808"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396D1876" w14:textId="77777777" w:rsidR="00023BF1" w:rsidRDefault="00000000">
            <w:pPr>
              <w:spacing w:after="0" w:line="240" w:lineRule="auto"/>
              <w:rPr>
                <w:sz w:val="20"/>
                <w:szCs w:val="20"/>
              </w:rPr>
            </w:pPr>
            <w:r>
              <w:rPr>
                <w:rFonts w:cs="Times New Roman"/>
                <w:sz w:val="20"/>
              </w:rPr>
              <w:t>Component rows</w:t>
            </w:r>
          </w:p>
        </w:tc>
        <w:tc>
          <w:tcPr>
            <w:tcW w:w="2952"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2950365E" w14:textId="77777777" w:rsidR="00023BF1" w:rsidRDefault="00000000">
            <w:pPr>
              <w:spacing w:after="0" w:line="240" w:lineRule="auto"/>
              <w:rPr>
                <w:sz w:val="20"/>
                <w:szCs w:val="20"/>
              </w:rPr>
            </w:pPr>
            <w:r>
              <w:rPr>
                <w:rFonts w:cs="Times New Roman"/>
                <w:sz w:val="20"/>
              </w:rPr>
              <w:t>≈ 6 per master → ≈ 43,200 rows after 5 years</w:t>
            </w:r>
          </w:p>
        </w:tc>
        <w:tc>
          <w:tcPr>
            <w:tcW w:w="3269"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05428347" w14:textId="77777777" w:rsidR="00023BF1" w:rsidRDefault="00000000">
            <w:pPr>
              <w:spacing w:after="0" w:line="240" w:lineRule="auto"/>
              <w:rPr>
                <w:sz w:val="20"/>
                <w:szCs w:val="20"/>
              </w:rPr>
            </w:pPr>
            <w:r>
              <w:rPr>
                <w:rFonts w:cs="Times New Roman"/>
                <w:sz w:val="20"/>
              </w:rPr>
              <w:t>Structure of ≈ 6 components</w:t>
            </w:r>
          </w:p>
        </w:tc>
      </w:tr>
      <w:tr w:rsidR="00023BF1" w14:paraId="6A15D49B" w14:textId="77777777">
        <w:trPr>
          <w:cantSplit/>
          <w:jc w:val="center"/>
        </w:trPr>
        <w:tc>
          <w:tcPr>
            <w:tcW w:w="2808"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6157AB27" w14:textId="77777777" w:rsidR="00023BF1" w:rsidRDefault="00000000">
            <w:pPr>
              <w:spacing w:after="0" w:line="240" w:lineRule="auto"/>
              <w:rPr>
                <w:sz w:val="20"/>
                <w:szCs w:val="20"/>
              </w:rPr>
            </w:pPr>
            <w:r>
              <w:rPr>
                <w:rFonts w:cs="Times New Roman"/>
                <w:sz w:val="20"/>
              </w:rPr>
              <w:t>Revision history rows</w:t>
            </w:r>
          </w:p>
        </w:tc>
        <w:tc>
          <w:tcPr>
            <w:tcW w:w="2952"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7B4DDC8B" w14:textId="77777777" w:rsidR="00023BF1" w:rsidRDefault="00000000">
            <w:pPr>
              <w:spacing w:after="0" w:line="240" w:lineRule="auto"/>
              <w:rPr>
                <w:sz w:val="20"/>
                <w:szCs w:val="20"/>
              </w:rPr>
            </w:pPr>
            <w:r>
              <w:rPr>
                <w:rFonts w:cs="Times New Roman"/>
                <w:sz w:val="20"/>
              </w:rPr>
              <w:t>≈ 1,200 per year</w:t>
            </w:r>
          </w:p>
        </w:tc>
        <w:tc>
          <w:tcPr>
            <w:tcW w:w="3269"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7512B77B" w14:textId="77777777" w:rsidR="00023BF1" w:rsidRDefault="00000000">
            <w:pPr>
              <w:spacing w:after="0" w:line="240" w:lineRule="auto"/>
              <w:rPr>
                <w:sz w:val="20"/>
                <w:szCs w:val="20"/>
              </w:rPr>
            </w:pPr>
            <w:r>
              <w:rPr>
                <w:rFonts w:cs="Times New Roman"/>
                <w:sz w:val="20"/>
              </w:rPr>
              <w:t>One per revision</w:t>
            </w:r>
          </w:p>
        </w:tc>
      </w:tr>
      <w:tr w:rsidR="00023BF1" w14:paraId="2C0FF96E" w14:textId="77777777">
        <w:trPr>
          <w:cantSplit/>
          <w:jc w:val="center"/>
        </w:trPr>
        <w:tc>
          <w:tcPr>
            <w:tcW w:w="2808"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628A1FF0" w14:textId="77777777" w:rsidR="00023BF1" w:rsidRDefault="00000000">
            <w:pPr>
              <w:spacing w:after="0" w:line="240" w:lineRule="auto"/>
              <w:rPr>
                <w:sz w:val="20"/>
                <w:szCs w:val="20"/>
              </w:rPr>
            </w:pPr>
            <w:r>
              <w:rPr>
                <w:rFonts w:cs="Times New Roman"/>
                <w:sz w:val="20"/>
              </w:rPr>
              <w:t>Writes per assignment</w:t>
            </w:r>
          </w:p>
        </w:tc>
        <w:tc>
          <w:tcPr>
            <w:tcW w:w="2952"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67F82E06" w14:textId="77777777" w:rsidR="00023BF1" w:rsidRDefault="00000000">
            <w:pPr>
              <w:spacing w:after="0" w:line="240" w:lineRule="auto"/>
              <w:rPr>
                <w:sz w:val="20"/>
                <w:szCs w:val="20"/>
              </w:rPr>
            </w:pPr>
            <w:r>
              <w:rPr>
                <w:rFonts w:cs="Times New Roman"/>
                <w:sz w:val="20"/>
              </w:rPr>
              <w:t>1 master + 6 components + 1 history = 8 rows</w:t>
            </w:r>
          </w:p>
        </w:tc>
        <w:tc>
          <w:tcPr>
            <w:tcW w:w="3269"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370A9557" w14:textId="77777777" w:rsidR="00023BF1" w:rsidRDefault="00000000">
            <w:pPr>
              <w:spacing w:after="0" w:line="240" w:lineRule="auto"/>
              <w:rPr>
                <w:sz w:val="20"/>
                <w:szCs w:val="20"/>
              </w:rPr>
            </w:pPr>
            <w:r>
              <w:rPr>
                <w:rFonts w:cs="Times New Roman"/>
                <w:sz w:val="20"/>
              </w:rPr>
              <w:t>In one transaction</w:t>
            </w:r>
          </w:p>
        </w:tc>
      </w:tr>
      <w:tr w:rsidR="00023BF1" w14:paraId="341BE258" w14:textId="77777777">
        <w:trPr>
          <w:cantSplit/>
          <w:jc w:val="center"/>
        </w:trPr>
        <w:tc>
          <w:tcPr>
            <w:tcW w:w="2808"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7BE0CE18" w14:textId="77777777" w:rsidR="00023BF1" w:rsidRDefault="00000000">
            <w:pPr>
              <w:spacing w:after="0" w:line="240" w:lineRule="auto"/>
              <w:rPr>
                <w:sz w:val="20"/>
                <w:szCs w:val="20"/>
              </w:rPr>
            </w:pPr>
            <w:r>
              <w:rPr>
                <w:rFonts w:cs="Times New Roman"/>
                <w:sz w:val="20"/>
              </w:rPr>
              <w:t>Annual revision of the workforce</w:t>
            </w:r>
          </w:p>
        </w:tc>
        <w:tc>
          <w:tcPr>
            <w:tcW w:w="2952"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7A4F6673" w14:textId="77777777" w:rsidR="00023BF1" w:rsidRDefault="00000000">
            <w:pPr>
              <w:spacing w:after="0" w:line="240" w:lineRule="auto"/>
              <w:rPr>
                <w:sz w:val="20"/>
                <w:szCs w:val="20"/>
              </w:rPr>
            </w:pPr>
            <w:r>
              <w:rPr>
                <w:rFonts w:cs="Times New Roman"/>
                <w:sz w:val="20"/>
              </w:rPr>
              <w:t>1,200 × 9 writes ≈ 10,800 writes</w:t>
            </w:r>
          </w:p>
        </w:tc>
        <w:tc>
          <w:tcPr>
            <w:tcW w:w="3269"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531A542B" w14:textId="77777777" w:rsidR="00023BF1" w:rsidRDefault="00000000">
            <w:pPr>
              <w:spacing w:after="0" w:line="240" w:lineRule="auto"/>
              <w:rPr>
                <w:sz w:val="20"/>
                <w:szCs w:val="20"/>
              </w:rPr>
            </w:pPr>
            <w:r>
              <w:rPr>
                <w:rFonts w:cs="Times New Roman"/>
                <w:sz w:val="20"/>
              </w:rPr>
              <w:t>8 inserts plus closing the old master</w:t>
            </w:r>
          </w:p>
        </w:tc>
      </w:tr>
      <w:tr w:rsidR="00023BF1" w14:paraId="1B952906" w14:textId="77777777">
        <w:trPr>
          <w:cantSplit/>
          <w:jc w:val="center"/>
        </w:trPr>
        <w:tc>
          <w:tcPr>
            <w:tcW w:w="2808"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2CC712F3" w14:textId="77777777" w:rsidR="00023BF1" w:rsidRDefault="00000000">
            <w:pPr>
              <w:spacing w:after="0" w:line="240" w:lineRule="auto"/>
              <w:rPr>
                <w:sz w:val="20"/>
                <w:szCs w:val="20"/>
              </w:rPr>
            </w:pPr>
            <w:r>
              <w:rPr>
                <w:rFonts w:cs="Times New Roman"/>
                <w:sz w:val="20"/>
              </w:rPr>
              <w:t>CTC example</w:t>
            </w:r>
          </w:p>
        </w:tc>
        <w:tc>
          <w:tcPr>
            <w:tcW w:w="2952"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6C2ECAF8" w14:textId="77777777" w:rsidR="00023BF1" w:rsidRDefault="00000000">
            <w:pPr>
              <w:spacing w:after="0" w:line="240" w:lineRule="auto"/>
              <w:rPr>
                <w:sz w:val="20"/>
                <w:szCs w:val="20"/>
              </w:rPr>
            </w:pPr>
            <w:r>
              <w:rPr>
                <w:rFonts w:cs="Times New Roman"/>
                <w:sz w:val="20"/>
              </w:rPr>
              <w:t>Gross ₹18,000 per month → ₹2,16,000 per year</w:t>
            </w:r>
          </w:p>
        </w:tc>
        <w:tc>
          <w:tcPr>
            <w:tcW w:w="3269"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5A2D6C00" w14:textId="77777777" w:rsidR="00023BF1" w:rsidRDefault="00000000">
            <w:pPr>
              <w:spacing w:after="0" w:line="240" w:lineRule="auto"/>
              <w:rPr>
                <w:sz w:val="20"/>
                <w:szCs w:val="20"/>
              </w:rPr>
            </w:pPr>
            <w:r>
              <w:rPr>
                <w:rFonts w:ascii="Courier New" w:eastAsia="Courier New" w:hAnsi="Courier New" w:cs="Courier New"/>
                <w:sz w:val="17"/>
              </w:rPr>
              <w:t>ctcAnnual = ctcMonthly × 12</w:t>
            </w:r>
          </w:p>
        </w:tc>
      </w:tr>
      <w:tr w:rsidR="00023BF1" w14:paraId="100C02B1" w14:textId="77777777">
        <w:trPr>
          <w:cantSplit/>
          <w:jc w:val="center"/>
        </w:trPr>
        <w:tc>
          <w:tcPr>
            <w:tcW w:w="2808"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445389AC" w14:textId="77777777" w:rsidR="00023BF1" w:rsidRDefault="00000000">
            <w:pPr>
              <w:spacing w:after="0" w:line="240" w:lineRule="auto"/>
              <w:rPr>
                <w:sz w:val="20"/>
                <w:szCs w:val="20"/>
              </w:rPr>
            </w:pPr>
            <w:r>
              <w:rPr>
                <w:rFonts w:cs="Times New Roman"/>
                <w:sz w:val="20"/>
              </w:rPr>
              <w:t>Increment example</w:t>
            </w:r>
          </w:p>
        </w:tc>
        <w:tc>
          <w:tcPr>
            <w:tcW w:w="2952"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53D551B1" w14:textId="77777777" w:rsidR="00023BF1" w:rsidRDefault="00000000">
            <w:pPr>
              <w:spacing w:after="0" w:line="240" w:lineRule="auto"/>
              <w:rPr>
                <w:sz w:val="20"/>
                <w:szCs w:val="20"/>
              </w:rPr>
            </w:pPr>
            <w:r>
              <w:rPr>
                <w:rFonts w:cs="Times New Roman"/>
                <w:sz w:val="20"/>
              </w:rPr>
              <w:t>Old CTC ₹2,16,000, new ₹2,37,600 → ₹21,600 = 10.00%</w:t>
            </w:r>
          </w:p>
        </w:tc>
        <w:tc>
          <w:tcPr>
            <w:tcW w:w="3269"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39ABD4B5" w14:textId="77777777" w:rsidR="00023BF1" w:rsidRDefault="00000000">
            <w:pPr>
              <w:spacing w:after="0" w:line="240" w:lineRule="auto"/>
              <w:rPr>
                <w:sz w:val="20"/>
                <w:szCs w:val="20"/>
              </w:rPr>
            </w:pPr>
            <w:r>
              <w:rPr>
                <w:rFonts w:ascii="Courier New" w:eastAsia="Courier New" w:hAnsi="Courier New" w:cs="Courier New"/>
                <w:sz w:val="17"/>
              </w:rPr>
              <w:t>(new − old) ÷ old × 100</w:t>
            </w:r>
          </w:p>
        </w:tc>
      </w:tr>
    </w:tbl>
    <w:p w14:paraId="37CFF919" w14:textId="77777777" w:rsidR="00023BF1" w:rsidRDefault="00023BF1">
      <w:pPr>
        <w:spacing w:after="80" w:line="120" w:lineRule="exact"/>
      </w:pPr>
    </w:p>
    <w:p w14:paraId="409401C8" w14:textId="77777777" w:rsidR="00023BF1" w:rsidRDefault="00000000">
      <w:pPr>
        <w:pStyle w:val="Heading3"/>
        <w:spacing w:after="80"/>
      </w:pPr>
      <w:r>
        <w:t>8.5.5 Low-Level Architecture</w:t>
      </w:r>
    </w:p>
    <w:p w14:paraId="09153D5C" w14:textId="77777777" w:rsidR="00023BF1" w:rsidRDefault="00000000">
      <w:pPr>
        <w:keepNext/>
        <w:spacing w:before="120" w:after="40"/>
        <w:jc w:val="center"/>
      </w:pPr>
      <w:r>
        <w:rPr>
          <w:noProof/>
        </w:rPr>
        <w:drawing>
          <wp:inline distT="0" distB="0" distL="0" distR="0" wp14:anchorId="586581E0" wp14:editId="4934479D">
            <wp:extent cx="5577840" cy="485119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_arch_8_5.png"/>
                    <pic:cNvPicPr/>
                  </pic:nvPicPr>
                  <pic:blipFill>
                    <a:blip r:embed="rId20"/>
                    <a:stretch>
                      <a:fillRect/>
                    </a:stretch>
                  </pic:blipFill>
                  <pic:spPr>
                    <a:xfrm>
                      <a:off x="0" y="0"/>
                      <a:ext cx="5577840" cy="4851193"/>
                    </a:xfrm>
                    <a:prstGeom prst="rect">
                      <a:avLst/>
                    </a:prstGeom>
                  </pic:spPr>
                </pic:pic>
              </a:graphicData>
            </a:graphic>
          </wp:inline>
        </w:drawing>
      </w:r>
    </w:p>
    <w:p w14:paraId="0EDFB4E3" w14:textId="77777777" w:rsidR="00023BF1" w:rsidRDefault="00000000">
      <w:pPr>
        <w:spacing w:before="60"/>
        <w:jc w:val="center"/>
      </w:pPr>
      <w:r>
        <w:rPr>
          <w:rFonts w:cs="Times New Roman"/>
          <w:i/>
          <w:sz w:val="20"/>
        </w:rPr>
        <w:t>Fig 8.5.A Low-level architecture – EMPLOYEE SALARY MASTER &amp; REVISION MANAGEMENT</w:t>
      </w:r>
    </w:p>
    <w:p w14:paraId="372B205D" w14:textId="77777777" w:rsidR="00023BF1" w:rsidRDefault="00000000">
      <w:pPr>
        <w:spacing w:after="120" w:line="300" w:lineRule="auto"/>
        <w:jc w:val="both"/>
      </w:pPr>
      <w:r>
        <w:rPr>
          <w:rFonts w:cs="Times New Roman"/>
        </w:rPr>
        <w:t>Calculation (</w:t>
      </w:r>
      <w:r>
        <w:rPr>
          <w:rFonts w:ascii="Courier New" w:eastAsia="Courier New" w:hAnsi="Courier New" w:cs="Courier New"/>
          <w:sz w:val="21"/>
        </w:rPr>
        <w:t>calculateSalaryTotals</w:t>
      </w:r>
      <w:r>
        <w:rPr>
          <w:rFonts w:cs="Times New Roman"/>
        </w:rPr>
        <w:t>):</w:t>
      </w:r>
    </w:p>
    <w:p w14:paraId="0C855699" w14:textId="77777777" w:rsidR="00023BF1" w:rsidRDefault="00000000">
      <w:pPr>
        <w:pStyle w:val="ListBullet"/>
        <w:spacing w:after="60" w:line="288" w:lineRule="auto"/>
        <w:jc w:val="both"/>
      </w:pPr>
      <w:r>
        <w:rPr>
          <w:rFonts w:cs="Times New Roman"/>
        </w:rPr>
        <w:lastRenderedPageBreak/>
        <w:t>The company's component codes are loaded into the formula evaluator as the allowed variables, and the employee is read with department, designation and grade to build the employee context.</w:t>
      </w:r>
    </w:p>
    <w:p w14:paraId="7257D1A5" w14:textId="77777777" w:rsidR="00023BF1" w:rsidRDefault="00000000">
      <w:pPr>
        <w:pStyle w:val="ListBullet"/>
        <w:spacing w:after="60" w:line="288" w:lineRule="auto"/>
        <w:jc w:val="both"/>
      </w:pPr>
      <w:r>
        <w:rPr>
          <w:rFonts w:cs="Times New Roman"/>
          <w:b/>
        </w:rPr>
        <w:t>Pass 1 – Fixed.</w:t>
      </w:r>
      <w:r>
        <w:rPr>
          <w:rFonts w:cs="Times New Roman"/>
        </w:rPr>
        <w:t xml:space="preserve"> Each Fixed component takes its amount as given; its value is stored under its component code. A component coded </w:t>
      </w:r>
      <w:r>
        <w:rPr>
          <w:rFonts w:ascii="Courier New" w:eastAsia="Courier New" w:hAnsi="Courier New" w:cs="Courier New"/>
          <w:sz w:val="21"/>
        </w:rPr>
        <w:t>BASIC</w:t>
      </w:r>
      <w:r>
        <w:rPr>
          <w:rFonts w:cs="Times New Roman"/>
        </w:rPr>
        <w:t>, or whose name contains "basic", sets the basic salary.</w:t>
      </w:r>
    </w:p>
    <w:p w14:paraId="2E128B46" w14:textId="77777777" w:rsidR="00023BF1" w:rsidRDefault="00000000">
      <w:pPr>
        <w:pStyle w:val="ListBullet"/>
        <w:spacing w:after="60" w:line="288" w:lineRule="auto"/>
        <w:jc w:val="both"/>
      </w:pPr>
      <w:r>
        <w:rPr>
          <w:rFonts w:cs="Times New Roman"/>
          <w:b/>
        </w:rPr>
        <w:t>Pass 2 – Percentage.</w:t>
      </w:r>
      <w:r>
        <w:rPr>
          <w:rFonts w:cs="Times New Roman"/>
        </w:rPr>
        <w:t xml:space="preserve"> Each Percentage component is computed as the value of its base component × its percentage ÷ 100, and stored under its code.</w:t>
      </w:r>
    </w:p>
    <w:p w14:paraId="1875B84D" w14:textId="77777777" w:rsidR="00023BF1" w:rsidRDefault="00000000">
      <w:pPr>
        <w:pStyle w:val="ListBullet"/>
        <w:spacing w:after="60" w:line="288" w:lineRule="auto"/>
        <w:jc w:val="both"/>
      </w:pPr>
      <w:r>
        <w:rPr>
          <w:rFonts w:cs="Times New Roman"/>
          <w:b/>
        </w:rPr>
        <w:t>Pass 3 – Formula.</w:t>
      </w:r>
      <w:r>
        <w:rPr>
          <w:rFonts w:cs="Times New Roman"/>
        </w:rPr>
        <w:t xml:space="preserve"> Each Formula component is validated and then evaluated against all values computed so far merged with the employee context, and stored under its code.</w:t>
      </w:r>
    </w:p>
    <w:p w14:paraId="772C1A77" w14:textId="77777777" w:rsidR="00023BF1" w:rsidRDefault="00000000">
      <w:pPr>
        <w:pStyle w:val="ListBullet"/>
        <w:spacing w:after="60" w:line="288" w:lineRule="auto"/>
        <w:jc w:val="both"/>
      </w:pPr>
      <w:r>
        <w:rPr>
          <w:rFonts w:cs="Times New Roman"/>
          <w:b/>
        </w:rPr>
        <w:t>Totals.</w:t>
      </w:r>
      <w:r>
        <w:rPr>
          <w:rFonts w:cs="Times New Roman"/>
        </w:rPr>
        <w:t xml:space="preserve"> Earnings that affect gross are summed into gross salary; deductions are summed into total deductions; net is gross less deductions; monthly cost-to-company is gross and annual is twelve times that.</w:t>
      </w:r>
    </w:p>
    <w:p w14:paraId="720045C8" w14:textId="77777777" w:rsidR="00023BF1" w:rsidRDefault="00000000">
      <w:pPr>
        <w:spacing w:after="120" w:line="300" w:lineRule="auto"/>
        <w:jc w:val="both"/>
      </w:pPr>
      <w:r>
        <w:rPr>
          <w:rFonts w:cs="Times New Roman"/>
        </w:rPr>
        <w:t>Assign flow:</w:t>
      </w:r>
    </w:p>
    <w:p w14:paraId="0F8201EB" w14:textId="77777777" w:rsidR="00023BF1" w:rsidRDefault="00000000">
      <w:pPr>
        <w:pStyle w:val="ListBullet"/>
        <w:spacing w:after="60" w:line="288" w:lineRule="auto"/>
        <w:jc w:val="both"/>
      </w:pPr>
      <w:r>
        <w:rPr>
          <w:rFonts w:ascii="Courier New" w:eastAsia="Courier New" w:hAnsi="Courier New" w:cs="Courier New"/>
          <w:sz w:val="21"/>
        </w:rPr>
        <w:t>EmployeeSalaryManagement.jsx</w:t>
      </w:r>
      <w:r>
        <w:rPr>
          <w:rFonts w:cs="Times New Roman"/>
        </w:rPr>
        <w:t xml:space="preserve"> posts the employee, the effective date and the component list.</w:t>
      </w:r>
    </w:p>
    <w:p w14:paraId="09905C61" w14:textId="77777777" w:rsidR="00023BF1" w:rsidRDefault="00000000">
      <w:pPr>
        <w:pStyle w:val="ListBullet"/>
        <w:spacing w:after="60" w:line="288" w:lineRule="auto"/>
        <w:jc w:val="both"/>
      </w:pPr>
      <w:r>
        <w:rPr>
          <w:rFonts w:cs="Times New Roman"/>
        </w:rPr>
        <w:t>Inside a transaction the controller checks that no Active open-ended structure exists, runs the calculation, inserts the master, inserts one component row per component with its calculated and annual amounts, and inserts an Initial revision history row; it then commits.</w:t>
      </w:r>
    </w:p>
    <w:p w14:paraId="0234BE13" w14:textId="77777777" w:rsidR="00023BF1" w:rsidRDefault="00000000">
      <w:pPr>
        <w:spacing w:after="120" w:line="300" w:lineRule="auto"/>
        <w:jc w:val="both"/>
      </w:pPr>
      <w:r>
        <w:rPr>
          <w:rFonts w:cs="Times New Roman"/>
        </w:rPr>
        <w:t>Revise flow:</w:t>
      </w:r>
    </w:p>
    <w:p w14:paraId="3C6C814C" w14:textId="77777777" w:rsidR="00023BF1" w:rsidRDefault="00000000">
      <w:pPr>
        <w:pStyle w:val="ListBullet"/>
        <w:spacing w:after="60" w:line="288" w:lineRule="auto"/>
        <w:jc w:val="both"/>
      </w:pPr>
      <w:r>
        <w:rPr>
          <w:rFonts w:cs="Times New Roman"/>
        </w:rPr>
        <w:t>The controller reads the current Active structure inside a transaction.</w:t>
      </w:r>
    </w:p>
    <w:p w14:paraId="29A90267" w14:textId="77777777" w:rsidR="00023BF1" w:rsidRDefault="00000000">
      <w:pPr>
        <w:pStyle w:val="ListBullet"/>
        <w:spacing w:after="60" w:line="288" w:lineRule="auto"/>
        <w:jc w:val="both"/>
      </w:pPr>
      <w:r>
        <w:rPr>
          <w:rFonts w:cs="Times New Roman"/>
        </w:rPr>
        <w:t xml:space="preserve">It sets that structure's </w:t>
      </w:r>
      <w:r>
        <w:rPr>
          <w:rFonts w:ascii="Courier New" w:eastAsia="Courier New" w:hAnsi="Courier New" w:cs="Courier New"/>
          <w:sz w:val="21"/>
        </w:rPr>
        <w:t>effectiveTo</w:t>
      </w:r>
      <w:r>
        <w:rPr>
          <w:rFonts w:cs="Times New Roman"/>
        </w:rPr>
        <w:t xml:space="preserve"> to the day before the new effective date and its status to Superseded.</w:t>
      </w:r>
    </w:p>
    <w:p w14:paraId="53CDDFF7" w14:textId="77777777" w:rsidR="00023BF1" w:rsidRDefault="00000000">
      <w:pPr>
        <w:pStyle w:val="ListBullet"/>
        <w:spacing w:after="60" w:line="288" w:lineRule="auto"/>
        <w:jc w:val="both"/>
      </w:pPr>
      <w:r>
        <w:rPr>
          <w:rFonts w:cs="Times New Roman"/>
        </w:rPr>
        <w:t xml:space="preserve">It runs the calculation for the new components, inserts the new master with </w:t>
      </w:r>
      <w:r>
        <w:rPr>
          <w:rFonts w:ascii="Courier New" w:eastAsia="Courier New" w:hAnsi="Courier New" w:cs="Courier New"/>
          <w:sz w:val="21"/>
        </w:rPr>
        <w:t>previousSalaryId</w:t>
      </w:r>
      <w:r>
        <w:rPr>
          <w:rFonts w:cs="Times New Roman"/>
        </w:rPr>
        <w:t xml:space="preserve"> pointing at the old one, and inserts its component rows.</w:t>
      </w:r>
    </w:p>
    <w:p w14:paraId="1C15E990" w14:textId="77777777" w:rsidR="00023BF1" w:rsidRDefault="00000000">
      <w:pPr>
        <w:pStyle w:val="ListBullet"/>
        <w:spacing w:after="60" w:line="288" w:lineRule="auto"/>
        <w:jc w:val="both"/>
      </w:pPr>
      <w:r>
        <w:rPr>
          <w:rFonts w:cs="Times New Roman"/>
        </w:rPr>
        <w:t>It computes the increment amount and percentage from the old and new annual cost-to-company and writes the revision history row, then commits.</w:t>
      </w:r>
    </w:p>
    <w:p w14:paraId="0FAE0332" w14:textId="77777777" w:rsidR="00023BF1" w:rsidRDefault="00000000">
      <w:pPr>
        <w:spacing w:after="120" w:line="300" w:lineRule="auto"/>
        <w:jc w:val="both"/>
      </w:pPr>
      <w:r>
        <w:rPr>
          <w:rFonts w:cs="Times New Roman"/>
        </w:rPr>
        <w:t>Classification screens:</w:t>
      </w:r>
    </w:p>
    <w:p w14:paraId="21BD4C63" w14:textId="77777777" w:rsidR="00023BF1" w:rsidRDefault="00000000">
      <w:pPr>
        <w:pStyle w:val="ListBullet"/>
        <w:spacing w:after="60" w:line="288" w:lineRule="auto"/>
        <w:jc w:val="both"/>
      </w:pPr>
      <w:r>
        <w:rPr>
          <w:rFonts w:ascii="Courier New" w:eastAsia="Courier New" w:hAnsi="Courier New" w:cs="Courier New"/>
          <w:sz w:val="21"/>
        </w:rPr>
        <w:t>EmployerGradeManagement.jsx</w:t>
      </w:r>
      <w:r>
        <w:rPr>
          <w:rFonts w:cs="Times New Roman"/>
        </w:rPr>
        <w:t xml:space="preserve"> and </w:t>
      </w:r>
      <w:r>
        <w:rPr>
          <w:rFonts w:ascii="Courier New" w:eastAsia="Courier New" w:hAnsi="Courier New" w:cs="Courier New"/>
          <w:sz w:val="21"/>
        </w:rPr>
        <w:t>EmploymentTypeManagement.jsx</w:t>
      </w:r>
      <w:r>
        <w:rPr>
          <w:rFonts w:cs="Times New Roman"/>
        </w:rPr>
        <w:t xml:space="preserve"> maintain the grades and employment types through their own list, create, update and delete endpoints.</w:t>
      </w:r>
    </w:p>
    <w:p w14:paraId="762846C8" w14:textId="77777777" w:rsidR="00023BF1" w:rsidRDefault="00000000">
      <w:pPr>
        <w:pStyle w:val="Heading3"/>
        <w:spacing w:after="80"/>
      </w:pPr>
      <w:r>
        <w:t>8.5.6 API Design</w:t>
      </w:r>
    </w:p>
    <w:tbl>
      <w:tblPr>
        <w:tblW w:w="9028" w:type="dxa"/>
        <w:jc w:val="center"/>
        <w:tblLayout w:type="fixed"/>
        <w:tblLook w:val="04A0" w:firstRow="1" w:lastRow="0" w:firstColumn="1" w:lastColumn="0" w:noHBand="0" w:noVBand="1"/>
      </w:tblPr>
      <w:tblGrid>
        <w:gridCol w:w="1439"/>
        <w:gridCol w:w="3744"/>
        <w:gridCol w:w="3845"/>
      </w:tblGrid>
      <w:tr w:rsidR="00023BF1" w14:paraId="30A8370D" w14:textId="77777777">
        <w:trPr>
          <w:cantSplit/>
          <w:tblHeader/>
          <w:jc w:val="center"/>
        </w:trPr>
        <w:tc>
          <w:tcPr>
            <w:tcW w:w="1440" w:type="dxa"/>
            <w:tcBorders>
              <w:top w:val="single" w:sz="4" w:space="0" w:color="808080"/>
              <w:left w:val="single" w:sz="4" w:space="0" w:color="808080"/>
              <w:bottom w:val="single" w:sz="4" w:space="0" w:color="808080"/>
              <w:right w:val="single" w:sz="4" w:space="0" w:color="808080"/>
            </w:tcBorders>
            <w:shd w:val="clear" w:color="auto" w:fill="D9E2F3"/>
            <w:tcMar>
              <w:top w:w="50" w:type="dxa"/>
              <w:left w:w="100" w:type="dxa"/>
              <w:bottom w:w="50" w:type="dxa"/>
              <w:right w:w="100" w:type="dxa"/>
            </w:tcMar>
          </w:tcPr>
          <w:p w14:paraId="0230582D" w14:textId="77777777" w:rsidR="00023BF1" w:rsidRDefault="00000000">
            <w:pPr>
              <w:spacing w:after="0" w:line="240" w:lineRule="auto"/>
              <w:rPr>
                <w:sz w:val="20"/>
                <w:szCs w:val="20"/>
              </w:rPr>
            </w:pPr>
            <w:r>
              <w:rPr>
                <w:rFonts w:cs="Times New Roman"/>
                <w:b/>
                <w:sz w:val="20"/>
              </w:rPr>
              <w:t>Method</w:t>
            </w:r>
          </w:p>
        </w:tc>
        <w:tc>
          <w:tcPr>
            <w:tcW w:w="3744" w:type="dxa"/>
            <w:tcBorders>
              <w:top w:val="single" w:sz="4" w:space="0" w:color="808080"/>
              <w:left w:val="single" w:sz="4" w:space="0" w:color="808080"/>
              <w:bottom w:val="single" w:sz="4" w:space="0" w:color="808080"/>
              <w:right w:val="single" w:sz="4" w:space="0" w:color="808080"/>
            </w:tcBorders>
            <w:shd w:val="clear" w:color="auto" w:fill="D9E2F3"/>
            <w:tcMar>
              <w:top w:w="50" w:type="dxa"/>
              <w:left w:w="100" w:type="dxa"/>
              <w:bottom w:w="50" w:type="dxa"/>
              <w:right w:w="100" w:type="dxa"/>
            </w:tcMar>
          </w:tcPr>
          <w:p w14:paraId="13B37105" w14:textId="77777777" w:rsidR="00023BF1" w:rsidRDefault="00000000">
            <w:pPr>
              <w:spacing w:after="0" w:line="240" w:lineRule="auto"/>
              <w:rPr>
                <w:sz w:val="20"/>
                <w:szCs w:val="20"/>
              </w:rPr>
            </w:pPr>
            <w:r>
              <w:rPr>
                <w:rFonts w:cs="Times New Roman"/>
                <w:b/>
                <w:sz w:val="20"/>
              </w:rPr>
              <w:t>Endpoint</w:t>
            </w:r>
          </w:p>
        </w:tc>
        <w:tc>
          <w:tcPr>
            <w:tcW w:w="3845" w:type="dxa"/>
            <w:tcBorders>
              <w:top w:val="single" w:sz="4" w:space="0" w:color="808080"/>
              <w:left w:val="single" w:sz="4" w:space="0" w:color="808080"/>
              <w:bottom w:val="single" w:sz="4" w:space="0" w:color="808080"/>
              <w:right w:val="single" w:sz="4" w:space="0" w:color="808080"/>
            </w:tcBorders>
            <w:shd w:val="clear" w:color="auto" w:fill="D9E2F3"/>
            <w:tcMar>
              <w:top w:w="50" w:type="dxa"/>
              <w:left w:w="100" w:type="dxa"/>
              <w:bottom w:w="50" w:type="dxa"/>
              <w:right w:w="100" w:type="dxa"/>
            </w:tcMar>
          </w:tcPr>
          <w:p w14:paraId="660388E9" w14:textId="77777777" w:rsidR="00023BF1" w:rsidRDefault="00000000">
            <w:pPr>
              <w:spacing w:after="0" w:line="240" w:lineRule="auto"/>
              <w:rPr>
                <w:sz w:val="20"/>
                <w:szCs w:val="20"/>
              </w:rPr>
            </w:pPr>
            <w:r>
              <w:rPr>
                <w:rFonts w:cs="Times New Roman"/>
                <w:b/>
                <w:sz w:val="20"/>
              </w:rPr>
              <w:t>Purpose / contract</w:t>
            </w:r>
          </w:p>
        </w:tc>
      </w:tr>
      <w:tr w:rsidR="00023BF1" w14:paraId="179D22F7" w14:textId="77777777">
        <w:trPr>
          <w:cantSplit/>
          <w:jc w:val="center"/>
        </w:trPr>
        <w:tc>
          <w:tcPr>
            <w:tcW w:w="144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4054B07C" w14:textId="77777777" w:rsidR="00023BF1" w:rsidRDefault="00000000">
            <w:pPr>
              <w:spacing w:after="0" w:line="240" w:lineRule="auto"/>
              <w:rPr>
                <w:sz w:val="20"/>
                <w:szCs w:val="20"/>
              </w:rPr>
            </w:pPr>
            <w:r>
              <w:rPr>
                <w:rFonts w:cs="Times New Roman"/>
                <w:sz w:val="20"/>
              </w:rPr>
              <w:t>GET</w:t>
            </w:r>
          </w:p>
        </w:tc>
        <w:tc>
          <w:tcPr>
            <w:tcW w:w="3744"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0C0358D2" w14:textId="77777777" w:rsidR="00023BF1" w:rsidRDefault="00000000">
            <w:pPr>
              <w:spacing w:after="0" w:line="240" w:lineRule="auto"/>
              <w:rPr>
                <w:sz w:val="20"/>
                <w:szCs w:val="20"/>
              </w:rPr>
            </w:pPr>
            <w:r>
              <w:rPr>
                <w:rFonts w:ascii="Courier New" w:eastAsia="Courier New" w:hAnsi="Courier New" w:cs="Courier New"/>
                <w:sz w:val="17"/>
              </w:rPr>
              <w:t>/api/employee-salary</w:t>
            </w:r>
          </w:p>
        </w:tc>
        <w:tc>
          <w:tcPr>
            <w:tcW w:w="3845"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7773269C" w14:textId="77777777" w:rsidR="00023BF1" w:rsidRDefault="00000000">
            <w:pPr>
              <w:spacing w:after="0" w:line="240" w:lineRule="auto"/>
              <w:rPr>
                <w:sz w:val="20"/>
                <w:szCs w:val="20"/>
              </w:rPr>
            </w:pPr>
            <w:r>
              <w:rPr>
                <w:rFonts w:cs="Times New Roman"/>
                <w:sz w:val="20"/>
              </w:rPr>
              <w:t>List salary structures with filters.</w:t>
            </w:r>
          </w:p>
        </w:tc>
      </w:tr>
      <w:tr w:rsidR="00023BF1" w14:paraId="539E06E8" w14:textId="77777777">
        <w:trPr>
          <w:cantSplit/>
          <w:jc w:val="center"/>
        </w:trPr>
        <w:tc>
          <w:tcPr>
            <w:tcW w:w="144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02530D9D" w14:textId="77777777" w:rsidR="00023BF1" w:rsidRDefault="00000000">
            <w:pPr>
              <w:spacing w:after="0" w:line="240" w:lineRule="auto"/>
              <w:rPr>
                <w:sz w:val="20"/>
                <w:szCs w:val="20"/>
              </w:rPr>
            </w:pPr>
            <w:r>
              <w:rPr>
                <w:rFonts w:cs="Times New Roman"/>
                <w:sz w:val="20"/>
              </w:rPr>
              <w:t>GET</w:t>
            </w:r>
          </w:p>
        </w:tc>
        <w:tc>
          <w:tcPr>
            <w:tcW w:w="3744"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473DF622" w14:textId="77777777" w:rsidR="00023BF1" w:rsidRDefault="00000000">
            <w:pPr>
              <w:spacing w:after="0" w:line="240" w:lineRule="auto"/>
              <w:rPr>
                <w:sz w:val="20"/>
                <w:szCs w:val="20"/>
              </w:rPr>
            </w:pPr>
            <w:r>
              <w:rPr>
                <w:rFonts w:ascii="Courier New" w:eastAsia="Courier New" w:hAnsi="Courier New" w:cs="Courier New"/>
                <w:sz w:val="17"/>
              </w:rPr>
              <w:t>/api/employee-salary/current/:employeeId</w:t>
            </w:r>
          </w:p>
        </w:tc>
        <w:tc>
          <w:tcPr>
            <w:tcW w:w="3845"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2F1855BD" w14:textId="77777777" w:rsidR="00023BF1" w:rsidRDefault="00000000">
            <w:pPr>
              <w:spacing w:after="0" w:line="240" w:lineRule="auto"/>
              <w:rPr>
                <w:sz w:val="20"/>
                <w:szCs w:val="20"/>
              </w:rPr>
            </w:pPr>
            <w:r>
              <w:rPr>
                <w:rFonts w:cs="Times New Roman"/>
                <w:sz w:val="20"/>
              </w:rPr>
              <w:t>The employee's current Active structure with its components.</w:t>
            </w:r>
          </w:p>
        </w:tc>
      </w:tr>
      <w:tr w:rsidR="00023BF1" w14:paraId="2484AB99" w14:textId="77777777">
        <w:trPr>
          <w:cantSplit/>
          <w:jc w:val="center"/>
        </w:trPr>
        <w:tc>
          <w:tcPr>
            <w:tcW w:w="144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707BC48D" w14:textId="77777777" w:rsidR="00023BF1" w:rsidRDefault="00000000">
            <w:pPr>
              <w:spacing w:after="0" w:line="240" w:lineRule="auto"/>
              <w:rPr>
                <w:sz w:val="20"/>
                <w:szCs w:val="20"/>
              </w:rPr>
            </w:pPr>
            <w:r>
              <w:rPr>
                <w:rFonts w:cs="Times New Roman"/>
                <w:sz w:val="20"/>
              </w:rPr>
              <w:t>GET</w:t>
            </w:r>
          </w:p>
        </w:tc>
        <w:tc>
          <w:tcPr>
            <w:tcW w:w="3744"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57303FFF" w14:textId="77777777" w:rsidR="00023BF1" w:rsidRDefault="00000000">
            <w:pPr>
              <w:spacing w:after="0" w:line="240" w:lineRule="auto"/>
              <w:rPr>
                <w:sz w:val="20"/>
                <w:szCs w:val="20"/>
              </w:rPr>
            </w:pPr>
            <w:r>
              <w:rPr>
                <w:rFonts w:ascii="Courier New" w:eastAsia="Courier New" w:hAnsi="Courier New" w:cs="Courier New"/>
                <w:sz w:val="17"/>
              </w:rPr>
              <w:t>/api/employee-salary/by-date/:employeeId</w:t>
            </w:r>
          </w:p>
        </w:tc>
        <w:tc>
          <w:tcPr>
            <w:tcW w:w="3845"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7113ED54" w14:textId="77777777" w:rsidR="00023BF1" w:rsidRDefault="00000000">
            <w:pPr>
              <w:spacing w:after="0" w:line="240" w:lineRule="auto"/>
              <w:rPr>
                <w:sz w:val="20"/>
                <w:szCs w:val="20"/>
              </w:rPr>
            </w:pPr>
            <w:r>
              <w:rPr>
                <w:rFonts w:cs="Times New Roman"/>
                <w:sz w:val="20"/>
              </w:rPr>
              <w:t>The structure in force on a given date.</w:t>
            </w:r>
          </w:p>
        </w:tc>
      </w:tr>
      <w:tr w:rsidR="00023BF1" w14:paraId="79CC86B2" w14:textId="77777777">
        <w:trPr>
          <w:cantSplit/>
          <w:jc w:val="center"/>
        </w:trPr>
        <w:tc>
          <w:tcPr>
            <w:tcW w:w="144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10B7DEA2" w14:textId="77777777" w:rsidR="00023BF1" w:rsidRDefault="00000000">
            <w:pPr>
              <w:spacing w:after="0" w:line="240" w:lineRule="auto"/>
              <w:rPr>
                <w:sz w:val="20"/>
                <w:szCs w:val="20"/>
              </w:rPr>
            </w:pPr>
            <w:r>
              <w:rPr>
                <w:rFonts w:cs="Times New Roman"/>
                <w:sz w:val="20"/>
              </w:rPr>
              <w:lastRenderedPageBreak/>
              <w:t>GET</w:t>
            </w:r>
          </w:p>
        </w:tc>
        <w:tc>
          <w:tcPr>
            <w:tcW w:w="3744"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78E49C5A" w14:textId="77777777" w:rsidR="00023BF1" w:rsidRDefault="00000000">
            <w:pPr>
              <w:spacing w:after="0" w:line="240" w:lineRule="auto"/>
              <w:rPr>
                <w:sz w:val="20"/>
                <w:szCs w:val="20"/>
              </w:rPr>
            </w:pPr>
            <w:r>
              <w:rPr>
                <w:rFonts w:ascii="Courier New" w:eastAsia="Courier New" w:hAnsi="Courier New" w:cs="Courier New"/>
                <w:sz w:val="17"/>
              </w:rPr>
              <w:t>/api/employee-salary/history/:employeeId</w:t>
            </w:r>
          </w:p>
        </w:tc>
        <w:tc>
          <w:tcPr>
            <w:tcW w:w="3845"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754F2F0A" w14:textId="77777777" w:rsidR="00023BF1" w:rsidRDefault="00000000">
            <w:pPr>
              <w:spacing w:after="0" w:line="240" w:lineRule="auto"/>
              <w:rPr>
                <w:sz w:val="20"/>
                <w:szCs w:val="20"/>
              </w:rPr>
            </w:pPr>
            <w:r>
              <w:rPr>
                <w:rFonts w:cs="Times New Roman"/>
                <w:sz w:val="20"/>
              </w:rPr>
              <w:t>All structures the employee has had.</w:t>
            </w:r>
          </w:p>
        </w:tc>
      </w:tr>
      <w:tr w:rsidR="00023BF1" w14:paraId="74F6B9B9" w14:textId="77777777">
        <w:trPr>
          <w:cantSplit/>
          <w:jc w:val="center"/>
        </w:trPr>
        <w:tc>
          <w:tcPr>
            <w:tcW w:w="144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36584271" w14:textId="77777777" w:rsidR="00023BF1" w:rsidRDefault="00000000">
            <w:pPr>
              <w:spacing w:after="0" w:line="240" w:lineRule="auto"/>
              <w:rPr>
                <w:sz w:val="20"/>
                <w:szCs w:val="20"/>
              </w:rPr>
            </w:pPr>
            <w:r>
              <w:rPr>
                <w:rFonts w:cs="Times New Roman"/>
                <w:sz w:val="20"/>
              </w:rPr>
              <w:t>GET</w:t>
            </w:r>
          </w:p>
        </w:tc>
        <w:tc>
          <w:tcPr>
            <w:tcW w:w="3744"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72F9B28D" w14:textId="77777777" w:rsidR="00023BF1" w:rsidRDefault="00000000">
            <w:pPr>
              <w:spacing w:after="0" w:line="240" w:lineRule="auto"/>
              <w:rPr>
                <w:sz w:val="20"/>
                <w:szCs w:val="20"/>
              </w:rPr>
            </w:pPr>
            <w:r>
              <w:rPr>
                <w:rFonts w:ascii="Courier New" w:eastAsia="Courier New" w:hAnsi="Courier New" w:cs="Courier New"/>
                <w:sz w:val="17"/>
              </w:rPr>
              <w:t>/api/employee-salary/revisions/:employeeId</w:t>
            </w:r>
          </w:p>
        </w:tc>
        <w:tc>
          <w:tcPr>
            <w:tcW w:w="3845"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7043D2B1" w14:textId="77777777" w:rsidR="00023BF1" w:rsidRDefault="00000000">
            <w:pPr>
              <w:spacing w:after="0" w:line="240" w:lineRule="auto"/>
              <w:rPr>
                <w:sz w:val="20"/>
                <w:szCs w:val="20"/>
              </w:rPr>
            </w:pPr>
            <w:r>
              <w:rPr>
                <w:rFonts w:cs="Times New Roman"/>
                <w:sz w:val="20"/>
              </w:rPr>
              <w:t>The employee's revision history.</w:t>
            </w:r>
          </w:p>
        </w:tc>
      </w:tr>
      <w:tr w:rsidR="00023BF1" w14:paraId="66EB68EE" w14:textId="77777777">
        <w:trPr>
          <w:cantSplit/>
          <w:jc w:val="center"/>
        </w:trPr>
        <w:tc>
          <w:tcPr>
            <w:tcW w:w="144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383FDDED" w14:textId="77777777" w:rsidR="00023BF1" w:rsidRDefault="00000000">
            <w:pPr>
              <w:spacing w:after="0" w:line="240" w:lineRule="auto"/>
              <w:rPr>
                <w:sz w:val="20"/>
                <w:szCs w:val="20"/>
              </w:rPr>
            </w:pPr>
            <w:r>
              <w:rPr>
                <w:rFonts w:cs="Times New Roman"/>
                <w:sz w:val="20"/>
              </w:rPr>
              <w:t>POST</w:t>
            </w:r>
          </w:p>
        </w:tc>
        <w:tc>
          <w:tcPr>
            <w:tcW w:w="3744"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0531A059" w14:textId="77777777" w:rsidR="00023BF1" w:rsidRDefault="00000000">
            <w:pPr>
              <w:spacing w:after="0" w:line="240" w:lineRule="auto"/>
              <w:rPr>
                <w:sz w:val="20"/>
                <w:szCs w:val="20"/>
              </w:rPr>
            </w:pPr>
            <w:r>
              <w:rPr>
                <w:rFonts w:ascii="Courier New" w:eastAsia="Courier New" w:hAnsi="Courier New" w:cs="Courier New"/>
                <w:sz w:val="17"/>
              </w:rPr>
              <w:t>/api/employee-salary/assign</w:t>
            </w:r>
          </w:p>
        </w:tc>
        <w:tc>
          <w:tcPr>
            <w:tcW w:w="3845"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5BE1223D" w14:textId="77777777" w:rsidR="00023BF1" w:rsidRDefault="00000000">
            <w:pPr>
              <w:spacing w:after="0" w:line="240" w:lineRule="auto"/>
              <w:rPr>
                <w:sz w:val="20"/>
                <w:szCs w:val="20"/>
              </w:rPr>
            </w:pPr>
            <w:r>
              <w:rPr>
                <w:rFonts w:cs="Times New Roman"/>
                <w:sz w:val="20"/>
              </w:rPr>
              <w:t>Body: employeeId, companyId, effectiveFrom, components. Creates the first structure.</w:t>
            </w:r>
          </w:p>
        </w:tc>
      </w:tr>
      <w:tr w:rsidR="00023BF1" w14:paraId="30E027F6" w14:textId="77777777">
        <w:trPr>
          <w:cantSplit/>
          <w:jc w:val="center"/>
        </w:trPr>
        <w:tc>
          <w:tcPr>
            <w:tcW w:w="144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70256C71" w14:textId="77777777" w:rsidR="00023BF1" w:rsidRDefault="00000000">
            <w:pPr>
              <w:spacing w:after="0" w:line="240" w:lineRule="auto"/>
              <w:rPr>
                <w:sz w:val="20"/>
                <w:szCs w:val="20"/>
              </w:rPr>
            </w:pPr>
            <w:r>
              <w:rPr>
                <w:rFonts w:cs="Times New Roman"/>
                <w:sz w:val="20"/>
              </w:rPr>
              <w:t>POST</w:t>
            </w:r>
          </w:p>
        </w:tc>
        <w:tc>
          <w:tcPr>
            <w:tcW w:w="3744"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66BE2029" w14:textId="77777777" w:rsidR="00023BF1" w:rsidRDefault="00000000">
            <w:pPr>
              <w:spacing w:after="0" w:line="240" w:lineRule="auto"/>
              <w:rPr>
                <w:sz w:val="20"/>
                <w:szCs w:val="20"/>
              </w:rPr>
            </w:pPr>
            <w:r>
              <w:rPr>
                <w:rFonts w:ascii="Courier New" w:eastAsia="Courier New" w:hAnsi="Courier New" w:cs="Courier New"/>
                <w:sz w:val="17"/>
              </w:rPr>
              <w:t>/api/employee-salary/bulk-assign</w:t>
            </w:r>
          </w:p>
        </w:tc>
        <w:tc>
          <w:tcPr>
            <w:tcW w:w="3845"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26E4C181" w14:textId="77777777" w:rsidR="00023BF1" w:rsidRDefault="00000000">
            <w:pPr>
              <w:spacing w:after="0" w:line="240" w:lineRule="auto"/>
              <w:rPr>
                <w:sz w:val="20"/>
                <w:szCs w:val="20"/>
              </w:rPr>
            </w:pPr>
            <w:r>
              <w:rPr>
                <w:rFonts w:cs="Times New Roman"/>
                <w:sz w:val="20"/>
              </w:rPr>
              <w:t>Assign structures to many employees; returns per-employee results.</w:t>
            </w:r>
          </w:p>
        </w:tc>
      </w:tr>
      <w:tr w:rsidR="00023BF1" w14:paraId="1CB63DA4" w14:textId="77777777">
        <w:trPr>
          <w:cantSplit/>
          <w:jc w:val="center"/>
        </w:trPr>
        <w:tc>
          <w:tcPr>
            <w:tcW w:w="144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2269E7C1" w14:textId="77777777" w:rsidR="00023BF1" w:rsidRDefault="00000000">
            <w:pPr>
              <w:spacing w:after="0" w:line="240" w:lineRule="auto"/>
              <w:rPr>
                <w:sz w:val="20"/>
                <w:szCs w:val="20"/>
              </w:rPr>
            </w:pPr>
            <w:r>
              <w:rPr>
                <w:rFonts w:cs="Times New Roman"/>
                <w:sz w:val="20"/>
              </w:rPr>
              <w:t>POST</w:t>
            </w:r>
          </w:p>
        </w:tc>
        <w:tc>
          <w:tcPr>
            <w:tcW w:w="3744"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53EC935B" w14:textId="77777777" w:rsidR="00023BF1" w:rsidRDefault="00000000">
            <w:pPr>
              <w:spacing w:after="0" w:line="240" w:lineRule="auto"/>
              <w:rPr>
                <w:sz w:val="20"/>
                <w:szCs w:val="20"/>
              </w:rPr>
            </w:pPr>
            <w:r>
              <w:rPr>
                <w:rFonts w:ascii="Courier New" w:eastAsia="Courier New" w:hAnsi="Courier New" w:cs="Courier New"/>
                <w:sz w:val="17"/>
              </w:rPr>
              <w:t>/api/employee-salary/revise</w:t>
            </w:r>
          </w:p>
        </w:tc>
        <w:tc>
          <w:tcPr>
            <w:tcW w:w="3845"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35DDE566" w14:textId="77777777" w:rsidR="00023BF1" w:rsidRDefault="00000000">
            <w:pPr>
              <w:spacing w:after="0" w:line="240" w:lineRule="auto"/>
              <w:rPr>
                <w:sz w:val="20"/>
                <w:szCs w:val="20"/>
              </w:rPr>
            </w:pPr>
            <w:r>
              <w:rPr>
                <w:rFonts w:cs="Times New Roman"/>
                <w:sz w:val="20"/>
              </w:rPr>
              <w:t>Body: employeeId, effectiveFrom, revisionType, components, reason. Closes the current structure and creates the next.</w:t>
            </w:r>
          </w:p>
        </w:tc>
      </w:tr>
      <w:tr w:rsidR="00023BF1" w14:paraId="23761311" w14:textId="77777777">
        <w:trPr>
          <w:cantSplit/>
          <w:jc w:val="center"/>
        </w:trPr>
        <w:tc>
          <w:tcPr>
            <w:tcW w:w="144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16679047" w14:textId="77777777" w:rsidR="00023BF1" w:rsidRDefault="00000000">
            <w:pPr>
              <w:spacing w:after="0" w:line="240" w:lineRule="auto"/>
              <w:rPr>
                <w:sz w:val="20"/>
                <w:szCs w:val="20"/>
              </w:rPr>
            </w:pPr>
            <w:r>
              <w:rPr>
                <w:rFonts w:cs="Times New Roman"/>
                <w:sz w:val="20"/>
              </w:rPr>
              <w:t>PUT / DELETE</w:t>
            </w:r>
          </w:p>
        </w:tc>
        <w:tc>
          <w:tcPr>
            <w:tcW w:w="3744"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1E16A326" w14:textId="77777777" w:rsidR="00023BF1" w:rsidRDefault="00000000">
            <w:pPr>
              <w:spacing w:after="0" w:line="240" w:lineRule="auto"/>
              <w:rPr>
                <w:sz w:val="20"/>
                <w:szCs w:val="20"/>
              </w:rPr>
            </w:pPr>
            <w:r>
              <w:rPr>
                <w:rFonts w:ascii="Courier New" w:eastAsia="Courier New" w:hAnsi="Courier New" w:cs="Courier New"/>
                <w:sz w:val="17"/>
              </w:rPr>
              <w:t>/api/employee-salary/:id</w:t>
            </w:r>
          </w:p>
        </w:tc>
        <w:tc>
          <w:tcPr>
            <w:tcW w:w="3845"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657DBAD9" w14:textId="77777777" w:rsidR="00023BF1" w:rsidRDefault="00000000">
            <w:pPr>
              <w:spacing w:after="0" w:line="240" w:lineRule="auto"/>
              <w:rPr>
                <w:sz w:val="20"/>
                <w:szCs w:val="20"/>
              </w:rPr>
            </w:pPr>
            <w:r>
              <w:rPr>
                <w:rFonts w:cs="Times New Roman"/>
                <w:sz w:val="20"/>
              </w:rPr>
              <w:t>Update or remove a structure.</w:t>
            </w:r>
          </w:p>
        </w:tc>
      </w:tr>
      <w:tr w:rsidR="00023BF1" w14:paraId="7555257C" w14:textId="77777777">
        <w:trPr>
          <w:cantSplit/>
          <w:jc w:val="center"/>
        </w:trPr>
        <w:tc>
          <w:tcPr>
            <w:tcW w:w="144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03C62CCD" w14:textId="77777777" w:rsidR="00023BF1" w:rsidRDefault="00000000">
            <w:pPr>
              <w:spacing w:after="0" w:line="240" w:lineRule="auto"/>
              <w:rPr>
                <w:sz w:val="20"/>
                <w:szCs w:val="20"/>
              </w:rPr>
            </w:pPr>
            <w:r>
              <w:rPr>
                <w:rFonts w:cs="Times New Roman"/>
                <w:sz w:val="20"/>
              </w:rPr>
              <w:t>GET / POST / PUT / DELETE</w:t>
            </w:r>
          </w:p>
        </w:tc>
        <w:tc>
          <w:tcPr>
            <w:tcW w:w="3744"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64B15BBC" w14:textId="77777777" w:rsidR="00023BF1" w:rsidRDefault="00000000">
            <w:pPr>
              <w:spacing w:after="0" w:line="240" w:lineRule="auto"/>
              <w:rPr>
                <w:sz w:val="20"/>
                <w:szCs w:val="20"/>
              </w:rPr>
            </w:pPr>
            <w:r>
              <w:rPr>
                <w:rFonts w:ascii="Courier New" w:eastAsia="Courier New" w:hAnsi="Courier New" w:cs="Courier New"/>
                <w:sz w:val="17"/>
              </w:rPr>
              <w:t>/api/employer-grades</w:t>
            </w:r>
            <w:r>
              <w:rPr>
                <w:rFonts w:cs="Times New Roman"/>
                <w:sz w:val="20"/>
              </w:rPr>
              <w:t xml:space="preserve"> · </w:t>
            </w:r>
            <w:r>
              <w:rPr>
                <w:rFonts w:ascii="Courier New" w:eastAsia="Courier New" w:hAnsi="Courier New" w:cs="Courier New"/>
                <w:sz w:val="17"/>
              </w:rPr>
              <w:t>/api/employer-grades/:id</w:t>
            </w:r>
          </w:p>
        </w:tc>
        <w:tc>
          <w:tcPr>
            <w:tcW w:w="3845"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03191C09" w14:textId="77777777" w:rsidR="00023BF1" w:rsidRDefault="00000000">
            <w:pPr>
              <w:spacing w:after="0" w:line="240" w:lineRule="auto"/>
              <w:rPr>
                <w:sz w:val="20"/>
                <w:szCs w:val="20"/>
              </w:rPr>
            </w:pPr>
            <w:r>
              <w:rPr>
                <w:rFonts w:cs="Times New Roman"/>
                <w:sz w:val="20"/>
              </w:rPr>
              <w:t>Maintain employer grades.</w:t>
            </w:r>
          </w:p>
        </w:tc>
      </w:tr>
      <w:tr w:rsidR="00023BF1" w14:paraId="2B15423C" w14:textId="77777777">
        <w:trPr>
          <w:cantSplit/>
          <w:jc w:val="center"/>
        </w:trPr>
        <w:tc>
          <w:tcPr>
            <w:tcW w:w="144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5E8C0A4C" w14:textId="77777777" w:rsidR="00023BF1" w:rsidRDefault="00000000">
            <w:pPr>
              <w:spacing w:after="0" w:line="240" w:lineRule="auto"/>
              <w:rPr>
                <w:sz w:val="20"/>
                <w:szCs w:val="20"/>
              </w:rPr>
            </w:pPr>
            <w:r>
              <w:rPr>
                <w:rFonts w:cs="Times New Roman"/>
                <w:sz w:val="20"/>
              </w:rPr>
              <w:t>GET / POST / PUT / DELETE</w:t>
            </w:r>
          </w:p>
        </w:tc>
        <w:tc>
          <w:tcPr>
            <w:tcW w:w="3744"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3D73E6F1" w14:textId="77777777" w:rsidR="00023BF1" w:rsidRDefault="00000000">
            <w:pPr>
              <w:spacing w:after="0" w:line="240" w:lineRule="auto"/>
              <w:rPr>
                <w:sz w:val="20"/>
                <w:szCs w:val="20"/>
              </w:rPr>
            </w:pPr>
            <w:r>
              <w:rPr>
                <w:rFonts w:ascii="Courier New" w:eastAsia="Courier New" w:hAnsi="Courier New" w:cs="Courier New"/>
                <w:sz w:val="17"/>
              </w:rPr>
              <w:t>/api/employment-types</w:t>
            </w:r>
            <w:r>
              <w:rPr>
                <w:rFonts w:cs="Times New Roman"/>
                <w:sz w:val="20"/>
              </w:rPr>
              <w:t xml:space="preserve"> · </w:t>
            </w:r>
            <w:r>
              <w:rPr>
                <w:rFonts w:ascii="Courier New" w:eastAsia="Courier New" w:hAnsi="Courier New" w:cs="Courier New"/>
                <w:sz w:val="17"/>
              </w:rPr>
              <w:t>/api/employment-types/:id</w:t>
            </w:r>
          </w:p>
        </w:tc>
        <w:tc>
          <w:tcPr>
            <w:tcW w:w="3845"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226F8385" w14:textId="77777777" w:rsidR="00023BF1" w:rsidRDefault="00000000">
            <w:pPr>
              <w:spacing w:after="0" w:line="240" w:lineRule="auto"/>
              <w:rPr>
                <w:sz w:val="20"/>
                <w:szCs w:val="20"/>
              </w:rPr>
            </w:pPr>
            <w:r>
              <w:rPr>
                <w:rFonts w:cs="Times New Roman"/>
                <w:sz w:val="20"/>
              </w:rPr>
              <w:t>Maintain employment types.</w:t>
            </w:r>
          </w:p>
        </w:tc>
      </w:tr>
    </w:tbl>
    <w:p w14:paraId="699AC51F" w14:textId="77777777" w:rsidR="00023BF1" w:rsidRDefault="00023BF1">
      <w:pPr>
        <w:spacing w:after="80" w:line="120" w:lineRule="exact"/>
      </w:pPr>
    </w:p>
    <w:p w14:paraId="7189217B" w14:textId="77777777" w:rsidR="00023BF1" w:rsidRDefault="00000000">
      <w:pPr>
        <w:pStyle w:val="Heading3"/>
        <w:spacing w:after="80"/>
      </w:pPr>
      <w:r>
        <w:t>8.5.7 DB Design</w:t>
      </w:r>
    </w:p>
    <w:tbl>
      <w:tblPr>
        <w:tblW w:w="9028" w:type="dxa"/>
        <w:jc w:val="center"/>
        <w:tblLayout w:type="fixed"/>
        <w:tblLook w:val="04A0" w:firstRow="1" w:lastRow="0" w:firstColumn="1" w:lastColumn="0" w:noHBand="0" w:noVBand="1"/>
      </w:tblPr>
      <w:tblGrid>
        <w:gridCol w:w="2087"/>
        <w:gridCol w:w="3168"/>
        <w:gridCol w:w="3773"/>
      </w:tblGrid>
      <w:tr w:rsidR="00023BF1" w14:paraId="5544EB50" w14:textId="77777777">
        <w:trPr>
          <w:cantSplit/>
          <w:tblHeader/>
          <w:jc w:val="center"/>
        </w:trPr>
        <w:tc>
          <w:tcPr>
            <w:tcW w:w="2088" w:type="dxa"/>
            <w:tcBorders>
              <w:top w:val="single" w:sz="4" w:space="0" w:color="808080"/>
              <w:left w:val="single" w:sz="4" w:space="0" w:color="808080"/>
              <w:bottom w:val="single" w:sz="4" w:space="0" w:color="808080"/>
              <w:right w:val="single" w:sz="4" w:space="0" w:color="808080"/>
            </w:tcBorders>
            <w:shd w:val="clear" w:color="auto" w:fill="D9E2F3"/>
            <w:tcMar>
              <w:top w:w="50" w:type="dxa"/>
              <w:left w:w="100" w:type="dxa"/>
              <w:bottom w:w="50" w:type="dxa"/>
              <w:right w:w="100" w:type="dxa"/>
            </w:tcMar>
          </w:tcPr>
          <w:p w14:paraId="34D6691D" w14:textId="77777777" w:rsidR="00023BF1" w:rsidRDefault="00000000">
            <w:pPr>
              <w:spacing w:after="0" w:line="240" w:lineRule="auto"/>
              <w:rPr>
                <w:sz w:val="20"/>
                <w:szCs w:val="20"/>
              </w:rPr>
            </w:pPr>
            <w:r>
              <w:rPr>
                <w:rFonts w:cs="Times New Roman"/>
                <w:b/>
                <w:sz w:val="20"/>
              </w:rPr>
              <w:t>Table</w:t>
            </w:r>
          </w:p>
        </w:tc>
        <w:tc>
          <w:tcPr>
            <w:tcW w:w="3168" w:type="dxa"/>
            <w:tcBorders>
              <w:top w:val="single" w:sz="4" w:space="0" w:color="808080"/>
              <w:left w:val="single" w:sz="4" w:space="0" w:color="808080"/>
              <w:bottom w:val="single" w:sz="4" w:space="0" w:color="808080"/>
              <w:right w:val="single" w:sz="4" w:space="0" w:color="808080"/>
            </w:tcBorders>
            <w:shd w:val="clear" w:color="auto" w:fill="D9E2F3"/>
            <w:tcMar>
              <w:top w:w="50" w:type="dxa"/>
              <w:left w:w="100" w:type="dxa"/>
              <w:bottom w:w="50" w:type="dxa"/>
              <w:right w:w="100" w:type="dxa"/>
            </w:tcMar>
          </w:tcPr>
          <w:p w14:paraId="208B5A13" w14:textId="77777777" w:rsidR="00023BF1" w:rsidRDefault="00000000">
            <w:pPr>
              <w:spacing w:after="0" w:line="240" w:lineRule="auto"/>
              <w:rPr>
                <w:sz w:val="20"/>
                <w:szCs w:val="20"/>
              </w:rPr>
            </w:pPr>
            <w:r>
              <w:rPr>
                <w:rFonts w:cs="Times New Roman"/>
                <w:b/>
                <w:sz w:val="20"/>
              </w:rPr>
              <w:t>Keys &amp; indexes</w:t>
            </w:r>
          </w:p>
        </w:tc>
        <w:tc>
          <w:tcPr>
            <w:tcW w:w="3773" w:type="dxa"/>
            <w:tcBorders>
              <w:top w:val="single" w:sz="4" w:space="0" w:color="808080"/>
              <w:left w:val="single" w:sz="4" w:space="0" w:color="808080"/>
              <w:bottom w:val="single" w:sz="4" w:space="0" w:color="808080"/>
              <w:right w:val="single" w:sz="4" w:space="0" w:color="808080"/>
            </w:tcBorders>
            <w:shd w:val="clear" w:color="auto" w:fill="D9E2F3"/>
            <w:tcMar>
              <w:top w:w="50" w:type="dxa"/>
              <w:left w:w="100" w:type="dxa"/>
              <w:bottom w:w="50" w:type="dxa"/>
              <w:right w:w="100" w:type="dxa"/>
            </w:tcMar>
          </w:tcPr>
          <w:p w14:paraId="1D0B4AE5" w14:textId="77777777" w:rsidR="00023BF1" w:rsidRDefault="00000000">
            <w:pPr>
              <w:spacing w:after="0" w:line="240" w:lineRule="auto"/>
              <w:rPr>
                <w:sz w:val="20"/>
                <w:szCs w:val="20"/>
              </w:rPr>
            </w:pPr>
            <w:r>
              <w:rPr>
                <w:rFonts w:cs="Times New Roman"/>
                <w:b/>
                <w:sz w:val="20"/>
              </w:rPr>
              <w:t>Key columns</w:t>
            </w:r>
          </w:p>
        </w:tc>
      </w:tr>
      <w:tr w:rsidR="00023BF1" w14:paraId="4437962E" w14:textId="77777777">
        <w:trPr>
          <w:cantSplit/>
          <w:jc w:val="center"/>
        </w:trPr>
        <w:tc>
          <w:tcPr>
            <w:tcW w:w="2088"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500437C6" w14:textId="77777777" w:rsidR="00023BF1" w:rsidRDefault="00000000">
            <w:pPr>
              <w:spacing w:after="0" w:line="240" w:lineRule="auto"/>
              <w:rPr>
                <w:sz w:val="20"/>
                <w:szCs w:val="20"/>
              </w:rPr>
            </w:pPr>
            <w:r>
              <w:rPr>
                <w:rFonts w:ascii="Courier New" w:eastAsia="Courier New" w:hAnsi="Courier New" w:cs="Courier New"/>
                <w:sz w:val="17"/>
              </w:rPr>
              <w:t>employee_salary_masters</w:t>
            </w:r>
          </w:p>
        </w:tc>
        <w:tc>
          <w:tcPr>
            <w:tcW w:w="3168"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4CDC8D5B" w14:textId="77777777" w:rsidR="00023BF1" w:rsidRDefault="00000000">
            <w:pPr>
              <w:spacing w:after="0" w:line="240" w:lineRule="auto"/>
              <w:rPr>
                <w:sz w:val="20"/>
                <w:szCs w:val="20"/>
              </w:rPr>
            </w:pPr>
            <w:r>
              <w:rPr>
                <w:rFonts w:cs="Times New Roman"/>
                <w:sz w:val="20"/>
              </w:rPr>
              <w:t xml:space="preserve">PK </w:t>
            </w:r>
            <w:r>
              <w:rPr>
                <w:rFonts w:ascii="Courier New" w:eastAsia="Courier New" w:hAnsi="Courier New" w:cs="Courier New"/>
                <w:sz w:val="17"/>
              </w:rPr>
              <w:t>id</w:t>
            </w:r>
            <w:r>
              <w:rPr>
                <w:rFonts w:cs="Times New Roman"/>
                <w:sz w:val="20"/>
              </w:rPr>
              <w:t xml:space="preserve"> (auto) · INDEX (employeeId, effectiveFrom), (employeeId, status), (companyId, effectiveFrom) · FK </w:t>
            </w:r>
            <w:r>
              <w:rPr>
                <w:rFonts w:ascii="Courier New" w:eastAsia="Courier New" w:hAnsi="Courier New" w:cs="Courier New"/>
                <w:sz w:val="17"/>
              </w:rPr>
              <w:t>employeeId</w:t>
            </w:r>
            <w:r>
              <w:rPr>
                <w:rFonts w:cs="Times New Roman"/>
                <w:sz w:val="20"/>
              </w:rPr>
              <w:t xml:space="preserve">, </w:t>
            </w:r>
            <w:r>
              <w:rPr>
                <w:rFonts w:ascii="Courier New" w:eastAsia="Courier New" w:hAnsi="Courier New" w:cs="Courier New"/>
                <w:sz w:val="17"/>
              </w:rPr>
              <w:t>companyId</w:t>
            </w:r>
            <w:r>
              <w:rPr>
                <w:rFonts w:cs="Times New Roman"/>
                <w:sz w:val="20"/>
              </w:rPr>
              <w:t xml:space="preserve">, </w:t>
            </w:r>
            <w:r>
              <w:rPr>
                <w:rFonts w:ascii="Courier New" w:eastAsia="Courier New" w:hAnsi="Courier New" w:cs="Courier New"/>
                <w:sz w:val="17"/>
              </w:rPr>
              <w:t>previousSalaryId</w:t>
            </w:r>
            <w:r>
              <w:rPr>
                <w:rFonts w:cs="Times New Roman"/>
                <w:sz w:val="20"/>
              </w:rPr>
              <w:t xml:space="preserve"> → self</w:t>
            </w:r>
          </w:p>
        </w:tc>
        <w:tc>
          <w:tcPr>
            <w:tcW w:w="3773"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4427C183" w14:textId="77777777" w:rsidR="00023BF1" w:rsidRDefault="00000000">
            <w:pPr>
              <w:spacing w:after="0" w:line="240" w:lineRule="auto"/>
              <w:rPr>
                <w:sz w:val="20"/>
                <w:szCs w:val="20"/>
              </w:rPr>
            </w:pPr>
            <w:r>
              <w:rPr>
                <w:rFonts w:ascii="Courier New" w:eastAsia="Courier New" w:hAnsi="Courier New" w:cs="Courier New"/>
                <w:sz w:val="17"/>
              </w:rPr>
              <w:t>effectiveFrom</w:t>
            </w:r>
            <w:r>
              <w:rPr>
                <w:rFonts w:cs="Times New Roman"/>
                <w:sz w:val="20"/>
              </w:rPr>
              <w:t xml:space="preserve">, </w:t>
            </w:r>
            <w:r>
              <w:rPr>
                <w:rFonts w:ascii="Courier New" w:eastAsia="Courier New" w:hAnsi="Courier New" w:cs="Courier New"/>
                <w:sz w:val="17"/>
              </w:rPr>
              <w:t>effectiveTo</w:t>
            </w:r>
            <w:r>
              <w:rPr>
                <w:rFonts w:cs="Times New Roman"/>
                <w:sz w:val="20"/>
              </w:rPr>
              <w:t xml:space="preserve">, </w:t>
            </w:r>
            <w:r>
              <w:rPr>
                <w:rFonts w:ascii="Courier New" w:eastAsia="Courier New" w:hAnsi="Courier New" w:cs="Courier New"/>
                <w:sz w:val="17"/>
              </w:rPr>
              <w:t>basicSalary</w:t>
            </w:r>
            <w:r>
              <w:rPr>
                <w:rFonts w:cs="Times New Roman"/>
                <w:sz w:val="20"/>
              </w:rPr>
              <w:t xml:space="preserve">, </w:t>
            </w:r>
            <w:r>
              <w:rPr>
                <w:rFonts w:ascii="Courier New" w:eastAsia="Courier New" w:hAnsi="Courier New" w:cs="Courier New"/>
                <w:sz w:val="17"/>
              </w:rPr>
              <w:t>grossSalary</w:t>
            </w:r>
            <w:r>
              <w:rPr>
                <w:rFonts w:cs="Times New Roman"/>
                <w:sz w:val="20"/>
              </w:rPr>
              <w:t xml:space="preserve">, </w:t>
            </w:r>
            <w:r>
              <w:rPr>
                <w:rFonts w:ascii="Courier New" w:eastAsia="Courier New" w:hAnsi="Courier New" w:cs="Courier New"/>
                <w:sz w:val="17"/>
              </w:rPr>
              <w:t>totalDeductions</w:t>
            </w:r>
            <w:r>
              <w:rPr>
                <w:rFonts w:cs="Times New Roman"/>
                <w:sz w:val="20"/>
              </w:rPr>
              <w:t xml:space="preserve">, </w:t>
            </w:r>
            <w:r>
              <w:rPr>
                <w:rFonts w:ascii="Courier New" w:eastAsia="Courier New" w:hAnsi="Courier New" w:cs="Courier New"/>
                <w:sz w:val="17"/>
              </w:rPr>
              <w:t>netSalary</w:t>
            </w:r>
            <w:r>
              <w:rPr>
                <w:rFonts w:cs="Times New Roman"/>
                <w:sz w:val="20"/>
              </w:rPr>
              <w:t xml:space="preserve">, </w:t>
            </w:r>
            <w:r>
              <w:rPr>
                <w:rFonts w:ascii="Courier New" w:eastAsia="Courier New" w:hAnsi="Courier New" w:cs="Courier New"/>
                <w:sz w:val="17"/>
              </w:rPr>
              <w:t>ctcAnnual</w:t>
            </w:r>
            <w:r>
              <w:rPr>
                <w:rFonts w:cs="Times New Roman"/>
                <w:sz w:val="20"/>
              </w:rPr>
              <w:t xml:space="preserve">, </w:t>
            </w:r>
            <w:r>
              <w:rPr>
                <w:rFonts w:ascii="Courier New" w:eastAsia="Courier New" w:hAnsi="Courier New" w:cs="Courier New"/>
                <w:sz w:val="17"/>
              </w:rPr>
              <w:t>ctcMonthly</w:t>
            </w:r>
            <w:r>
              <w:rPr>
                <w:rFonts w:cs="Times New Roman"/>
                <w:sz w:val="20"/>
              </w:rPr>
              <w:t xml:space="preserve"> (all decimal(12,2)), </w:t>
            </w:r>
            <w:r>
              <w:rPr>
                <w:rFonts w:ascii="Courier New" w:eastAsia="Courier New" w:hAnsi="Courier New" w:cs="Courier New"/>
                <w:sz w:val="17"/>
              </w:rPr>
              <w:t>revisionType</w:t>
            </w:r>
            <w:r>
              <w:rPr>
                <w:rFonts w:cs="Times New Roman"/>
                <w:sz w:val="20"/>
              </w:rPr>
              <w:t xml:space="preserve"> ENUM(Initial, Annual_Hike, Promotion, Special_Increment, Correction, Transfer), </w:t>
            </w:r>
            <w:r>
              <w:rPr>
                <w:rFonts w:ascii="Courier New" w:eastAsia="Courier New" w:hAnsi="Courier New" w:cs="Courier New"/>
                <w:sz w:val="17"/>
              </w:rPr>
              <w:t>revisionPercentage</w:t>
            </w:r>
            <w:r>
              <w:rPr>
                <w:rFonts w:cs="Times New Roman"/>
                <w:sz w:val="20"/>
              </w:rPr>
              <w:t xml:space="preserve"> decimal(5,2), </w:t>
            </w:r>
            <w:r>
              <w:rPr>
                <w:rFonts w:ascii="Courier New" w:eastAsia="Courier New" w:hAnsi="Courier New" w:cs="Courier New"/>
                <w:sz w:val="17"/>
              </w:rPr>
              <w:t>status</w:t>
            </w:r>
            <w:r>
              <w:rPr>
                <w:rFonts w:cs="Times New Roman"/>
                <w:sz w:val="20"/>
              </w:rPr>
              <w:t xml:space="preserve"> ENUM(Draft, Active, Superseded, Cancelled), </w:t>
            </w:r>
            <w:r>
              <w:rPr>
                <w:rFonts w:ascii="Courier New" w:eastAsia="Courier New" w:hAnsi="Courier New" w:cs="Courier New"/>
                <w:sz w:val="17"/>
              </w:rPr>
              <w:t>remarks</w:t>
            </w:r>
            <w:r>
              <w:rPr>
                <w:rFonts w:cs="Times New Roman"/>
                <w:sz w:val="20"/>
              </w:rPr>
              <w:t xml:space="preserve">, </w:t>
            </w:r>
            <w:r>
              <w:rPr>
                <w:rFonts w:ascii="Courier New" w:eastAsia="Courier New" w:hAnsi="Courier New" w:cs="Courier New"/>
                <w:sz w:val="17"/>
              </w:rPr>
              <w:t>approvedBy</w:t>
            </w:r>
            <w:r>
              <w:rPr>
                <w:rFonts w:cs="Times New Roman"/>
                <w:sz w:val="20"/>
              </w:rPr>
              <w:t xml:space="preserve">, </w:t>
            </w:r>
            <w:r>
              <w:rPr>
                <w:rFonts w:ascii="Courier New" w:eastAsia="Courier New" w:hAnsi="Courier New" w:cs="Courier New"/>
                <w:sz w:val="17"/>
              </w:rPr>
              <w:t>approvedDate</w:t>
            </w:r>
            <w:r>
              <w:rPr>
                <w:rFonts w:cs="Times New Roman"/>
                <w:sz w:val="20"/>
              </w:rPr>
              <w:t xml:space="preserve">, </w:t>
            </w:r>
            <w:r>
              <w:rPr>
                <w:rFonts w:ascii="Courier New" w:eastAsia="Courier New" w:hAnsi="Courier New" w:cs="Courier New"/>
                <w:sz w:val="17"/>
              </w:rPr>
              <w:t>createdBy</w:t>
            </w:r>
            <w:r>
              <w:rPr>
                <w:rFonts w:cs="Times New Roman"/>
                <w:sz w:val="20"/>
              </w:rPr>
              <w:t xml:space="preserve">, </w:t>
            </w:r>
            <w:r>
              <w:rPr>
                <w:rFonts w:ascii="Courier New" w:eastAsia="Courier New" w:hAnsi="Courier New" w:cs="Courier New"/>
                <w:sz w:val="17"/>
              </w:rPr>
              <w:t>updatedBy</w:t>
            </w:r>
          </w:p>
        </w:tc>
      </w:tr>
      <w:tr w:rsidR="00023BF1" w14:paraId="7DF2C56E" w14:textId="77777777">
        <w:trPr>
          <w:cantSplit/>
          <w:jc w:val="center"/>
        </w:trPr>
        <w:tc>
          <w:tcPr>
            <w:tcW w:w="2088"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23894984" w14:textId="77777777" w:rsidR="00023BF1" w:rsidRDefault="00000000">
            <w:pPr>
              <w:spacing w:after="0" w:line="240" w:lineRule="auto"/>
              <w:rPr>
                <w:sz w:val="20"/>
                <w:szCs w:val="20"/>
              </w:rPr>
            </w:pPr>
            <w:r>
              <w:rPr>
                <w:rFonts w:ascii="Courier New" w:eastAsia="Courier New" w:hAnsi="Courier New" w:cs="Courier New"/>
                <w:sz w:val="17"/>
              </w:rPr>
              <w:t>employee_salary_components</w:t>
            </w:r>
          </w:p>
        </w:tc>
        <w:tc>
          <w:tcPr>
            <w:tcW w:w="3168"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64D60885" w14:textId="77777777" w:rsidR="00023BF1" w:rsidRDefault="00000000">
            <w:pPr>
              <w:spacing w:after="0" w:line="240" w:lineRule="auto"/>
              <w:rPr>
                <w:sz w:val="20"/>
                <w:szCs w:val="20"/>
              </w:rPr>
            </w:pPr>
            <w:r>
              <w:rPr>
                <w:rFonts w:cs="Times New Roman"/>
                <w:sz w:val="20"/>
              </w:rPr>
              <w:t xml:space="preserve">PK </w:t>
            </w:r>
            <w:r>
              <w:rPr>
                <w:rFonts w:ascii="Courier New" w:eastAsia="Courier New" w:hAnsi="Courier New" w:cs="Courier New"/>
                <w:sz w:val="17"/>
              </w:rPr>
              <w:t>id</w:t>
            </w:r>
            <w:r>
              <w:rPr>
                <w:rFonts w:cs="Times New Roman"/>
                <w:sz w:val="20"/>
              </w:rPr>
              <w:t xml:space="preserve"> (auto) · INDEX </w:t>
            </w:r>
            <w:r>
              <w:rPr>
                <w:rFonts w:ascii="Courier New" w:eastAsia="Courier New" w:hAnsi="Courier New" w:cs="Courier New"/>
                <w:sz w:val="17"/>
              </w:rPr>
              <w:t>employeeSalaryMasterId</w:t>
            </w:r>
            <w:r>
              <w:rPr>
                <w:rFonts w:cs="Times New Roman"/>
                <w:sz w:val="20"/>
              </w:rPr>
              <w:t xml:space="preserve">, </w:t>
            </w:r>
            <w:r>
              <w:rPr>
                <w:rFonts w:ascii="Courier New" w:eastAsia="Courier New" w:hAnsi="Courier New" w:cs="Courier New"/>
                <w:sz w:val="17"/>
              </w:rPr>
              <w:t>componentId</w:t>
            </w:r>
            <w:r>
              <w:rPr>
                <w:rFonts w:cs="Times New Roman"/>
                <w:sz w:val="20"/>
              </w:rPr>
              <w:t xml:space="preserve">, </w:t>
            </w:r>
            <w:r>
              <w:rPr>
                <w:rFonts w:ascii="Courier New" w:eastAsia="Courier New" w:hAnsi="Courier New" w:cs="Courier New"/>
                <w:sz w:val="17"/>
              </w:rPr>
              <w:t>componentCode</w:t>
            </w:r>
            <w:r>
              <w:rPr>
                <w:rFonts w:cs="Times New Roman"/>
                <w:sz w:val="20"/>
              </w:rPr>
              <w:t xml:space="preserve"> · FK </w:t>
            </w:r>
            <w:r>
              <w:rPr>
                <w:rFonts w:ascii="Courier New" w:eastAsia="Courier New" w:hAnsi="Courier New" w:cs="Courier New"/>
                <w:sz w:val="17"/>
              </w:rPr>
              <w:t>employeeSalaryMasterId</w:t>
            </w:r>
            <w:r>
              <w:rPr>
                <w:rFonts w:cs="Times New Roman"/>
                <w:sz w:val="20"/>
              </w:rPr>
              <w:t xml:space="preserve">, </w:t>
            </w:r>
            <w:r>
              <w:rPr>
                <w:rFonts w:ascii="Courier New" w:eastAsia="Courier New" w:hAnsi="Courier New" w:cs="Courier New"/>
                <w:sz w:val="17"/>
              </w:rPr>
              <w:t>componentId</w:t>
            </w:r>
            <w:r>
              <w:rPr>
                <w:rFonts w:cs="Times New Roman"/>
                <w:sz w:val="20"/>
              </w:rPr>
              <w:t xml:space="preserve"> → </w:t>
            </w:r>
            <w:r>
              <w:rPr>
                <w:rFonts w:ascii="Courier New" w:eastAsia="Courier New" w:hAnsi="Courier New" w:cs="Courier New"/>
                <w:sz w:val="17"/>
              </w:rPr>
              <w:t>salary_components</w:t>
            </w:r>
            <w:r>
              <w:rPr>
                <w:rFonts w:cs="Times New Roman"/>
                <w:sz w:val="20"/>
              </w:rPr>
              <w:t xml:space="preserve">, </w:t>
            </w:r>
            <w:r>
              <w:rPr>
                <w:rFonts w:ascii="Courier New" w:eastAsia="Courier New" w:hAnsi="Courier New" w:cs="Courier New"/>
                <w:sz w:val="17"/>
              </w:rPr>
              <w:t>formulaId</w:t>
            </w:r>
            <w:r>
              <w:rPr>
                <w:rFonts w:cs="Times New Roman"/>
                <w:sz w:val="20"/>
              </w:rPr>
              <w:t xml:space="preserve"> → </w:t>
            </w:r>
            <w:r>
              <w:rPr>
                <w:rFonts w:ascii="Courier New" w:eastAsia="Courier New" w:hAnsi="Courier New" w:cs="Courier New"/>
                <w:sz w:val="17"/>
              </w:rPr>
              <w:t>formulas</w:t>
            </w:r>
          </w:p>
        </w:tc>
        <w:tc>
          <w:tcPr>
            <w:tcW w:w="3773"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0211BFAB" w14:textId="77777777" w:rsidR="00023BF1" w:rsidRDefault="00000000">
            <w:pPr>
              <w:spacing w:after="0" w:line="240" w:lineRule="auto"/>
              <w:rPr>
                <w:sz w:val="20"/>
                <w:szCs w:val="20"/>
              </w:rPr>
            </w:pPr>
            <w:r>
              <w:rPr>
                <w:rFonts w:ascii="Courier New" w:eastAsia="Courier New" w:hAnsi="Courier New" w:cs="Courier New"/>
                <w:sz w:val="17"/>
              </w:rPr>
              <w:t>componentName</w:t>
            </w:r>
            <w:r>
              <w:rPr>
                <w:rFonts w:cs="Times New Roman"/>
                <w:sz w:val="20"/>
              </w:rPr>
              <w:t xml:space="preserve">, </w:t>
            </w:r>
            <w:r>
              <w:rPr>
                <w:rFonts w:ascii="Courier New" w:eastAsia="Courier New" w:hAnsi="Courier New" w:cs="Courier New"/>
                <w:sz w:val="17"/>
              </w:rPr>
              <w:t>componentCode</w:t>
            </w:r>
            <w:r>
              <w:rPr>
                <w:rFonts w:cs="Times New Roman"/>
                <w:sz w:val="20"/>
              </w:rPr>
              <w:t xml:space="preserve">, </w:t>
            </w:r>
            <w:r>
              <w:rPr>
                <w:rFonts w:ascii="Courier New" w:eastAsia="Courier New" w:hAnsi="Courier New" w:cs="Courier New"/>
                <w:sz w:val="17"/>
              </w:rPr>
              <w:t>componentType</w:t>
            </w:r>
            <w:r>
              <w:rPr>
                <w:rFonts w:cs="Times New Roman"/>
                <w:sz w:val="20"/>
              </w:rPr>
              <w:t xml:space="preserve"> ENUM(Earning, Deduction), </w:t>
            </w:r>
            <w:r>
              <w:rPr>
                <w:rFonts w:ascii="Courier New" w:eastAsia="Courier New" w:hAnsi="Courier New" w:cs="Courier New"/>
                <w:sz w:val="17"/>
              </w:rPr>
              <w:t>valueType</w:t>
            </w:r>
            <w:r>
              <w:rPr>
                <w:rFonts w:cs="Times New Roman"/>
                <w:sz w:val="20"/>
              </w:rPr>
              <w:t xml:space="preserve"> ENUM(Fixed, Percentage, Formula), </w:t>
            </w:r>
            <w:r>
              <w:rPr>
                <w:rFonts w:ascii="Courier New" w:eastAsia="Courier New" w:hAnsi="Courier New" w:cs="Courier New"/>
                <w:sz w:val="17"/>
              </w:rPr>
              <w:t>fixedAmount</w:t>
            </w:r>
            <w:r>
              <w:rPr>
                <w:rFonts w:cs="Times New Roman"/>
                <w:sz w:val="20"/>
              </w:rPr>
              <w:t xml:space="preserve"> decimal(10,2), </w:t>
            </w:r>
            <w:r>
              <w:rPr>
                <w:rFonts w:ascii="Courier New" w:eastAsia="Courier New" w:hAnsi="Courier New" w:cs="Courier New"/>
                <w:sz w:val="17"/>
              </w:rPr>
              <w:t>percentageValue</w:t>
            </w:r>
            <w:r>
              <w:rPr>
                <w:rFonts w:cs="Times New Roman"/>
                <w:sz w:val="20"/>
              </w:rPr>
              <w:t xml:space="preserve"> decimal(5,2), </w:t>
            </w:r>
            <w:r>
              <w:rPr>
                <w:rFonts w:ascii="Courier New" w:eastAsia="Courier New" w:hAnsi="Courier New" w:cs="Courier New"/>
                <w:sz w:val="17"/>
              </w:rPr>
              <w:t>percentageBase</w:t>
            </w:r>
            <w:r>
              <w:rPr>
                <w:rFonts w:cs="Times New Roman"/>
                <w:sz w:val="20"/>
              </w:rPr>
              <w:t xml:space="preserve"> varchar(50), </w:t>
            </w:r>
            <w:r>
              <w:rPr>
                <w:rFonts w:ascii="Courier New" w:eastAsia="Courier New" w:hAnsi="Courier New" w:cs="Courier New"/>
                <w:sz w:val="17"/>
              </w:rPr>
              <w:t>formulaExpression</w:t>
            </w:r>
            <w:r>
              <w:rPr>
                <w:rFonts w:cs="Times New Roman"/>
                <w:sz w:val="20"/>
              </w:rPr>
              <w:t xml:space="preserve">, </w:t>
            </w:r>
            <w:r>
              <w:rPr>
                <w:rFonts w:ascii="Courier New" w:eastAsia="Courier New" w:hAnsi="Courier New" w:cs="Courier New"/>
                <w:sz w:val="17"/>
              </w:rPr>
              <w:t>calculatedAmount</w:t>
            </w:r>
            <w:r>
              <w:rPr>
                <w:rFonts w:cs="Times New Roman"/>
                <w:sz w:val="20"/>
              </w:rPr>
              <w:t xml:space="preserve"> decimal(10,2), </w:t>
            </w:r>
            <w:r>
              <w:rPr>
                <w:rFonts w:ascii="Courier New" w:eastAsia="Courier New" w:hAnsi="Courier New" w:cs="Courier New"/>
                <w:sz w:val="17"/>
              </w:rPr>
              <w:t>annualAmount</w:t>
            </w:r>
            <w:r>
              <w:rPr>
                <w:rFonts w:cs="Times New Roman"/>
                <w:sz w:val="20"/>
              </w:rPr>
              <w:t xml:space="preserve"> decimal(12,2), </w:t>
            </w:r>
            <w:r>
              <w:rPr>
                <w:rFonts w:ascii="Courier New" w:eastAsia="Courier New" w:hAnsi="Courier New" w:cs="Courier New"/>
                <w:sz w:val="17"/>
              </w:rPr>
              <w:t>isStatutory</w:t>
            </w:r>
            <w:r>
              <w:rPr>
                <w:rFonts w:cs="Times New Roman"/>
                <w:sz w:val="20"/>
              </w:rPr>
              <w:t xml:space="preserve">, </w:t>
            </w:r>
            <w:r>
              <w:rPr>
                <w:rFonts w:ascii="Courier New" w:eastAsia="Courier New" w:hAnsi="Courier New" w:cs="Courier New"/>
                <w:sz w:val="17"/>
              </w:rPr>
              <w:t>isTaxable</w:t>
            </w:r>
            <w:r>
              <w:rPr>
                <w:rFonts w:cs="Times New Roman"/>
                <w:sz w:val="20"/>
              </w:rPr>
              <w:t xml:space="preserve">, </w:t>
            </w:r>
            <w:r>
              <w:rPr>
                <w:rFonts w:ascii="Courier New" w:eastAsia="Courier New" w:hAnsi="Courier New" w:cs="Courier New"/>
                <w:sz w:val="17"/>
              </w:rPr>
              <w:t>affectsGrossSalary</w:t>
            </w:r>
            <w:r>
              <w:rPr>
                <w:rFonts w:cs="Times New Roman"/>
                <w:sz w:val="20"/>
              </w:rPr>
              <w:t xml:space="preserve">, </w:t>
            </w:r>
            <w:r>
              <w:rPr>
                <w:rFonts w:ascii="Courier New" w:eastAsia="Courier New" w:hAnsi="Courier New" w:cs="Courier New"/>
                <w:sz w:val="17"/>
              </w:rPr>
              <w:t>affectsNetSalary</w:t>
            </w:r>
            <w:r>
              <w:rPr>
                <w:rFonts w:cs="Times New Roman"/>
                <w:sz w:val="20"/>
              </w:rPr>
              <w:t xml:space="preserve">, </w:t>
            </w:r>
            <w:r>
              <w:rPr>
                <w:rFonts w:ascii="Courier New" w:eastAsia="Courier New" w:hAnsi="Courier New" w:cs="Courier New"/>
                <w:sz w:val="17"/>
              </w:rPr>
              <w:t>displayOrder</w:t>
            </w:r>
            <w:r>
              <w:rPr>
                <w:rFonts w:cs="Times New Roman"/>
                <w:sz w:val="20"/>
              </w:rPr>
              <w:t xml:space="preserve">, </w:t>
            </w:r>
            <w:r>
              <w:rPr>
                <w:rFonts w:ascii="Courier New" w:eastAsia="Courier New" w:hAnsi="Courier New" w:cs="Courier New"/>
                <w:sz w:val="17"/>
              </w:rPr>
              <w:t>remarks</w:t>
            </w:r>
          </w:p>
        </w:tc>
      </w:tr>
      <w:tr w:rsidR="00023BF1" w14:paraId="5FB0EA24" w14:textId="77777777">
        <w:trPr>
          <w:cantSplit/>
          <w:jc w:val="center"/>
        </w:trPr>
        <w:tc>
          <w:tcPr>
            <w:tcW w:w="2088"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658D03A6" w14:textId="77777777" w:rsidR="00023BF1" w:rsidRDefault="00000000">
            <w:pPr>
              <w:spacing w:after="0" w:line="240" w:lineRule="auto"/>
              <w:rPr>
                <w:sz w:val="20"/>
                <w:szCs w:val="20"/>
              </w:rPr>
            </w:pPr>
            <w:r>
              <w:rPr>
                <w:rFonts w:ascii="Courier New" w:eastAsia="Courier New" w:hAnsi="Courier New" w:cs="Courier New"/>
                <w:sz w:val="17"/>
              </w:rPr>
              <w:lastRenderedPageBreak/>
              <w:t>salary_revision_history</w:t>
            </w:r>
          </w:p>
        </w:tc>
        <w:tc>
          <w:tcPr>
            <w:tcW w:w="3168"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6DD1DD6E" w14:textId="77777777" w:rsidR="00023BF1" w:rsidRDefault="00000000">
            <w:pPr>
              <w:spacing w:after="0" w:line="240" w:lineRule="auto"/>
              <w:rPr>
                <w:sz w:val="20"/>
                <w:szCs w:val="20"/>
              </w:rPr>
            </w:pPr>
            <w:r>
              <w:rPr>
                <w:rFonts w:cs="Times New Roman"/>
                <w:sz w:val="20"/>
              </w:rPr>
              <w:t xml:space="preserve">PK </w:t>
            </w:r>
            <w:r>
              <w:rPr>
                <w:rFonts w:ascii="Courier New" w:eastAsia="Courier New" w:hAnsi="Courier New" w:cs="Courier New"/>
                <w:sz w:val="17"/>
              </w:rPr>
              <w:t>id</w:t>
            </w:r>
            <w:r>
              <w:rPr>
                <w:rFonts w:cs="Times New Roman"/>
                <w:sz w:val="20"/>
              </w:rPr>
              <w:t xml:space="preserve"> (auto) · INDEX (employeeId, revisionDate), </w:t>
            </w:r>
            <w:r>
              <w:rPr>
                <w:rFonts w:ascii="Courier New" w:eastAsia="Courier New" w:hAnsi="Courier New" w:cs="Courier New"/>
                <w:sz w:val="17"/>
              </w:rPr>
              <w:t>revisionType</w:t>
            </w:r>
            <w:r>
              <w:rPr>
                <w:rFonts w:cs="Times New Roman"/>
                <w:sz w:val="20"/>
              </w:rPr>
              <w:t xml:space="preserve">, </w:t>
            </w:r>
            <w:r>
              <w:rPr>
                <w:rFonts w:ascii="Courier New" w:eastAsia="Courier New" w:hAnsi="Courier New" w:cs="Courier New"/>
                <w:sz w:val="17"/>
              </w:rPr>
              <w:t>companyId</w:t>
            </w:r>
            <w:r>
              <w:rPr>
                <w:rFonts w:cs="Times New Roman"/>
                <w:sz w:val="20"/>
              </w:rPr>
              <w:t xml:space="preserve"> · FK </w:t>
            </w:r>
            <w:r>
              <w:rPr>
                <w:rFonts w:ascii="Courier New" w:eastAsia="Courier New" w:hAnsi="Courier New" w:cs="Courier New"/>
                <w:sz w:val="17"/>
              </w:rPr>
              <w:t>oldSalaryMasterId</w:t>
            </w:r>
            <w:r>
              <w:rPr>
                <w:rFonts w:cs="Times New Roman"/>
                <w:sz w:val="20"/>
              </w:rPr>
              <w:t xml:space="preserve">, </w:t>
            </w:r>
            <w:r>
              <w:rPr>
                <w:rFonts w:ascii="Courier New" w:eastAsia="Courier New" w:hAnsi="Courier New" w:cs="Courier New"/>
                <w:sz w:val="17"/>
              </w:rPr>
              <w:t>newSalaryMasterId</w:t>
            </w:r>
            <w:r>
              <w:rPr>
                <w:rFonts w:cs="Times New Roman"/>
                <w:sz w:val="20"/>
              </w:rPr>
              <w:t xml:space="preserve"> → </w:t>
            </w:r>
            <w:r>
              <w:rPr>
                <w:rFonts w:ascii="Courier New" w:eastAsia="Courier New" w:hAnsi="Courier New" w:cs="Courier New"/>
                <w:sz w:val="17"/>
              </w:rPr>
              <w:t>employee_salary_masters</w:t>
            </w:r>
          </w:p>
        </w:tc>
        <w:tc>
          <w:tcPr>
            <w:tcW w:w="3773"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2728B4E8" w14:textId="77777777" w:rsidR="00023BF1" w:rsidRDefault="00000000">
            <w:pPr>
              <w:spacing w:after="0" w:line="240" w:lineRule="auto"/>
              <w:rPr>
                <w:sz w:val="20"/>
                <w:szCs w:val="20"/>
              </w:rPr>
            </w:pPr>
            <w:r>
              <w:rPr>
                <w:rFonts w:ascii="Courier New" w:eastAsia="Courier New" w:hAnsi="Courier New" w:cs="Courier New"/>
                <w:sz w:val="17"/>
              </w:rPr>
              <w:t>revisionDate</w:t>
            </w:r>
            <w:r>
              <w:rPr>
                <w:rFonts w:cs="Times New Roman"/>
                <w:sz w:val="20"/>
              </w:rPr>
              <w:t xml:space="preserve">, </w:t>
            </w:r>
            <w:r>
              <w:rPr>
                <w:rFonts w:ascii="Courier New" w:eastAsia="Courier New" w:hAnsi="Courier New" w:cs="Courier New"/>
                <w:sz w:val="17"/>
              </w:rPr>
              <w:t>revisionType</w:t>
            </w:r>
            <w:r>
              <w:rPr>
                <w:rFonts w:cs="Times New Roman"/>
                <w:sz w:val="20"/>
              </w:rPr>
              <w:t xml:space="preserve">, </w:t>
            </w:r>
            <w:r>
              <w:rPr>
                <w:rFonts w:ascii="Courier New" w:eastAsia="Courier New" w:hAnsi="Courier New" w:cs="Courier New"/>
                <w:sz w:val="17"/>
              </w:rPr>
              <w:t>oldBasicSalary</w:t>
            </w:r>
            <w:r>
              <w:rPr>
                <w:rFonts w:cs="Times New Roman"/>
                <w:sz w:val="20"/>
              </w:rPr>
              <w:t xml:space="preserve"> / </w:t>
            </w:r>
            <w:r>
              <w:rPr>
                <w:rFonts w:ascii="Courier New" w:eastAsia="Courier New" w:hAnsi="Courier New" w:cs="Courier New"/>
                <w:sz w:val="17"/>
              </w:rPr>
              <w:t>newBasicSalary</w:t>
            </w:r>
            <w:r>
              <w:rPr>
                <w:rFonts w:cs="Times New Roman"/>
                <w:sz w:val="20"/>
              </w:rPr>
              <w:t xml:space="preserve">, </w:t>
            </w:r>
            <w:r>
              <w:rPr>
                <w:rFonts w:ascii="Courier New" w:eastAsia="Courier New" w:hAnsi="Courier New" w:cs="Courier New"/>
                <w:sz w:val="17"/>
              </w:rPr>
              <w:t>oldGrossSalary</w:t>
            </w:r>
            <w:r>
              <w:rPr>
                <w:rFonts w:cs="Times New Roman"/>
                <w:sz w:val="20"/>
              </w:rPr>
              <w:t xml:space="preserve"> / </w:t>
            </w:r>
            <w:r>
              <w:rPr>
                <w:rFonts w:ascii="Courier New" w:eastAsia="Courier New" w:hAnsi="Courier New" w:cs="Courier New"/>
                <w:sz w:val="17"/>
              </w:rPr>
              <w:t>newGrossSalary</w:t>
            </w:r>
            <w:r>
              <w:rPr>
                <w:rFonts w:cs="Times New Roman"/>
                <w:sz w:val="20"/>
              </w:rPr>
              <w:t xml:space="preserve">, </w:t>
            </w:r>
            <w:r>
              <w:rPr>
                <w:rFonts w:ascii="Courier New" w:eastAsia="Courier New" w:hAnsi="Courier New" w:cs="Courier New"/>
                <w:sz w:val="17"/>
              </w:rPr>
              <w:t>oldCTC</w:t>
            </w:r>
            <w:r>
              <w:rPr>
                <w:rFonts w:cs="Times New Roman"/>
                <w:sz w:val="20"/>
              </w:rPr>
              <w:t xml:space="preserve"> / </w:t>
            </w:r>
            <w:r>
              <w:rPr>
                <w:rFonts w:ascii="Courier New" w:eastAsia="Courier New" w:hAnsi="Courier New" w:cs="Courier New"/>
                <w:sz w:val="17"/>
              </w:rPr>
              <w:t>newCTC</w:t>
            </w:r>
            <w:r>
              <w:rPr>
                <w:rFonts w:cs="Times New Roman"/>
                <w:sz w:val="20"/>
              </w:rPr>
              <w:t xml:space="preserve">, </w:t>
            </w:r>
            <w:r>
              <w:rPr>
                <w:rFonts w:ascii="Courier New" w:eastAsia="Courier New" w:hAnsi="Courier New" w:cs="Courier New"/>
                <w:sz w:val="17"/>
              </w:rPr>
              <w:t>incrementAmount</w:t>
            </w:r>
            <w:r>
              <w:rPr>
                <w:rFonts w:cs="Times New Roman"/>
                <w:sz w:val="20"/>
              </w:rPr>
              <w:t xml:space="preserve"> (decimal(12,2)), </w:t>
            </w:r>
            <w:r>
              <w:rPr>
                <w:rFonts w:ascii="Courier New" w:eastAsia="Courier New" w:hAnsi="Courier New" w:cs="Courier New"/>
                <w:sz w:val="17"/>
              </w:rPr>
              <w:t>incrementPercentage</w:t>
            </w:r>
            <w:r>
              <w:rPr>
                <w:rFonts w:cs="Times New Roman"/>
                <w:sz w:val="20"/>
              </w:rPr>
              <w:t xml:space="preserve"> decimal(5,2), </w:t>
            </w:r>
            <w:r>
              <w:rPr>
                <w:rFonts w:ascii="Courier New" w:eastAsia="Courier New" w:hAnsi="Courier New" w:cs="Courier New"/>
                <w:sz w:val="17"/>
              </w:rPr>
              <w:t>reason</w:t>
            </w:r>
            <w:r>
              <w:rPr>
                <w:rFonts w:cs="Times New Roman"/>
                <w:sz w:val="20"/>
              </w:rPr>
              <w:t xml:space="preserve">, </w:t>
            </w:r>
            <w:r>
              <w:rPr>
                <w:rFonts w:ascii="Courier New" w:eastAsia="Courier New" w:hAnsi="Courier New" w:cs="Courier New"/>
                <w:sz w:val="17"/>
              </w:rPr>
              <w:t>remarks</w:t>
            </w:r>
            <w:r>
              <w:rPr>
                <w:rFonts w:cs="Times New Roman"/>
                <w:sz w:val="20"/>
              </w:rPr>
              <w:t xml:space="preserve">, </w:t>
            </w:r>
            <w:r>
              <w:rPr>
                <w:rFonts w:ascii="Courier New" w:eastAsia="Courier New" w:hAnsi="Courier New" w:cs="Courier New"/>
                <w:sz w:val="17"/>
              </w:rPr>
              <w:t>approvedBy</w:t>
            </w:r>
            <w:r>
              <w:rPr>
                <w:rFonts w:cs="Times New Roman"/>
                <w:sz w:val="20"/>
              </w:rPr>
              <w:t xml:space="preserve">, </w:t>
            </w:r>
            <w:r>
              <w:rPr>
                <w:rFonts w:ascii="Courier New" w:eastAsia="Courier New" w:hAnsi="Courier New" w:cs="Courier New"/>
                <w:sz w:val="17"/>
              </w:rPr>
              <w:t>approvedDate</w:t>
            </w:r>
            <w:r>
              <w:rPr>
                <w:rFonts w:cs="Times New Roman"/>
                <w:sz w:val="20"/>
              </w:rPr>
              <w:t xml:space="preserve">, </w:t>
            </w:r>
            <w:r>
              <w:rPr>
                <w:rFonts w:ascii="Courier New" w:eastAsia="Courier New" w:hAnsi="Courier New" w:cs="Courier New"/>
                <w:sz w:val="17"/>
              </w:rPr>
              <w:t>processedBy</w:t>
            </w:r>
          </w:p>
        </w:tc>
      </w:tr>
      <w:tr w:rsidR="00023BF1" w14:paraId="6A044CED" w14:textId="77777777">
        <w:trPr>
          <w:cantSplit/>
          <w:jc w:val="center"/>
        </w:trPr>
        <w:tc>
          <w:tcPr>
            <w:tcW w:w="2088"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21135A52" w14:textId="77777777" w:rsidR="00023BF1" w:rsidRDefault="00000000">
            <w:pPr>
              <w:spacing w:after="0" w:line="240" w:lineRule="auto"/>
              <w:rPr>
                <w:sz w:val="20"/>
                <w:szCs w:val="20"/>
              </w:rPr>
            </w:pPr>
            <w:r>
              <w:rPr>
                <w:rFonts w:ascii="Courier New" w:eastAsia="Courier New" w:hAnsi="Courier New" w:cs="Courier New"/>
                <w:sz w:val="17"/>
              </w:rPr>
              <w:t>employer_grades</w:t>
            </w:r>
          </w:p>
        </w:tc>
        <w:tc>
          <w:tcPr>
            <w:tcW w:w="3168"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7E7CBD33" w14:textId="77777777" w:rsidR="00023BF1" w:rsidRDefault="00000000">
            <w:pPr>
              <w:spacing w:after="0" w:line="240" w:lineRule="auto"/>
              <w:rPr>
                <w:sz w:val="20"/>
                <w:szCs w:val="20"/>
              </w:rPr>
            </w:pPr>
            <w:r>
              <w:rPr>
                <w:rFonts w:cs="Times New Roman"/>
                <w:sz w:val="20"/>
              </w:rPr>
              <w:t xml:space="preserve">PK </w:t>
            </w:r>
            <w:r>
              <w:rPr>
                <w:rFonts w:ascii="Courier New" w:eastAsia="Courier New" w:hAnsi="Courier New" w:cs="Courier New"/>
                <w:sz w:val="17"/>
              </w:rPr>
              <w:t>id</w:t>
            </w:r>
            <w:r>
              <w:rPr>
                <w:rFonts w:cs="Times New Roman"/>
                <w:sz w:val="20"/>
              </w:rPr>
              <w:t xml:space="preserve"> (auto) · FK </w:t>
            </w:r>
            <w:r>
              <w:rPr>
                <w:rFonts w:ascii="Courier New" w:eastAsia="Courier New" w:hAnsi="Courier New" w:cs="Courier New"/>
                <w:sz w:val="17"/>
              </w:rPr>
              <w:t>companyId</w:t>
            </w:r>
          </w:p>
        </w:tc>
        <w:tc>
          <w:tcPr>
            <w:tcW w:w="3773"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12733D53" w14:textId="77777777" w:rsidR="00023BF1" w:rsidRDefault="00000000">
            <w:pPr>
              <w:spacing w:after="0" w:line="240" w:lineRule="auto"/>
              <w:rPr>
                <w:sz w:val="20"/>
                <w:szCs w:val="20"/>
              </w:rPr>
            </w:pPr>
            <w:r>
              <w:rPr>
                <w:rFonts w:ascii="Courier New" w:eastAsia="Courier New" w:hAnsi="Courier New" w:cs="Courier New"/>
                <w:sz w:val="17"/>
              </w:rPr>
              <w:t>name</w:t>
            </w:r>
            <w:r>
              <w:rPr>
                <w:rFonts w:cs="Times New Roman"/>
                <w:sz w:val="20"/>
              </w:rPr>
              <w:t xml:space="preserve">, </w:t>
            </w:r>
            <w:r>
              <w:rPr>
                <w:rFonts w:ascii="Courier New" w:eastAsia="Courier New" w:hAnsi="Courier New" w:cs="Courier New"/>
                <w:sz w:val="17"/>
              </w:rPr>
              <w:t>defaultSalaryStructure</w:t>
            </w:r>
            <w:r>
              <w:rPr>
                <w:rFonts w:cs="Times New Roman"/>
                <w:sz w:val="20"/>
              </w:rPr>
              <w:t xml:space="preserve"> TEXT, </w:t>
            </w:r>
            <w:r>
              <w:rPr>
                <w:rFonts w:ascii="Courier New" w:eastAsia="Courier New" w:hAnsi="Courier New" w:cs="Courier New"/>
                <w:sz w:val="17"/>
              </w:rPr>
              <w:t>status</w:t>
            </w:r>
          </w:p>
        </w:tc>
      </w:tr>
      <w:tr w:rsidR="00023BF1" w14:paraId="7FCF029D" w14:textId="77777777">
        <w:trPr>
          <w:cantSplit/>
          <w:jc w:val="center"/>
        </w:trPr>
        <w:tc>
          <w:tcPr>
            <w:tcW w:w="2088"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42080DA5" w14:textId="77777777" w:rsidR="00023BF1" w:rsidRDefault="00000000">
            <w:pPr>
              <w:spacing w:after="0" w:line="240" w:lineRule="auto"/>
              <w:rPr>
                <w:sz w:val="20"/>
                <w:szCs w:val="20"/>
              </w:rPr>
            </w:pPr>
            <w:r>
              <w:rPr>
                <w:rFonts w:ascii="Courier New" w:eastAsia="Courier New" w:hAnsi="Courier New" w:cs="Courier New"/>
                <w:sz w:val="17"/>
              </w:rPr>
              <w:t>employment_types</w:t>
            </w:r>
          </w:p>
        </w:tc>
        <w:tc>
          <w:tcPr>
            <w:tcW w:w="3168"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4A003BD9" w14:textId="77777777" w:rsidR="00023BF1" w:rsidRDefault="00000000">
            <w:pPr>
              <w:spacing w:after="0" w:line="240" w:lineRule="auto"/>
              <w:rPr>
                <w:sz w:val="20"/>
                <w:szCs w:val="20"/>
              </w:rPr>
            </w:pPr>
            <w:r>
              <w:rPr>
                <w:rFonts w:cs="Times New Roman"/>
                <w:sz w:val="20"/>
              </w:rPr>
              <w:t xml:space="preserve">PK </w:t>
            </w:r>
            <w:r>
              <w:rPr>
                <w:rFonts w:ascii="Courier New" w:eastAsia="Courier New" w:hAnsi="Courier New" w:cs="Courier New"/>
                <w:sz w:val="17"/>
              </w:rPr>
              <w:t>id</w:t>
            </w:r>
            <w:r>
              <w:rPr>
                <w:rFonts w:cs="Times New Roman"/>
                <w:sz w:val="20"/>
              </w:rPr>
              <w:t xml:space="preserve"> (auto) · FK </w:t>
            </w:r>
            <w:r>
              <w:rPr>
                <w:rFonts w:ascii="Courier New" w:eastAsia="Courier New" w:hAnsi="Courier New" w:cs="Courier New"/>
                <w:sz w:val="17"/>
              </w:rPr>
              <w:t>companyId</w:t>
            </w:r>
          </w:p>
        </w:tc>
        <w:tc>
          <w:tcPr>
            <w:tcW w:w="3773"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0604C38F" w14:textId="77777777" w:rsidR="00023BF1" w:rsidRDefault="00000000">
            <w:pPr>
              <w:spacing w:after="0" w:line="240" w:lineRule="auto"/>
              <w:rPr>
                <w:sz w:val="20"/>
                <w:szCs w:val="20"/>
              </w:rPr>
            </w:pPr>
            <w:r>
              <w:rPr>
                <w:rFonts w:ascii="Courier New" w:eastAsia="Courier New" w:hAnsi="Courier New" w:cs="Courier New"/>
                <w:sz w:val="17"/>
              </w:rPr>
              <w:t>name</w:t>
            </w:r>
            <w:r>
              <w:rPr>
                <w:rFonts w:cs="Times New Roman"/>
                <w:sz w:val="20"/>
              </w:rPr>
              <w:t xml:space="preserve">, </w:t>
            </w:r>
            <w:r>
              <w:rPr>
                <w:rFonts w:ascii="Courier New" w:eastAsia="Courier New" w:hAnsi="Courier New" w:cs="Courier New"/>
                <w:sz w:val="17"/>
              </w:rPr>
              <w:t>status</w:t>
            </w:r>
          </w:p>
        </w:tc>
      </w:tr>
    </w:tbl>
    <w:p w14:paraId="43A42DAE" w14:textId="77777777" w:rsidR="00023BF1" w:rsidRDefault="00023BF1">
      <w:pPr>
        <w:spacing w:after="80" w:line="120" w:lineRule="exact"/>
      </w:pPr>
    </w:p>
    <w:p w14:paraId="0C7954BD" w14:textId="77777777" w:rsidR="00023BF1" w:rsidRDefault="00000000">
      <w:pPr>
        <w:pStyle w:val="ListBullet"/>
        <w:spacing w:after="60" w:line="288" w:lineRule="auto"/>
        <w:jc w:val="both"/>
      </w:pPr>
      <w:r>
        <w:rPr>
          <w:rFonts w:cs="Times New Roman"/>
        </w:rPr>
        <w:t xml:space="preserve">The index </w:t>
      </w:r>
      <w:r>
        <w:rPr>
          <w:rFonts w:ascii="Courier New" w:eastAsia="Courier New" w:hAnsi="Courier New" w:cs="Courier New"/>
          <w:sz w:val="21"/>
        </w:rPr>
        <w:t>(employeeId, effectiveFrom)</w:t>
      </w:r>
      <w:r>
        <w:rPr>
          <w:rFonts w:cs="Times New Roman"/>
        </w:rPr>
        <w:t xml:space="preserve"> serves the query the payroll run depends on: the most recent structure for an employee whose effective date is on or before a given day.</w:t>
      </w:r>
    </w:p>
    <w:p w14:paraId="25B4990C" w14:textId="77777777" w:rsidR="00023BF1" w:rsidRDefault="00000000">
      <w:pPr>
        <w:pStyle w:val="ListBullet"/>
        <w:spacing w:after="60" w:line="288" w:lineRule="auto"/>
        <w:jc w:val="both"/>
      </w:pPr>
      <w:r>
        <w:rPr>
          <w:rFonts w:cs="Times New Roman"/>
        </w:rPr>
        <w:t xml:space="preserve">The component row copies </w:t>
      </w:r>
      <w:r>
        <w:rPr>
          <w:rFonts w:ascii="Courier New" w:eastAsia="Courier New" w:hAnsi="Courier New" w:cs="Courier New"/>
          <w:sz w:val="21"/>
        </w:rPr>
        <w:t>componentName</w:t>
      </w:r>
      <w:r>
        <w:rPr>
          <w:rFonts w:cs="Times New Roman"/>
        </w:rPr>
        <w:t xml:space="preserve">, </w:t>
      </w:r>
      <w:r>
        <w:rPr>
          <w:rFonts w:ascii="Courier New" w:eastAsia="Courier New" w:hAnsi="Courier New" w:cs="Courier New"/>
          <w:sz w:val="21"/>
        </w:rPr>
        <w:t>componentCode</w:t>
      </w:r>
      <w:r>
        <w:rPr>
          <w:rFonts w:cs="Times New Roman"/>
        </w:rPr>
        <w:t xml:space="preserve"> and </w:t>
      </w:r>
      <w:r>
        <w:rPr>
          <w:rFonts w:ascii="Courier New" w:eastAsia="Courier New" w:hAnsi="Courier New" w:cs="Courier New"/>
          <w:sz w:val="21"/>
        </w:rPr>
        <w:t>componentType</w:t>
      </w:r>
      <w:r>
        <w:rPr>
          <w:rFonts w:cs="Times New Roman"/>
        </w:rPr>
        <w:t xml:space="preserve"> from the catalog. A structure therefore remains readable exactly as it was assigned even if the catalog entry is later renamed.</w:t>
      </w:r>
    </w:p>
    <w:p w14:paraId="1C6038A7" w14:textId="77777777" w:rsidR="00023BF1" w:rsidRDefault="00000000">
      <w:pPr>
        <w:pStyle w:val="ListBullet"/>
        <w:spacing w:after="60" w:line="288" w:lineRule="auto"/>
        <w:jc w:val="both"/>
      </w:pPr>
      <w:r>
        <w:rPr>
          <w:rFonts w:ascii="Courier New" w:eastAsia="Courier New" w:hAnsi="Courier New" w:cs="Courier New"/>
          <w:sz w:val="21"/>
        </w:rPr>
        <w:t>calculatedAmount</w:t>
      </w:r>
      <w:r>
        <w:rPr>
          <w:rFonts w:cs="Times New Roman"/>
        </w:rPr>
        <w:t xml:space="preserve"> stores the result of the three-pass calculation at assignment time. The payroll run reads this stored figure and does not re-evaluate formulas each month, which keeps a month's pay stable against later edits to a formula.</w:t>
      </w:r>
    </w:p>
    <w:p w14:paraId="326A2999" w14:textId="77777777" w:rsidR="00023BF1" w:rsidRDefault="00000000">
      <w:pPr>
        <w:pStyle w:val="ListBullet"/>
        <w:spacing w:after="60" w:line="288" w:lineRule="auto"/>
        <w:jc w:val="both"/>
      </w:pPr>
      <w:r>
        <w:rPr>
          <w:rFonts w:ascii="Courier New" w:eastAsia="Courier New" w:hAnsi="Courier New" w:cs="Courier New"/>
          <w:sz w:val="21"/>
        </w:rPr>
        <w:t>salary_revision_history</w:t>
      </w:r>
      <w:r>
        <w:rPr>
          <w:rFonts w:cs="Times New Roman"/>
        </w:rPr>
        <w:t xml:space="preserve"> stores the old and new figures themselves, not just pointers to the two masters, so a revision letter can be produced from one row.</w:t>
      </w:r>
    </w:p>
    <w:p w14:paraId="2DCA9EA3" w14:textId="77777777" w:rsidR="00023BF1" w:rsidRDefault="00000000">
      <w:pPr>
        <w:pStyle w:val="ListBullet"/>
        <w:spacing w:after="60" w:line="288" w:lineRule="auto"/>
        <w:jc w:val="both"/>
      </w:pPr>
      <w:r>
        <w:rPr>
          <w:rFonts w:cs="Times New Roman"/>
        </w:rPr>
        <w:t xml:space="preserve">The names of employer grades matter to the engine: the management grades listed in </w:t>
      </w:r>
      <w:r>
        <w:rPr>
          <w:rFonts w:ascii="Courier New" w:eastAsia="Courier New" w:hAnsi="Courier New" w:cs="Courier New"/>
          <w:sz w:val="21"/>
        </w:rPr>
        <w:t>salaryConfig.js</w:t>
      </w:r>
      <w:r>
        <w:rPr>
          <w:rFonts w:cs="Times New Roman"/>
        </w:rPr>
        <w:t xml:space="preserve"> are recognised by name and paid by the management calculator.</w:t>
      </w:r>
    </w:p>
    <w:p w14:paraId="513494B4" w14:textId="77777777" w:rsidR="00023BF1" w:rsidRDefault="00000000">
      <w:pPr>
        <w:pStyle w:val="Heading3"/>
        <w:spacing w:after="80"/>
      </w:pPr>
      <w:r>
        <w:t>8.5.8 Screenshots</w:t>
      </w:r>
    </w:p>
    <w:tbl>
      <w:tblPr>
        <w:tblW w:w="8063" w:type="dxa"/>
        <w:jc w:val="center"/>
        <w:tblLayout w:type="fixed"/>
        <w:tblLook w:val="04A0" w:firstRow="1" w:lastRow="0" w:firstColumn="1" w:lastColumn="0" w:noHBand="0" w:noVBand="1"/>
      </w:tblPr>
      <w:tblGrid>
        <w:gridCol w:w="8063"/>
      </w:tblGrid>
      <w:tr w:rsidR="00023BF1" w14:paraId="60015466" w14:textId="77777777">
        <w:trPr>
          <w:trHeight w:hRule="exact" w:val="3312"/>
          <w:jc w:val="center"/>
        </w:trPr>
        <w:tc>
          <w:tcPr>
            <w:tcW w:w="8064" w:type="dxa"/>
            <w:tcBorders>
              <w:top w:val="dashed" w:sz="6" w:space="0" w:color="A6A6A6"/>
              <w:left w:val="dashed" w:sz="6" w:space="0" w:color="A6A6A6"/>
              <w:bottom w:val="dashed" w:sz="6" w:space="0" w:color="A6A6A6"/>
              <w:right w:val="dashed" w:sz="6" w:space="0" w:color="A6A6A6"/>
            </w:tcBorders>
            <w:shd w:val="clear" w:color="auto" w:fill="F7F7F7"/>
            <w:vAlign w:val="center"/>
          </w:tcPr>
          <w:p w14:paraId="69398DC9" w14:textId="77777777" w:rsidR="00023BF1" w:rsidRDefault="00000000">
            <w:pPr>
              <w:keepNext/>
              <w:spacing w:after="0"/>
              <w:jc w:val="center"/>
            </w:pPr>
            <w:r>
              <w:rPr>
                <w:rFonts w:cs="Times New Roman"/>
                <w:i/>
                <w:color w:val="7F7F7F"/>
                <w:sz w:val="20"/>
              </w:rPr>
              <w:t>[ Paste screenshot here ]</w:t>
            </w:r>
          </w:p>
        </w:tc>
      </w:tr>
    </w:tbl>
    <w:p w14:paraId="2E0FBAFA" w14:textId="77777777" w:rsidR="00023BF1" w:rsidRDefault="00000000">
      <w:pPr>
        <w:spacing w:before="60"/>
        <w:jc w:val="center"/>
      </w:pPr>
      <w:r>
        <w:rPr>
          <w:rFonts w:cs="Times New Roman"/>
          <w:i/>
          <w:sz w:val="20"/>
        </w:rPr>
        <w:t>Fig 8.5.1 Employee salary list</w:t>
      </w:r>
    </w:p>
    <w:p w14:paraId="2C84CE35" w14:textId="77777777" w:rsidR="00023BF1" w:rsidRDefault="00000000">
      <w:pPr>
        <w:spacing w:after="120" w:line="300" w:lineRule="auto"/>
        <w:jc w:val="both"/>
      </w:pPr>
      <w:r>
        <w:rPr>
          <w:rFonts w:cs="Times New Roman"/>
        </w:rPr>
        <w:t>The salary screen lists employees with their current basic, gross, net and cost-to-company figures and the date from which the structure is effective. It shows at a glance who has a structure and who is still to be assigned one.</w:t>
      </w:r>
    </w:p>
    <w:tbl>
      <w:tblPr>
        <w:tblW w:w="8063" w:type="dxa"/>
        <w:jc w:val="center"/>
        <w:tblLayout w:type="fixed"/>
        <w:tblLook w:val="04A0" w:firstRow="1" w:lastRow="0" w:firstColumn="1" w:lastColumn="0" w:noHBand="0" w:noVBand="1"/>
      </w:tblPr>
      <w:tblGrid>
        <w:gridCol w:w="8063"/>
      </w:tblGrid>
      <w:tr w:rsidR="00023BF1" w14:paraId="35815C6A" w14:textId="77777777">
        <w:trPr>
          <w:trHeight w:hRule="exact" w:val="3312"/>
          <w:jc w:val="center"/>
        </w:trPr>
        <w:tc>
          <w:tcPr>
            <w:tcW w:w="8064" w:type="dxa"/>
            <w:tcBorders>
              <w:top w:val="dashed" w:sz="6" w:space="0" w:color="A6A6A6"/>
              <w:left w:val="dashed" w:sz="6" w:space="0" w:color="A6A6A6"/>
              <w:bottom w:val="dashed" w:sz="6" w:space="0" w:color="A6A6A6"/>
              <w:right w:val="dashed" w:sz="6" w:space="0" w:color="A6A6A6"/>
            </w:tcBorders>
            <w:shd w:val="clear" w:color="auto" w:fill="F7F7F7"/>
            <w:vAlign w:val="center"/>
          </w:tcPr>
          <w:p w14:paraId="7DE7825E" w14:textId="77777777" w:rsidR="00023BF1" w:rsidRDefault="00000000">
            <w:pPr>
              <w:keepNext/>
              <w:spacing w:after="0"/>
              <w:jc w:val="center"/>
            </w:pPr>
            <w:r>
              <w:rPr>
                <w:rFonts w:cs="Times New Roman"/>
                <w:i/>
                <w:color w:val="7F7F7F"/>
                <w:sz w:val="20"/>
              </w:rPr>
              <w:lastRenderedPageBreak/>
              <w:t>[ Paste screenshot here ]</w:t>
            </w:r>
          </w:p>
        </w:tc>
      </w:tr>
    </w:tbl>
    <w:p w14:paraId="3EC3298C" w14:textId="77777777" w:rsidR="00023BF1" w:rsidRDefault="00000000">
      <w:pPr>
        <w:spacing w:before="60"/>
        <w:jc w:val="center"/>
      </w:pPr>
      <w:r>
        <w:rPr>
          <w:rFonts w:cs="Times New Roman"/>
          <w:i/>
          <w:sz w:val="20"/>
        </w:rPr>
        <w:t>Fig 8.5.2 Assigning a salary structure</w:t>
      </w:r>
    </w:p>
    <w:p w14:paraId="601DADEF" w14:textId="77777777" w:rsidR="00023BF1" w:rsidRDefault="00000000">
      <w:pPr>
        <w:spacing w:after="120" w:line="300" w:lineRule="auto"/>
        <w:jc w:val="both"/>
      </w:pPr>
      <w:r>
        <w:rPr>
          <w:rFonts w:cs="Times New Roman"/>
        </w:rPr>
        <w:t>The assignment form selects the employee and effective date and adds components one by one, each as a fixed amount, a percentage of a base component, or a formula. The totals update from the three-pass calculation as components are added.</w:t>
      </w:r>
    </w:p>
    <w:tbl>
      <w:tblPr>
        <w:tblW w:w="8063" w:type="dxa"/>
        <w:jc w:val="center"/>
        <w:tblLayout w:type="fixed"/>
        <w:tblLook w:val="04A0" w:firstRow="1" w:lastRow="0" w:firstColumn="1" w:lastColumn="0" w:noHBand="0" w:noVBand="1"/>
      </w:tblPr>
      <w:tblGrid>
        <w:gridCol w:w="8063"/>
      </w:tblGrid>
      <w:tr w:rsidR="00023BF1" w14:paraId="29A29096" w14:textId="77777777">
        <w:trPr>
          <w:trHeight w:hRule="exact" w:val="3312"/>
          <w:jc w:val="center"/>
        </w:trPr>
        <w:tc>
          <w:tcPr>
            <w:tcW w:w="8064" w:type="dxa"/>
            <w:tcBorders>
              <w:top w:val="dashed" w:sz="6" w:space="0" w:color="A6A6A6"/>
              <w:left w:val="dashed" w:sz="6" w:space="0" w:color="A6A6A6"/>
              <w:bottom w:val="dashed" w:sz="6" w:space="0" w:color="A6A6A6"/>
              <w:right w:val="dashed" w:sz="6" w:space="0" w:color="A6A6A6"/>
            </w:tcBorders>
            <w:shd w:val="clear" w:color="auto" w:fill="F7F7F7"/>
            <w:vAlign w:val="center"/>
          </w:tcPr>
          <w:p w14:paraId="6DA68E00" w14:textId="77777777" w:rsidR="00023BF1" w:rsidRDefault="00000000">
            <w:pPr>
              <w:keepNext/>
              <w:spacing w:after="0"/>
              <w:jc w:val="center"/>
            </w:pPr>
            <w:r>
              <w:rPr>
                <w:rFonts w:cs="Times New Roman"/>
                <w:i/>
                <w:color w:val="7F7F7F"/>
                <w:sz w:val="20"/>
              </w:rPr>
              <w:t>[ Paste screenshot here ]</w:t>
            </w:r>
          </w:p>
        </w:tc>
      </w:tr>
    </w:tbl>
    <w:p w14:paraId="5C918443" w14:textId="77777777" w:rsidR="00023BF1" w:rsidRDefault="00000000">
      <w:pPr>
        <w:spacing w:before="60"/>
        <w:jc w:val="center"/>
      </w:pPr>
      <w:r>
        <w:rPr>
          <w:rFonts w:cs="Times New Roman"/>
          <w:i/>
          <w:sz w:val="20"/>
        </w:rPr>
        <w:t>Fig 8.5.3 Calculated breakdown</w:t>
      </w:r>
    </w:p>
    <w:p w14:paraId="558BD9E7" w14:textId="77777777" w:rsidR="00023BF1" w:rsidRDefault="00000000">
      <w:pPr>
        <w:spacing w:after="120" w:line="300" w:lineRule="auto"/>
        <w:jc w:val="both"/>
      </w:pPr>
      <w:r>
        <w:rPr>
          <w:rFonts w:cs="Times New Roman"/>
        </w:rPr>
        <w:t>The breakdown shows each component with its calculated monthly and annual amount, and the gross, deductions, net and cost-to-company totals. This is the stored result the monthly payroll run later reads.</w:t>
      </w:r>
    </w:p>
    <w:tbl>
      <w:tblPr>
        <w:tblW w:w="8063" w:type="dxa"/>
        <w:jc w:val="center"/>
        <w:tblLayout w:type="fixed"/>
        <w:tblLook w:val="04A0" w:firstRow="1" w:lastRow="0" w:firstColumn="1" w:lastColumn="0" w:noHBand="0" w:noVBand="1"/>
      </w:tblPr>
      <w:tblGrid>
        <w:gridCol w:w="8063"/>
      </w:tblGrid>
      <w:tr w:rsidR="00023BF1" w14:paraId="57E0C27A" w14:textId="77777777">
        <w:trPr>
          <w:trHeight w:hRule="exact" w:val="3312"/>
          <w:jc w:val="center"/>
        </w:trPr>
        <w:tc>
          <w:tcPr>
            <w:tcW w:w="8064" w:type="dxa"/>
            <w:tcBorders>
              <w:top w:val="dashed" w:sz="6" w:space="0" w:color="A6A6A6"/>
              <w:left w:val="dashed" w:sz="6" w:space="0" w:color="A6A6A6"/>
              <w:bottom w:val="dashed" w:sz="6" w:space="0" w:color="A6A6A6"/>
              <w:right w:val="dashed" w:sz="6" w:space="0" w:color="A6A6A6"/>
            </w:tcBorders>
            <w:shd w:val="clear" w:color="auto" w:fill="F7F7F7"/>
            <w:vAlign w:val="center"/>
          </w:tcPr>
          <w:p w14:paraId="71334B68" w14:textId="77777777" w:rsidR="00023BF1" w:rsidRDefault="00000000">
            <w:pPr>
              <w:keepNext/>
              <w:spacing w:after="0"/>
              <w:jc w:val="center"/>
            </w:pPr>
            <w:r>
              <w:rPr>
                <w:rFonts w:cs="Times New Roman"/>
                <w:i/>
                <w:color w:val="7F7F7F"/>
                <w:sz w:val="20"/>
              </w:rPr>
              <w:t>[ Paste screenshot here ]</w:t>
            </w:r>
          </w:p>
        </w:tc>
      </w:tr>
    </w:tbl>
    <w:p w14:paraId="64919929" w14:textId="77777777" w:rsidR="00023BF1" w:rsidRDefault="00000000">
      <w:pPr>
        <w:spacing w:before="60"/>
        <w:jc w:val="center"/>
      </w:pPr>
      <w:r>
        <w:rPr>
          <w:rFonts w:cs="Times New Roman"/>
          <w:i/>
          <w:sz w:val="20"/>
        </w:rPr>
        <w:t>Fig 8.5.4 Revising a salary</w:t>
      </w:r>
    </w:p>
    <w:p w14:paraId="40ADA7BD" w14:textId="77777777" w:rsidR="00023BF1" w:rsidRDefault="00000000">
      <w:pPr>
        <w:spacing w:after="120" w:line="300" w:lineRule="auto"/>
        <w:jc w:val="both"/>
      </w:pPr>
      <w:r>
        <w:rPr>
          <w:rFonts w:cs="Times New Roman"/>
        </w:rPr>
        <w:lastRenderedPageBreak/>
        <w:t>The revision form captures the new effective date, the revision type, the new components and a reason. Saving closes the previous structure the day before the new one begins, so the two never overlap.</w:t>
      </w:r>
    </w:p>
    <w:tbl>
      <w:tblPr>
        <w:tblW w:w="8063" w:type="dxa"/>
        <w:jc w:val="center"/>
        <w:tblLayout w:type="fixed"/>
        <w:tblLook w:val="04A0" w:firstRow="1" w:lastRow="0" w:firstColumn="1" w:lastColumn="0" w:noHBand="0" w:noVBand="1"/>
      </w:tblPr>
      <w:tblGrid>
        <w:gridCol w:w="8063"/>
      </w:tblGrid>
      <w:tr w:rsidR="00023BF1" w14:paraId="2CE3C84B" w14:textId="77777777">
        <w:trPr>
          <w:trHeight w:hRule="exact" w:val="3312"/>
          <w:jc w:val="center"/>
        </w:trPr>
        <w:tc>
          <w:tcPr>
            <w:tcW w:w="8064" w:type="dxa"/>
            <w:tcBorders>
              <w:top w:val="dashed" w:sz="6" w:space="0" w:color="A6A6A6"/>
              <w:left w:val="dashed" w:sz="6" w:space="0" w:color="A6A6A6"/>
              <w:bottom w:val="dashed" w:sz="6" w:space="0" w:color="A6A6A6"/>
              <w:right w:val="dashed" w:sz="6" w:space="0" w:color="A6A6A6"/>
            </w:tcBorders>
            <w:shd w:val="clear" w:color="auto" w:fill="F7F7F7"/>
            <w:vAlign w:val="center"/>
          </w:tcPr>
          <w:p w14:paraId="6108E270" w14:textId="77777777" w:rsidR="00023BF1" w:rsidRDefault="00000000">
            <w:pPr>
              <w:keepNext/>
              <w:spacing w:after="0"/>
              <w:jc w:val="center"/>
            </w:pPr>
            <w:r>
              <w:rPr>
                <w:rFonts w:cs="Times New Roman"/>
                <w:i/>
                <w:color w:val="7F7F7F"/>
                <w:sz w:val="20"/>
              </w:rPr>
              <w:t>[ Paste screenshot here ]</w:t>
            </w:r>
          </w:p>
        </w:tc>
      </w:tr>
    </w:tbl>
    <w:p w14:paraId="3987A469" w14:textId="77777777" w:rsidR="00023BF1" w:rsidRDefault="00000000">
      <w:pPr>
        <w:spacing w:before="60"/>
        <w:jc w:val="center"/>
      </w:pPr>
      <w:r>
        <w:rPr>
          <w:rFonts w:cs="Times New Roman"/>
          <w:i/>
          <w:sz w:val="20"/>
        </w:rPr>
        <w:t>Fig 8.5.5 Salary history and revisions</w:t>
      </w:r>
    </w:p>
    <w:p w14:paraId="23BB2EB5" w14:textId="77777777" w:rsidR="00023BF1" w:rsidRDefault="00000000">
      <w:pPr>
        <w:spacing w:after="120" w:line="300" w:lineRule="auto"/>
        <w:jc w:val="both"/>
      </w:pPr>
      <w:r>
        <w:rPr>
          <w:rFonts w:cs="Times New Roman"/>
        </w:rPr>
        <w:t>The history view lists every structure the employee has had with its effective period and status, and each revision with the old and new figures and the increment percentage. It is the record used to answer what an employee was paid at any earlier time.</w:t>
      </w:r>
    </w:p>
    <w:tbl>
      <w:tblPr>
        <w:tblW w:w="8063" w:type="dxa"/>
        <w:jc w:val="center"/>
        <w:tblLayout w:type="fixed"/>
        <w:tblLook w:val="04A0" w:firstRow="1" w:lastRow="0" w:firstColumn="1" w:lastColumn="0" w:noHBand="0" w:noVBand="1"/>
      </w:tblPr>
      <w:tblGrid>
        <w:gridCol w:w="8063"/>
      </w:tblGrid>
      <w:tr w:rsidR="00023BF1" w14:paraId="741F9ED8" w14:textId="77777777">
        <w:trPr>
          <w:trHeight w:hRule="exact" w:val="3312"/>
          <w:jc w:val="center"/>
        </w:trPr>
        <w:tc>
          <w:tcPr>
            <w:tcW w:w="8064" w:type="dxa"/>
            <w:tcBorders>
              <w:top w:val="dashed" w:sz="6" w:space="0" w:color="A6A6A6"/>
              <w:left w:val="dashed" w:sz="6" w:space="0" w:color="A6A6A6"/>
              <w:bottom w:val="dashed" w:sz="6" w:space="0" w:color="A6A6A6"/>
              <w:right w:val="dashed" w:sz="6" w:space="0" w:color="A6A6A6"/>
            </w:tcBorders>
            <w:shd w:val="clear" w:color="auto" w:fill="F7F7F7"/>
            <w:vAlign w:val="center"/>
          </w:tcPr>
          <w:p w14:paraId="5EFB9212" w14:textId="77777777" w:rsidR="00023BF1" w:rsidRDefault="00000000">
            <w:pPr>
              <w:keepNext/>
              <w:spacing w:after="0"/>
              <w:jc w:val="center"/>
            </w:pPr>
            <w:r>
              <w:rPr>
                <w:rFonts w:cs="Times New Roman"/>
                <w:i/>
                <w:color w:val="7F7F7F"/>
                <w:sz w:val="20"/>
              </w:rPr>
              <w:t>[ Paste screenshot here ]</w:t>
            </w:r>
          </w:p>
        </w:tc>
      </w:tr>
    </w:tbl>
    <w:p w14:paraId="7C1DAA4B" w14:textId="77777777" w:rsidR="00023BF1" w:rsidRDefault="00000000">
      <w:pPr>
        <w:spacing w:before="60"/>
        <w:jc w:val="center"/>
      </w:pPr>
      <w:r>
        <w:rPr>
          <w:rFonts w:cs="Times New Roman"/>
          <w:i/>
          <w:sz w:val="20"/>
        </w:rPr>
        <w:t>Fig 8.5.6 Bulk salary assignment</w:t>
      </w:r>
    </w:p>
    <w:p w14:paraId="191AF9C2" w14:textId="77777777" w:rsidR="00023BF1" w:rsidRDefault="00000000">
      <w:pPr>
        <w:spacing w:after="120" w:line="300" w:lineRule="auto"/>
        <w:jc w:val="both"/>
      </w:pPr>
      <w:r>
        <w:rPr>
          <w:rFonts w:cs="Times New Roman"/>
        </w:rPr>
        <w:t>Bulk assignment applies structures to many employees in one request and reports the outcome for each. Each employee is processed in its own transaction, so one failure does not undo the others.</w:t>
      </w:r>
    </w:p>
    <w:tbl>
      <w:tblPr>
        <w:tblW w:w="8063" w:type="dxa"/>
        <w:jc w:val="center"/>
        <w:tblLayout w:type="fixed"/>
        <w:tblLook w:val="04A0" w:firstRow="1" w:lastRow="0" w:firstColumn="1" w:lastColumn="0" w:noHBand="0" w:noVBand="1"/>
      </w:tblPr>
      <w:tblGrid>
        <w:gridCol w:w="8063"/>
      </w:tblGrid>
      <w:tr w:rsidR="00023BF1" w14:paraId="1387755A" w14:textId="77777777">
        <w:trPr>
          <w:trHeight w:hRule="exact" w:val="3312"/>
          <w:jc w:val="center"/>
        </w:trPr>
        <w:tc>
          <w:tcPr>
            <w:tcW w:w="8064" w:type="dxa"/>
            <w:tcBorders>
              <w:top w:val="dashed" w:sz="6" w:space="0" w:color="A6A6A6"/>
              <w:left w:val="dashed" w:sz="6" w:space="0" w:color="A6A6A6"/>
              <w:bottom w:val="dashed" w:sz="6" w:space="0" w:color="A6A6A6"/>
              <w:right w:val="dashed" w:sz="6" w:space="0" w:color="A6A6A6"/>
            </w:tcBorders>
            <w:shd w:val="clear" w:color="auto" w:fill="F7F7F7"/>
            <w:vAlign w:val="center"/>
          </w:tcPr>
          <w:p w14:paraId="3AEC3A5A" w14:textId="77777777" w:rsidR="00023BF1" w:rsidRDefault="00000000">
            <w:pPr>
              <w:keepNext/>
              <w:spacing w:after="0"/>
              <w:jc w:val="center"/>
            </w:pPr>
            <w:r>
              <w:rPr>
                <w:rFonts w:cs="Times New Roman"/>
                <w:i/>
                <w:color w:val="7F7F7F"/>
                <w:sz w:val="20"/>
              </w:rPr>
              <w:lastRenderedPageBreak/>
              <w:t>[ Paste screenshot here ]</w:t>
            </w:r>
          </w:p>
        </w:tc>
      </w:tr>
    </w:tbl>
    <w:p w14:paraId="4EADAB53" w14:textId="77777777" w:rsidR="00023BF1" w:rsidRDefault="00000000">
      <w:pPr>
        <w:spacing w:before="60"/>
        <w:jc w:val="center"/>
      </w:pPr>
      <w:r>
        <w:rPr>
          <w:rFonts w:cs="Times New Roman"/>
          <w:i/>
          <w:sz w:val="20"/>
        </w:rPr>
        <w:t>Fig 8.5.7 Employer grade management</w:t>
      </w:r>
    </w:p>
    <w:p w14:paraId="779280BE" w14:textId="77777777" w:rsidR="00023BF1" w:rsidRDefault="00000000">
      <w:pPr>
        <w:spacing w:after="120" w:line="300" w:lineRule="auto"/>
        <w:jc w:val="both"/>
      </w:pPr>
      <w:r>
        <w:rPr>
          <w:rFonts w:cs="Times New Roman"/>
        </w:rPr>
        <w:t>Grades are maintained with a name and a default salary structure. The grade name also determines whether an employee is treated as management by the payroll engine.</w:t>
      </w:r>
    </w:p>
    <w:tbl>
      <w:tblPr>
        <w:tblW w:w="8063" w:type="dxa"/>
        <w:jc w:val="center"/>
        <w:tblLayout w:type="fixed"/>
        <w:tblLook w:val="04A0" w:firstRow="1" w:lastRow="0" w:firstColumn="1" w:lastColumn="0" w:noHBand="0" w:noVBand="1"/>
      </w:tblPr>
      <w:tblGrid>
        <w:gridCol w:w="8063"/>
      </w:tblGrid>
      <w:tr w:rsidR="00023BF1" w14:paraId="27FFA1B8" w14:textId="77777777">
        <w:trPr>
          <w:trHeight w:hRule="exact" w:val="3312"/>
          <w:jc w:val="center"/>
        </w:trPr>
        <w:tc>
          <w:tcPr>
            <w:tcW w:w="8064" w:type="dxa"/>
            <w:tcBorders>
              <w:top w:val="dashed" w:sz="6" w:space="0" w:color="A6A6A6"/>
              <w:left w:val="dashed" w:sz="6" w:space="0" w:color="A6A6A6"/>
              <w:bottom w:val="dashed" w:sz="6" w:space="0" w:color="A6A6A6"/>
              <w:right w:val="dashed" w:sz="6" w:space="0" w:color="A6A6A6"/>
            </w:tcBorders>
            <w:shd w:val="clear" w:color="auto" w:fill="F7F7F7"/>
            <w:vAlign w:val="center"/>
          </w:tcPr>
          <w:p w14:paraId="4A61E0F3" w14:textId="77777777" w:rsidR="00023BF1" w:rsidRDefault="00000000">
            <w:pPr>
              <w:keepNext/>
              <w:spacing w:after="0"/>
              <w:jc w:val="center"/>
            </w:pPr>
            <w:r>
              <w:rPr>
                <w:rFonts w:cs="Times New Roman"/>
                <w:i/>
                <w:color w:val="7F7F7F"/>
                <w:sz w:val="20"/>
              </w:rPr>
              <w:t>[ Paste screenshot here ]</w:t>
            </w:r>
          </w:p>
        </w:tc>
      </w:tr>
    </w:tbl>
    <w:p w14:paraId="14EBE8B6" w14:textId="77777777" w:rsidR="00023BF1" w:rsidRDefault="00000000">
      <w:pPr>
        <w:spacing w:before="60"/>
        <w:jc w:val="center"/>
      </w:pPr>
      <w:r>
        <w:rPr>
          <w:rFonts w:cs="Times New Roman"/>
          <w:i/>
          <w:sz w:val="20"/>
        </w:rPr>
        <w:t>Fig 8.5.8 Employment type management</w:t>
      </w:r>
    </w:p>
    <w:p w14:paraId="394B51EE" w14:textId="77777777" w:rsidR="00023BF1" w:rsidRDefault="00000000">
      <w:pPr>
        <w:spacing w:after="120" w:line="300" w:lineRule="auto"/>
        <w:jc w:val="both"/>
      </w:pPr>
      <w:r>
        <w:rPr>
          <w:rFonts w:cs="Times New Roman"/>
        </w:rPr>
        <w:t>Employment types — staff, worker, staff-per-day and supervisor — are maintained here. They classify how an employee is engaged and are used as a filter throughout payroll.</w:t>
      </w:r>
    </w:p>
    <w:p w14:paraId="1992D9B3" w14:textId="77777777" w:rsidR="00023BF1" w:rsidRDefault="00000000">
      <w:pPr>
        <w:pStyle w:val="Heading2"/>
        <w:spacing w:before="320" w:after="120"/>
      </w:pPr>
      <w:r>
        <w:t>8.6 LOAN &amp; DEDUCTION MANAGEMENT</w:t>
      </w:r>
    </w:p>
    <w:p w14:paraId="31B67162" w14:textId="77777777" w:rsidR="00023BF1" w:rsidRDefault="00000000">
      <w:pPr>
        <w:pStyle w:val="Heading3"/>
        <w:spacing w:after="80"/>
      </w:pPr>
      <w:r>
        <w:t>8.6.0 Purpose &amp; Scope</w:t>
      </w:r>
    </w:p>
    <w:p w14:paraId="3F288FC6" w14:textId="77777777" w:rsidR="00023BF1" w:rsidRDefault="00000000">
      <w:pPr>
        <w:spacing w:after="120" w:line="300" w:lineRule="auto"/>
        <w:jc w:val="both"/>
      </w:pPr>
      <w:r>
        <w:rPr>
          <w:rFonts w:cs="Times New Roman"/>
        </w:rPr>
        <w:t>Records the amounts to be recovered from an employee's pay — loan instalments and monthly recoveries such as mess, stores, electricity and advances — and keeps each loan's repayment position up to date as payroll recovers it.</w:t>
      </w:r>
    </w:p>
    <w:p w14:paraId="12206A3C" w14:textId="77777777" w:rsidR="00023BF1" w:rsidRDefault="00000000">
      <w:pPr>
        <w:pStyle w:val="Heading3"/>
        <w:spacing w:after="80"/>
      </w:pPr>
      <w:r>
        <w:t>8.6.1 Functional Requirements</w:t>
      </w:r>
    </w:p>
    <w:p w14:paraId="00984855" w14:textId="77777777" w:rsidR="00023BF1" w:rsidRDefault="00000000">
      <w:pPr>
        <w:spacing w:after="120" w:line="300" w:lineRule="auto"/>
        <w:jc w:val="both"/>
      </w:pPr>
      <w:r>
        <w:rPr>
          <w:rFonts w:cs="Times New Roman"/>
        </w:rPr>
        <w:t>What the module must do:</w:t>
      </w:r>
    </w:p>
    <w:p w14:paraId="6D1B91C2" w14:textId="77777777" w:rsidR="00023BF1" w:rsidRDefault="00000000">
      <w:pPr>
        <w:pStyle w:val="ListBullet"/>
        <w:spacing w:after="60" w:line="288" w:lineRule="auto"/>
        <w:jc w:val="both"/>
      </w:pPr>
      <w:r>
        <w:rPr>
          <w:rFonts w:cs="Times New Roman"/>
          <w:b/>
        </w:rPr>
        <w:t>Record a loan</w:t>
      </w:r>
      <w:r>
        <w:rPr>
          <w:rFonts w:cs="Times New Roman"/>
        </w:rPr>
        <w:t xml:space="preserve"> with its type, amount, interest rate, sanction date, start date, number of instalments, remarks and reason.</w:t>
      </w:r>
    </w:p>
    <w:p w14:paraId="55B3B81C" w14:textId="77777777" w:rsidR="00023BF1" w:rsidRDefault="00000000">
      <w:pPr>
        <w:pStyle w:val="ListBullet"/>
        <w:spacing w:after="60" w:line="288" w:lineRule="auto"/>
        <w:jc w:val="both"/>
      </w:pPr>
      <w:r>
        <w:rPr>
          <w:rFonts w:cs="Times New Roman"/>
          <w:b/>
        </w:rPr>
        <w:t>Derive the instalment</w:t>
      </w:r>
      <w:r>
        <w:rPr>
          <w:rFonts w:cs="Times New Roman"/>
        </w:rPr>
        <w:t xml:space="preserve"> as the loan amount divided by the number of instalments.</w:t>
      </w:r>
    </w:p>
    <w:p w14:paraId="6AAB007B" w14:textId="77777777" w:rsidR="00023BF1" w:rsidRDefault="00000000">
      <w:pPr>
        <w:pStyle w:val="ListBullet"/>
        <w:spacing w:after="60" w:line="288" w:lineRule="auto"/>
        <w:jc w:val="both"/>
      </w:pPr>
      <w:r>
        <w:rPr>
          <w:rFonts w:cs="Times New Roman"/>
          <w:b/>
        </w:rPr>
        <w:lastRenderedPageBreak/>
        <w:t>Approve a loan</w:t>
      </w:r>
      <w:r>
        <w:rPr>
          <w:rFonts w:cs="Times New Roman"/>
        </w:rPr>
        <w:t>, recording the approver and the approval date, and move it from pending to active.</w:t>
      </w:r>
    </w:p>
    <w:p w14:paraId="3D3E679E" w14:textId="77777777" w:rsidR="00023BF1" w:rsidRDefault="00000000">
      <w:pPr>
        <w:pStyle w:val="ListBullet"/>
        <w:spacing w:after="60" w:line="288" w:lineRule="auto"/>
        <w:jc w:val="both"/>
      </w:pPr>
      <w:r>
        <w:rPr>
          <w:rFonts w:cs="Times New Roman"/>
          <w:b/>
        </w:rPr>
        <w:t>Track repayment:</w:t>
      </w:r>
      <w:r>
        <w:rPr>
          <w:rFonts w:cs="Times New Roman"/>
        </w:rPr>
        <w:t xml:space="preserve"> the number of instalments paid and the amount paid so far, and mark the loan completed when the last instalment is recovered.</w:t>
      </w:r>
    </w:p>
    <w:p w14:paraId="1E19F8AF" w14:textId="77777777" w:rsidR="00023BF1" w:rsidRDefault="00000000">
      <w:pPr>
        <w:pStyle w:val="ListBullet"/>
        <w:spacing w:after="60" w:line="288" w:lineRule="auto"/>
        <w:jc w:val="both"/>
      </w:pPr>
      <w:r>
        <w:rPr>
          <w:rFonts w:cs="Times New Roman"/>
          <w:b/>
        </w:rPr>
        <w:t>Recover automatically during payroll:</w:t>
      </w:r>
      <w:r>
        <w:rPr>
          <w:rFonts w:cs="Times New Roman"/>
        </w:rPr>
        <w:t xml:space="preserve"> every active loan with instalments remaining contributes its instalment to that month's loan deduction.</w:t>
      </w:r>
    </w:p>
    <w:p w14:paraId="656614B5" w14:textId="77777777" w:rsidR="00023BF1" w:rsidRDefault="00000000">
      <w:pPr>
        <w:pStyle w:val="ListBullet"/>
        <w:spacing w:after="60" w:line="288" w:lineRule="auto"/>
        <w:jc w:val="both"/>
      </w:pPr>
      <w:r>
        <w:rPr>
          <w:rFonts w:cs="Times New Roman"/>
          <w:b/>
        </w:rPr>
        <w:t>Record monthly deductions</w:t>
      </w:r>
      <w:r>
        <w:rPr>
          <w:rFonts w:cs="Times New Roman"/>
        </w:rPr>
        <w:t xml:space="preserve"> per employee with a type of Mess, Stores, EB, Others or Advance, an amount and remarks.</w:t>
      </w:r>
    </w:p>
    <w:p w14:paraId="18355A5E" w14:textId="77777777" w:rsidR="00023BF1" w:rsidRDefault="00000000">
      <w:pPr>
        <w:pStyle w:val="ListBullet"/>
        <w:spacing w:after="60" w:line="288" w:lineRule="auto"/>
        <w:jc w:val="both"/>
      </w:pPr>
      <w:r>
        <w:rPr>
          <w:rFonts w:cs="Times New Roman"/>
          <w:b/>
        </w:rPr>
        <w:t>Allow one entry per type per month</w:t>
      </w:r>
      <w:r>
        <w:rPr>
          <w:rFonts w:cs="Times New Roman"/>
        </w:rPr>
        <w:t xml:space="preserve"> for an employee, so the same recovery cannot be entered twice.</w:t>
      </w:r>
    </w:p>
    <w:p w14:paraId="51D8903B" w14:textId="77777777" w:rsidR="00023BF1" w:rsidRDefault="00000000">
      <w:pPr>
        <w:pStyle w:val="ListBullet"/>
        <w:spacing w:after="60" w:line="288" w:lineRule="auto"/>
        <w:jc w:val="both"/>
      </w:pPr>
      <w:r>
        <w:rPr>
          <w:rFonts w:cs="Times New Roman"/>
          <w:b/>
        </w:rPr>
        <w:t>Produce a consolidated deduction report</w:t>
      </w:r>
      <w:r>
        <w:rPr>
          <w:rFonts w:cs="Times New Roman"/>
        </w:rPr>
        <w:t xml:space="preserve"> for a month, pivoted by employee with one column per deduction type, filterable by department and type.</w:t>
      </w:r>
    </w:p>
    <w:p w14:paraId="7C21F73B" w14:textId="77777777" w:rsidR="00023BF1" w:rsidRDefault="00000000">
      <w:pPr>
        <w:pStyle w:val="ListBullet"/>
        <w:spacing w:after="60" w:line="288" w:lineRule="auto"/>
        <w:jc w:val="both"/>
      </w:pPr>
      <w:r>
        <w:rPr>
          <w:rFonts w:cs="Times New Roman"/>
          <w:b/>
        </w:rPr>
        <w:t>Produce a loan report</w:t>
      </w:r>
      <w:r>
        <w:rPr>
          <w:rFonts w:cs="Times New Roman"/>
        </w:rPr>
        <w:t xml:space="preserve"> showing loan positions.</w:t>
      </w:r>
    </w:p>
    <w:p w14:paraId="3E167D6E" w14:textId="77777777" w:rsidR="00023BF1" w:rsidRDefault="00000000">
      <w:pPr>
        <w:pStyle w:val="Heading3"/>
        <w:spacing w:after="80"/>
      </w:pPr>
      <w:r>
        <w:t>8.6.2 Non-Functional Requirements</w:t>
      </w:r>
    </w:p>
    <w:p w14:paraId="7FD6CD7B" w14:textId="77777777" w:rsidR="00023BF1" w:rsidRDefault="00000000">
      <w:pPr>
        <w:pStyle w:val="ListBullet"/>
        <w:spacing w:after="60" w:line="288" w:lineRule="auto"/>
        <w:jc w:val="both"/>
      </w:pPr>
      <w:r>
        <w:rPr>
          <w:rFonts w:cs="Times New Roman"/>
          <w:b/>
        </w:rPr>
        <w:t>No double recovery of deductions.</w:t>
      </w:r>
      <w:r>
        <w:rPr>
          <w:rFonts w:cs="Times New Roman"/>
        </w:rPr>
        <w:t xml:space="preserve"> A unique index on employee, month, year and deduction type makes a duplicate entry impossible at the database level.</w:t>
      </w:r>
    </w:p>
    <w:p w14:paraId="6E95F6CB" w14:textId="77777777" w:rsidR="00023BF1" w:rsidRDefault="00000000">
      <w:pPr>
        <w:pStyle w:val="ListBullet"/>
        <w:spacing w:after="60" w:line="288" w:lineRule="auto"/>
        <w:jc w:val="both"/>
      </w:pPr>
      <w:r>
        <w:rPr>
          <w:rFonts w:cs="Times New Roman"/>
          <w:b/>
        </w:rPr>
        <w:t>Loan state is explicit.</w:t>
      </w:r>
      <w:r>
        <w:rPr>
          <w:rFonts w:cs="Times New Roman"/>
        </w:rPr>
        <w:t xml:space="preserve"> A loan is pending, active, completed or cancelled; only active loans are recovered.</w:t>
      </w:r>
    </w:p>
    <w:p w14:paraId="0A29C78E" w14:textId="77777777" w:rsidR="00023BF1" w:rsidRDefault="00000000">
      <w:pPr>
        <w:pStyle w:val="ListBullet"/>
        <w:spacing w:after="60" w:line="288" w:lineRule="auto"/>
        <w:jc w:val="both"/>
      </w:pPr>
      <w:r>
        <w:rPr>
          <w:rFonts w:cs="Times New Roman"/>
          <w:b/>
        </w:rPr>
        <w:t>Bounded recovery.</w:t>
      </w:r>
      <w:r>
        <w:rPr>
          <w:rFonts w:cs="Times New Roman"/>
        </w:rPr>
        <w:t xml:space="preserve"> A loan stops contributing once its paid instalments reach its number of instalments.</w:t>
      </w:r>
    </w:p>
    <w:p w14:paraId="7FD94529" w14:textId="77777777" w:rsidR="00023BF1" w:rsidRDefault="00000000">
      <w:pPr>
        <w:pStyle w:val="ListBullet"/>
        <w:spacing w:after="60" w:line="288" w:lineRule="auto"/>
        <w:jc w:val="both"/>
      </w:pPr>
      <w:r>
        <w:rPr>
          <w:rFonts w:cs="Times New Roman"/>
          <w:b/>
        </w:rPr>
        <w:t>Known limitation in re-running a month.</w:t>
      </w:r>
      <w:r>
        <w:rPr>
          <w:rFonts w:cs="Times New Roman"/>
        </w:rPr>
        <w:t xml:space="preserve"> The loan position is advanced each time a salary carrying a loan deduction is generated. A month that is generated and then regenerated before payment advances the position twice. Recording, per instalment, the month it was recovered for would make this idempotent and is recorded as future work; until then a month containing loan recoveries should be regenerated with care.</w:t>
      </w:r>
    </w:p>
    <w:p w14:paraId="4D3F2709" w14:textId="77777777" w:rsidR="00023BF1" w:rsidRDefault="00000000">
      <w:pPr>
        <w:pStyle w:val="ListBullet"/>
        <w:spacing w:after="60" w:line="288" w:lineRule="auto"/>
        <w:jc w:val="both"/>
      </w:pPr>
      <w:r>
        <w:rPr>
          <w:rFonts w:cs="Times New Roman"/>
          <w:b/>
        </w:rPr>
        <w:t>Interest.</w:t>
      </w:r>
      <w:r>
        <w:rPr>
          <w:rFonts w:cs="Times New Roman"/>
        </w:rPr>
        <w:t xml:space="preserve"> The interest rate is stored with the loan, and the instalment is currently an equal division of the principal; interest-bearing schedules are noted as an extension.</w:t>
      </w:r>
    </w:p>
    <w:p w14:paraId="0AC968E7" w14:textId="77777777" w:rsidR="00023BF1" w:rsidRDefault="00000000">
      <w:pPr>
        <w:pStyle w:val="ListBullet"/>
        <w:spacing w:after="60" w:line="288" w:lineRule="auto"/>
        <w:jc w:val="both"/>
      </w:pPr>
      <w:r>
        <w:rPr>
          <w:rFonts w:cs="Times New Roman"/>
          <w:b/>
        </w:rPr>
        <w:t>Precision.</w:t>
      </w:r>
      <w:r>
        <w:rPr>
          <w:rFonts w:cs="Times New Roman"/>
        </w:rPr>
        <w:t xml:space="preserve"> Loan and deduction amounts are DECIMAL(10,2); the interest rate is DECIMAL(5,2).</w:t>
      </w:r>
    </w:p>
    <w:p w14:paraId="6BCA1738" w14:textId="77777777" w:rsidR="00023BF1" w:rsidRDefault="00000000">
      <w:pPr>
        <w:pStyle w:val="ListBullet"/>
        <w:spacing w:after="60" w:line="288" w:lineRule="auto"/>
        <w:jc w:val="both"/>
      </w:pPr>
      <w:r>
        <w:rPr>
          <w:rFonts w:cs="Times New Roman"/>
          <w:b/>
        </w:rPr>
        <w:t>CAP:</w:t>
      </w:r>
      <w:r>
        <w:rPr>
          <w:rFonts w:cs="Times New Roman"/>
        </w:rPr>
        <w:t xml:space="preserve"> CP. A deduction entered before the run must be the one the run reads.</w:t>
      </w:r>
    </w:p>
    <w:p w14:paraId="42E9AD1D" w14:textId="77777777" w:rsidR="00023BF1" w:rsidRDefault="00000000">
      <w:pPr>
        <w:pStyle w:val="Heading3"/>
        <w:spacing w:after="80"/>
      </w:pPr>
      <w:r>
        <w:t>8.6.3 Tech Stack</w:t>
      </w:r>
    </w:p>
    <w:tbl>
      <w:tblPr>
        <w:tblW w:w="9028" w:type="dxa"/>
        <w:jc w:val="center"/>
        <w:tblLayout w:type="fixed"/>
        <w:tblLook w:val="04A0" w:firstRow="1" w:lastRow="0" w:firstColumn="1" w:lastColumn="0" w:noHBand="0" w:noVBand="1"/>
      </w:tblPr>
      <w:tblGrid>
        <w:gridCol w:w="2015"/>
        <w:gridCol w:w="3312"/>
        <w:gridCol w:w="3701"/>
      </w:tblGrid>
      <w:tr w:rsidR="00023BF1" w14:paraId="49785F6D" w14:textId="77777777">
        <w:trPr>
          <w:cantSplit/>
          <w:tblHeader/>
          <w:jc w:val="center"/>
        </w:trPr>
        <w:tc>
          <w:tcPr>
            <w:tcW w:w="2016" w:type="dxa"/>
            <w:tcBorders>
              <w:top w:val="single" w:sz="4" w:space="0" w:color="808080"/>
              <w:left w:val="single" w:sz="4" w:space="0" w:color="808080"/>
              <w:bottom w:val="single" w:sz="4" w:space="0" w:color="808080"/>
              <w:right w:val="single" w:sz="4" w:space="0" w:color="808080"/>
            </w:tcBorders>
            <w:shd w:val="clear" w:color="auto" w:fill="D9E2F3"/>
            <w:tcMar>
              <w:top w:w="50" w:type="dxa"/>
              <w:left w:w="100" w:type="dxa"/>
              <w:bottom w:w="50" w:type="dxa"/>
              <w:right w:w="100" w:type="dxa"/>
            </w:tcMar>
          </w:tcPr>
          <w:p w14:paraId="19A30F6C" w14:textId="77777777" w:rsidR="00023BF1" w:rsidRDefault="00000000">
            <w:pPr>
              <w:spacing w:after="0" w:line="240" w:lineRule="auto"/>
              <w:rPr>
                <w:sz w:val="20"/>
                <w:szCs w:val="20"/>
              </w:rPr>
            </w:pPr>
            <w:r>
              <w:rPr>
                <w:rFonts w:cs="Times New Roman"/>
                <w:b/>
                <w:sz w:val="20"/>
              </w:rPr>
              <w:t>Concern</w:t>
            </w:r>
          </w:p>
        </w:tc>
        <w:tc>
          <w:tcPr>
            <w:tcW w:w="3312" w:type="dxa"/>
            <w:tcBorders>
              <w:top w:val="single" w:sz="4" w:space="0" w:color="808080"/>
              <w:left w:val="single" w:sz="4" w:space="0" w:color="808080"/>
              <w:bottom w:val="single" w:sz="4" w:space="0" w:color="808080"/>
              <w:right w:val="single" w:sz="4" w:space="0" w:color="808080"/>
            </w:tcBorders>
            <w:shd w:val="clear" w:color="auto" w:fill="D9E2F3"/>
            <w:tcMar>
              <w:top w:w="50" w:type="dxa"/>
              <w:left w:w="100" w:type="dxa"/>
              <w:bottom w:w="50" w:type="dxa"/>
              <w:right w:w="100" w:type="dxa"/>
            </w:tcMar>
          </w:tcPr>
          <w:p w14:paraId="1F936C91" w14:textId="77777777" w:rsidR="00023BF1" w:rsidRDefault="00000000">
            <w:pPr>
              <w:spacing w:after="0" w:line="240" w:lineRule="auto"/>
              <w:rPr>
                <w:sz w:val="20"/>
                <w:szCs w:val="20"/>
              </w:rPr>
            </w:pPr>
            <w:r>
              <w:rPr>
                <w:rFonts w:cs="Times New Roman"/>
                <w:b/>
                <w:sz w:val="20"/>
              </w:rPr>
              <w:t>Choice</w:t>
            </w:r>
          </w:p>
        </w:tc>
        <w:tc>
          <w:tcPr>
            <w:tcW w:w="3701" w:type="dxa"/>
            <w:tcBorders>
              <w:top w:val="single" w:sz="4" w:space="0" w:color="808080"/>
              <w:left w:val="single" w:sz="4" w:space="0" w:color="808080"/>
              <w:bottom w:val="single" w:sz="4" w:space="0" w:color="808080"/>
              <w:right w:val="single" w:sz="4" w:space="0" w:color="808080"/>
            </w:tcBorders>
            <w:shd w:val="clear" w:color="auto" w:fill="D9E2F3"/>
            <w:tcMar>
              <w:top w:w="50" w:type="dxa"/>
              <w:left w:w="100" w:type="dxa"/>
              <w:bottom w:w="50" w:type="dxa"/>
              <w:right w:w="100" w:type="dxa"/>
            </w:tcMar>
          </w:tcPr>
          <w:p w14:paraId="75B8B157" w14:textId="77777777" w:rsidR="00023BF1" w:rsidRDefault="00000000">
            <w:pPr>
              <w:spacing w:after="0" w:line="240" w:lineRule="auto"/>
              <w:rPr>
                <w:sz w:val="20"/>
                <w:szCs w:val="20"/>
              </w:rPr>
            </w:pPr>
            <w:r>
              <w:rPr>
                <w:rFonts w:cs="Times New Roman"/>
                <w:b/>
                <w:sz w:val="20"/>
              </w:rPr>
              <w:t>Why it fits this module</w:t>
            </w:r>
          </w:p>
        </w:tc>
      </w:tr>
      <w:tr w:rsidR="00023BF1" w14:paraId="30B9D689" w14:textId="77777777">
        <w:trPr>
          <w:cantSplit/>
          <w:jc w:val="center"/>
        </w:trPr>
        <w:tc>
          <w:tcPr>
            <w:tcW w:w="201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29F1A626" w14:textId="77777777" w:rsidR="00023BF1" w:rsidRDefault="00000000">
            <w:pPr>
              <w:spacing w:after="0" w:line="240" w:lineRule="auto"/>
              <w:rPr>
                <w:sz w:val="20"/>
                <w:szCs w:val="20"/>
              </w:rPr>
            </w:pPr>
            <w:r>
              <w:rPr>
                <w:rFonts w:cs="Times New Roman"/>
                <w:sz w:val="20"/>
              </w:rPr>
              <w:t>Loan lifecycle</w:t>
            </w:r>
          </w:p>
        </w:tc>
        <w:tc>
          <w:tcPr>
            <w:tcW w:w="3312"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367FD992" w14:textId="77777777" w:rsidR="00023BF1" w:rsidRDefault="00000000">
            <w:pPr>
              <w:spacing w:after="0" w:line="240" w:lineRule="auto"/>
              <w:rPr>
                <w:sz w:val="20"/>
                <w:szCs w:val="20"/>
              </w:rPr>
            </w:pPr>
            <w:r>
              <w:rPr>
                <w:rFonts w:ascii="Courier New" w:eastAsia="Courier New" w:hAnsi="Courier New" w:cs="Courier New"/>
                <w:sz w:val="17"/>
              </w:rPr>
              <w:t>status</w:t>
            </w:r>
            <w:r>
              <w:rPr>
                <w:rFonts w:cs="Times New Roman"/>
                <w:sz w:val="20"/>
              </w:rPr>
              <w:t xml:space="preserve"> ENUM(pending, active, completed, cancelled) on </w:t>
            </w:r>
            <w:r>
              <w:rPr>
                <w:rFonts w:ascii="Courier New" w:eastAsia="Courier New" w:hAnsi="Courier New" w:cs="Courier New"/>
                <w:sz w:val="17"/>
              </w:rPr>
              <w:t>employee_loans</w:t>
            </w:r>
          </w:p>
        </w:tc>
        <w:tc>
          <w:tcPr>
            <w:tcW w:w="3701"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61CA80BE" w14:textId="77777777" w:rsidR="00023BF1" w:rsidRDefault="00000000">
            <w:pPr>
              <w:spacing w:after="0" w:line="240" w:lineRule="auto"/>
              <w:rPr>
                <w:sz w:val="20"/>
                <w:szCs w:val="20"/>
              </w:rPr>
            </w:pPr>
            <w:r>
              <w:rPr>
                <w:rFonts w:cs="Times New Roman"/>
                <w:sz w:val="20"/>
              </w:rPr>
              <w:t>The engine's question — "is this loan recoverable?" — is a single column test</w:t>
            </w:r>
          </w:p>
        </w:tc>
      </w:tr>
      <w:tr w:rsidR="00023BF1" w14:paraId="72C99934" w14:textId="77777777">
        <w:trPr>
          <w:cantSplit/>
          <w:jc w:val="center"/>
        </w:trPr>
        <w:tc>
          <w:tcPr>
            <w:tcW w:w="201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6468139E" w14:textId="77777777" w:rsidR="00023BF1" w:rsidRDefault="00000000">
            <w:pPr>
              <w:spacing w:after="0" w:line="240" w:lineRule="auto"/>
              <w:rPr>
                <w:sz w:val="20"/>
                <w:szCs w:val="20"/>
              </w:rPr>
            </w:pPr>
            <w:r>
              <w:rPr>
                <w:rFonts w:cs="Times New Roman"/>
                <w:sz w:val="20"/>
              </w:rPr>
              <w:t>Repayment position</w:t>
            </w:r>
          </w:p>
        </w:tc>
        <w:tc>
          <w:tcPr>
            <w:tcW w:w="3312"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07C58A0A" w14:textId="77777777" w:rsidR="00023BF1" w:rsidRDefault="00000000">
            <w:pPr>
              <w:spacing w:after="0" w:line="240" w:lineRule="auto"/>
              <w:rPr>
                <w:sz w:val="20"/>
                <w:szCs w:val="20"/>
              </w:rPr>
            </w:pPr>
            <w:r>
              <w:rPr>
                <w:rFonts w:ascii="Courier New" w:eastAsia="Courier New" w:hAnsi="Courier New" w:cs="Courier New"/>
                <w:sz w:val="17"/>
              </w:rPr>
              <w:t>paidInstallments</w:t>
            </w:r>
            <w:r>
              <w:rPr>
                <w:rFonts w:cs="Times New Roman"/>
                <w:sz w:val="20"/>
              </w:rPr>
              <w:t xml:space="preserve"> and </w:t>
            </w:r>
            <w:r>
              <w:rPr>
                <w:rFonts w:ascii="Courier New" w:eastAsia="Courier New" w:hAnsi="Courier New" w:cs="Courier New"/>
                <w:sz w:val="17"/>
              </w:rPr>
              <w:t>paidAmount</w:t>
            </w:r>
            <w:r>
              <w:rPr>
                <w:rFonts w:cs="Times New Roman"/>
                <w:sz w:val="20"/>
              </w:rPr>
              <w:t xml:space="preserve"> counters on the loan</w:t>
            </w:r>
          </w:p>
        </w:tc>
        <w:tc>
          <w:tcPr>
            <w:tcW w:w="3701"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404D5BDA" w14:textId="77777777" w:rsidR="00023BF1" w:rsidRDefault="00000000">
            <w:pPr>
              <w:spacing w:after="0" w:line="240" w:lineRule="auto"/>
              <w:rPr>
                <w:sz w:val="20"/>
                <w:szCs w:val="20"/>
              </w:rPr>
            </w:pPr>
            <w:r>
              <w:rPr>
                <w:rFonts w:cs="Times New Roman"/>
                <w:sz w:val="20"/>
              </w:rPr>
              <w:t>The outstanding balance is one subtraction, with no ledger scan</w:t>
            </w:r>
          </w:p>
        </w:tc>
      </w:tr>
      <w:tr w:rsidR="00023BF1" w14:paraId="06B63F67" w14:textId="77777777">
        <w:trPr>
          <w:cantSplit/>
          <w:jc w:val="center"/>
        </w:trPr>
        <w:tc>
          <w:tcPr>
            <w:tcW w:w="201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3B074605" w14:textId="77777777" w:rsidR="00023BF1" w:rsidRDefault="00000000">
            <w:pPr>
              <w:spacing w:after="0" w:line="240" w:lineRule="auto"/>
              <w:rPr>
                <w:sz w:val="20"/>
                <w:szCs w:val="20"/>
              </w:rPr>
            </w:pPr>
            <w:r>
              <w:rPr>
                <w:rFonts w:cs="Times New Roman"/>
                <w:sz w:val="20"/>
              </w:rPr>
              <w:t>Duplicate control</w:t>
            </w:r>
          </w:p>
        </w:tc>
        <w:tc>
          <w:tcPr>
            <w:tcW w:w="3312"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2115F779" w14:textId="77777777" w:rsidR="00023BF1" w:rsidRDefault="00000000">
            <w:pPr>
              <w:spacing w:after="0" w:line="240" w:lineRule="auto"/>
              <w:rPr>
                <w:sz w:val="20"/>
                <w:szCs w:val="20"/>
              </w:rPr>
            </w:pPr>
            <w:r>
              <w:rPr>
                <w:rFonts w:cs="Times New Roman"/>
                <w:sz w:val="20"/>
              </w:rPr>
              <w:t>Unique index (employeeId, month, year, deductionType)</w:t>
            </w:r>
          </w:p>
        </w:tc>
        <w:tc>
          <w:tcPr>
            <w:tcW w:w="3701"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62C3A5A3" w14:textId="77777777" w:rsidR="00023BF1" w:rsidRDefault="00000000">
            <w:pPr>
              <w:spacing w:after="0" w:line="240" w:lineRule="auto"/>
              <w:rPr>
                <w:sz w:val="20"/>
                <w:szCs w:val="20"/>
              </w:rPr>
            </w:pPr>
            <w:r>
              <w:rPr>
                <w:rFonts w:cs="Times New Roman"/>
                <w:sz w:val="20"/>
              </w:rPr>
              <w:t>The database refuses a second mess bill for the same month</w:t>
            </w:r>
          </w:p>
        </w:tc>
      </w:tr>
      <w:tr w:rsidR="00023BF1" w14:paraId="4DF82670" w14:textId="77777777">
        <w:trPr>
          <w:cantSplit/>
          <w:jc w:val="center"/>
        </w:trPr>
        <w:tc>
          <w:tcPr>
            <w:tcW w:w="201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18AAF616" w14:textId="77777777" w:rsidR="00023BF1" w:rsidRDefault="00000000">
            <w:pPr>
              <w:spacing w:after="0" w:line="240" w:lineRule="auto"/>
              <w:rPr>
                <w:sz w:val="20"/>
                <w:szCs w:val="20"/>
              </w:rPr>
            </w:pPr>
            <w:r>
              <w:rPr>
                <w:rFonts w:cs="Times New Roman"/>
                <w:sz w:val="20"/>
              </w:rPr>
              <w:lastRenderedPageBreak/>
              <w:t>Consolidated report</w:t>
            </w:r>
          </w:p>
        </w:tc>
        <w:tc>
          <w:tcPr>
            <w:tcW w:w="3312"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71AF6F26" w14:textId="77777777" w:rsidR="00023BF1" w:rsidRDefault="00000000">
            <w:pPr>
              <w:spacing w:after="0" w:line="240" w:lineRule="auto"/>
              <w:rPr>
                <w:sz w:val="20"/>
                <w:szCs w:val="20"/>
              </w:rPr>
            </w:pPr>
            <w:r>
              <w:rPr>
                <w:rFonts w:cs="Times New Roman"/>
                <w:sz w:val="20"/>
              </w:rPr>
              <w:t xml:space="preserve">In-memory pivot in </w:t>
            </w:r>
            <w:r>
              <w:rPr>
                <w:rFonts w:ascii="Courier New" w:eastAsia="Courier New" w:hAnsi="Courier New" w:cs="Courier New"/>
                <w:sz w:val="17"/>
              </w:rPr>
              <w:t>deductionController.getConsolidatedReport</w:t>
            </w:r>
          </w:p>
        </w:tc>
        <w:tc>
          <w:tcPr>
            <w:tcW w:w="3701"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7247F7BE" w14:textId="77777777" w:rsidR="00023BF1" w:rsidRDefault="00000000">
            <w:pPr>
              <w:spacing w:after="0" w:line="240" w:lineRule="auto"/>
              <w:rPr>
                <w:sz w:val="20"/>
                <w:szCs w:val="20"/>
              </w:rPr>
            </w:pPr>
            <w:r>
              <w:rPr>
                <w:rFonts w:cs="Times New Roman"/>
                <w:sz w:val="20"/>
              </w:rPr>
              <w:t>One query, then one row per employee with a column per type</w:t>
            </w:r>
          </w:p>
        </w:tc>
      </w:tr>
      <w:tr w:rsidR="00023BF1" w14:paraId="78EBCC5B" w14:textId="77777777">
        <w:trPr>
          <w:cantSplit/>
          <w:jc w:val="center"/>
        </w:trPr>
        <w:tc>
          <w:tcPr>
            <w:tcW w:w="201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43E77E9D" w14:textId="77777777" w:rsidR="00023BF1" w:rsidRDefault="00000000">
            <w:pPr>
              <w:spacing w:after="0" w:line="240" w:lineRule="auto"/>
              <w:rPr>
                <w:sz w:val="20"/>
                <w:szCs w:val="20"/>
              </w:rPr>
            </w:pPr>
            <w:r>
              <w:rPr>
                <w:rFonts w:cs="Times New Roman"/>
                <w:sz w:val="20"/>
              </w:rPr>
              <w:t>Payroll hook</w:t>
            </w:r>
          </w:p>
        </w:tc>
        <w:tc>
          <w:tcPr>
            <w:tcW w:w="3312"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22F12467" w14:textId="77777777" w:rsidR="00023BF1" w:rsidRDefault="00000000">
            <w:pPr>
              <w:spacing w:after="0" w:line="240" w:lineRule="auto"/>
              <w:rPr>
                <w:sz w:val="20"/>
                <w:szCs w:val="20"/>
              </w:rPr>
            </w:pPr>
            <w:r>
              <w:rPr>
                <w:rFonts w:ascii="Courier New" w:eastAsia="Courier New" w:hAnsi="Courier New" w:cs="Courier New"/>
                <w:sz w:val="17"/>
              </w:rPr>
              <w:t>getLoanEmi()</w:t>
            </w:r>
            <w:r>
              <w:rPr>
                <w:rFonts w:cs="Times New Roman"/>
                <w:sz w:val="20"/>
              </w:rPr>
              <w:t xml:space="preserve">, </w:t>
            </w:r>
            <w:r>
              <w:rPr>
                <w:rFonts w:ascii="Courier New" w:eastAsia="Courier New" w:hAnsi="Courier New" w:cs="Courier New"/>
                <w:sz w:val="17"/>
              </w:rPr>
              <w:t>getMiscDeductions()</w:t>
            </w:r>
            <w:r>
              <w:rPr>
                <w:rFonts w:cs="Times New Roman"/>
                <w:sz w:val="20"/>
              </w:rPr>
              <w:t xml:space="preserve"> and </w:t>
            </w:r>
            <w:r>
              <w:rPr>
                <w:rFonts w:ascii="Courier New" w:eastAsia="Courier New" w:hAnsi="Courier New" w:cs="Courier New"/>
                <w:sz w:val="17"/>
              </w:rPr>
              <w:t>updateLoans()</w:t>
            </w:r>
            <w:r>
              <w:rPr>
                <w:rFonts w:cs="Times New Roman"/>
                <w:sz w:val="20"/>
              </w:rPr>
              <w:t xml:space="preserve"> in the generation engine</w:t>
            </w:r>
          </w:p>
        </w:tc>
        <w:tc>
          <w:tcPr>
            <w:tcW w:w="3701"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180E5551" w14:textId="77777777" w:rsidR="00023BF1" w:rsidRDefault="00000000">
            <w:pPr>
              <w:spacing w:after="0" w:line="240" w:lineRule="auto"/>
              <w:rPr>
                <w:sz w:val="20"/>
                <w:szCs w:val="20"/>
              </w:rPr>
            </w:pPr>
            <w:r>
              <w:rPr>
                <w:rFonts w:cs="Times New Roman"/>
                <w:sz w:val="20"/>
              </w:rPr>
              <w:t>Reads before the calculation, writes after it</w:t>
            </w:r>
          </w:p>
        </w:tc>
      </w:tr>
    </w:tbl>
    <w:p w14:paraId="090BA74A" w14:textId="77777777" w:rsidR="00023BF1" w:rsidRDefault="00023BF1">
      <w:pPr>
        <w:spacing w:after="80" w:line="120" w:lineRule="exact"/>
      </w:pPr>
    </w:p>
    <w:p w14:paraId="1F1D6879" w14:textId="77777777" w:rsidR="00023BF1" w:rsidRDefault="00000000">
      <w:pPr>
        <w:pStyle w:val="Heading3"/>
        <w:spacing w:after="80"/>
      </w:pPr>
      <w:r>
        <w:t>8.6.4 Back-of-the-Envelope Estimation</w:t>
      </w:r>
    </w:p>
    <w:tbl>
      <w:tblPr>
        <w:tblW w:w="9028" w:type="dxa"/>
        <w:jc w:val="center"/>
        <w:tblLayout w:type="fixed"/>
        <w:tblLook w:val="04A0" w:firstRow="1" w:lastRow="0" w:firstColumn="1" w:lastColumn="0" w:noHBand="0" w:noVBand="1"/>
      </w:tblPr>
      <w:tblGrid>
        <w:gridCol w:w="2807"/>
        <w:gridCol w:w="2952"/>
        <w:gridCol w:w="3269"/>
      </w:tblGrid>
      <w:tr w:rsidR="00023BF1" w14:paraId="67086F56" w14:textId="77777777">
        <w:trPr>
          <w:cantSplit/>
          <w:tblHeader/>
          <w:jc w:val="center"/>
        </w:trPr>
        <w:tc>
          <w:tcPr>
            <w:tcW w:w="2808" w:type="dxa"/>
            <w:tcBorders>
              <w:top w:val="single" w:sz="4" w:space="0" w:color="808080"/>
              <w:left w:val="single" w:sz="4" w:space="0" w:color="808080"/>
              <w:bottom w:val="single" w:sz="4" w:space="0" w:color="808080"/>
              <w:right w:val="single" w:sz="4" w:space="0" w:color="808080"/>
            </w:tcBorders>
            <w:shd w:val="clear" w:color="auto" w:fill="D9E2F3"/>
            <w:tcMar>
              <w:top w:w="50" w:type="dxa"/>
              <w:left w:w="100" w:type="dxa"/>
              <w:bottom w:w="50" w:type="dxa"/>
              <w:right w:w="100" w:type="dxa"/>
            </w:tcMar>
          </w:tcPr>
          <w:p w14:paraId="463DB256" w14:textId="77777777" w:rsidR="00023BF1" w:rsidRDefault="00000000">
            <w:pPr>
              <w:spacing w:after="0" w:line="240" w:lineRule="auto"/>
              <w:rPr>
                <w:sz w:val="20"/>
                <w:szCs w:val="20"/>
              </w:rPr>
            </w:pPr>
            <w:r>
              <w:rPr>
                <w:rFonts w:cs="Times New Roman"/>
                <w:b/>
                <w:sz w:val="20"/>
              </w:rPr>
              <w:t>Quantity</w:t>
            </w:r>
          </w:p>
        </w:tc>
        <w:tc>
          <w:tcPr>
            <w:tcW w:w="2952" w:type="dxa"/>
            <w:tcBorders>
              <w:top w:val="single" w:sz="4" w:space="0" w:color="808080"/>
              <w:left w:val="single" w:sz="4" w:space="0" w:color="808080"/>
              <w:bottom w:val="single" w:sz="4" w:space="0" w:color="808080"/>
              <w:right w:val="single" w:sz="4" w:space="0" w:color="808080"/>
            </w:tcBorders>
            <w:shd w:val="clear" w:color="auto" w:fill="D9E2F3"/>
            <w:tcMar>
              <w:top w:w="50" w:type="dxa"/>
              <w:left w:w="100" w:type="dxa"/>
              <w:bottom w:w="50" w:type="dxa"/>
              <w:right w:w="100" w:type="dxa"/>
            </w:tcMar>
          </w:tcPr>
          <w:p w14:paraId="47EF78EA" w14:textId="77777777" w:rsidR="00023BF1" w:rsidRDefault="00000000">
            <w:pPr>
              <w:spacing w:after="0" w:line="240" w:lineRule="auto"/>
              <w:rPr>
                <w:sz w:val="20"/>
                <w:szCs w:val="20"/>
              </w:rPr>
            </w:pPr>
            <w:r>
              <w:rPr>
                <w:rFonts w:cs="Times New Roman"/>
                <w:b/>
                <w:sz w:val="20"/>
              </w:rPr>
              <w:t>Estimate</w:t>
            </w:r>
          </w:p>
        </w:tc>
        <w:tc>
          <w:tcPr>
            <w:tcW w:w="3269" w:type="dxa"/>
            <w:tcBorders>
              <w:top w:val="single" w:sz="4" w:space="0" w:color="808080"/>
              <w:left w:val="single" w:sz="4" w:space="0" w:color="808080"/>
              <w:bottom w:val="single" w:sz="4" w:space="0" w:color="808080"/>
              <w:right w:val="single" w:sz="4" w:space="0" w:color="808080"/>
            </w:tcBorders>
            <w:shd w:val="clear" w:color="auto" w:fill="D9E2F3"/>
            <w:tcMar>
              <w:top w:w="50" w:type="dxa"/>
              <w:left w:w="100" w:type="dxa"/>
              <w:bottom w:w="50" w:type="dxa"/>
              <w:right w:w="100" w:type="dxa"/>
            </w:tcMar>
          </w:tcPr>
          <w:p w14:paraId="48FE8385" w14:textId="77777777" w:rsidR="00023BF1" w:rsidRDefault="00000000">
            <w:pPr>
              <w:spacing w:after="0" w:line="240" w:lineRule="auto"/>
              <w:rPr>
                <w:sz w:val="20"/>
                <w:szCs w:val="20"/>
              </w:rPr>
            </w:pPr>
            <w:r>
              <w:rPr>
                <w:rFonts w:cs="Times New Roman"/>
                <w:b/>
                <w:sz w:val="20"/>
              </w:rPr>
              <w:t>Basis</w:t>
            </w:r>
          </w:p>
        </w:tc>
      </w:tr>
      <w:tr w:rsidR="00023BF1" w14:paraId="6D28CE0E" w14:textId="77777777">
        <w:trPr>
          <w:cantSplit/>
          <w:jc w:val="center"/>
        </w:trPr>
        <w:tc>
          <w:tcPr>
            <w:tcW w:w="2808"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49A43745" w14:textId="77777777" w:rsidR="00023BF1" w:rsidRDefault="00000000">
            <w:pPr>
              <w:spacing w:after="0" w:line="240" w:lineRule="auto"/>
              <w:rPr>
                <w:sz w:val="20"/>
                <w:szCs w:val="20"/>
              </w:rPr>
            </w:pPr>
            <w:r>
              <w:rPr>
                <w:rFonts w:cs="Times New Roman"/>
                <w:sz w:val="20"/>
              </w:rPr>
              <w:t>Active loans</w:t>
            </w:r>
          </w:p>
        </w:tc>
        <w:tc>
          <w:tcPr>
            <w:tcW w:w="2952"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3BE923AA" w14:textId="77777777" w:rsidR="00023BF1" w:rsidRDefault="00000000">
            <w:pPr>
              <w:spacing w:after="0" w:line="240" w:lineRule="auto"/>
              <w:rPr>
                <w:sz w:val="20"/>
                <w:szCs w:val="20"/>
              </w:rPr>
            </w:pPr>
            <w:r>
              <w:rPr>
                <w:rFonts w:cs="Times New Roman"/>
                <w:sz w:val="20"/>
              </w:rPr>
              <w:t>≈ 120</w:t>
            </w:r>
          </w:p>
        </w:tc>
        <w:tc>
          <w:tcPr>
            <w:tcW w:w="3269"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7A0A032D" w14:textId="77777777" w:rsidR="00023BF1" w:rsidRDefault="00000000">
            <w:pPr>
              <w:spacing w:after="0" w:line="240" w:lineRule="auto"/>
              <w:rPr>
                <w:sz w:val="20"/>
                <w:szCs w:val="20"/>
              </w:rPr>
            </w:pPr>
            <w:r>
              <w:rPr>
                <w:rFonts w:cs="Times New Roman"/>
                <w:sz w:val="20"/>
              </w:rPr>
              <w:t>Roughly 10% of employees (assumption)</w:t>
            </w:r>
          </w:p>
        </w:tc>
      </w:tr>
      <w:tr w:rsidR="00023BF1" w14:paraId="3774FB01" w14:textId="77777777">
        <w:trPr>
          <w:cantSplit/>
          <w:jc w:val="center"/>
        </w:trPr>
        <w:tc>
          <w:tcPr>
            <w:tcW w:w="2808"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5175E0E7" w14:textId="77777777" w:rsidR="00023BF1" w:rsidRDefault="00000000">
            <w:pPr>
              <w:spacing w:after="0" w:line="240" w:lineRule="auto"/>
              <w:rPr>
                <w:sz w:val="20"/>
                <w:szCs w:val="20"/>
              </w:rPr>
            </w:pPr>
            <w:r>
              <w:rPr>
                <w:rFonts w:cs="Times New Roman"/>
                <w:sz w:val="20"/>
              </w:rPr>
              <w:t>Loan rows per year</w:t>
            </w:r>
          </w:p>
        </w:tc>
        <w:tc>
          <w:tcPr>
            <w:tcW w:w="2952"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3241D476" w14:textId="77777777" w:rsidR="00023BF1" w:rsidRDefault="00000000">
            <w:pPr>
              <w:spacing w:after="0" w:line="240" w:lineRule="auto"/>
              <w:rPr>
                <w:sz w:val="20"/>
                <w:szCs w:val="20"/>
              </w:rPr>
            </w:pPr>
            <w:r>
              <w:rPr>
                <w:rFonts w:cs="Times New Roman"/>
                <w:sz w:val="20"/>
              </w:rPr>
              <w:t>≈ 150 new rows</w:t>
            </w:r>
          </w:p>
        </w:tc>
        <w:tc>
          <w:tcPr>
            <w:tcW w:w="3269"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228084D7" w14:textId="77777777" w:rsidR="00023BF1" w:rsidRDefault="00000000">
            <w:pPr>
              <w:spacing w:after="0" w:line="240" w:lineRule="auto"/>
              <w:rPr>
                <w:sz w:val="20"/>
                <w:szCs w:val="20"/>
              </w:rPr>
            </w:pPr>
            <w:r>
              <w:rPr>
                <w:rFonts w:cs="Times New Roman"/>
                <w:sz w:val="20"/>
              </w:rPr>
              <w:t>New loans sanctioned in a year (assumption)</w:t>
            </w:r>
          </w:p>
        </w:tc>
      </w:tr>
      <w:tr w:rsidR="00023BF1" w14:paraId="1BC7B366" w14:textId="77777777">
        <w:trPr>
          <w:cantSplit/>
          <w:jc w:val="center"/>
        </w:trPr>
        <w:tc>
          <w:tcPr>
            <w:tcW w:w="2808"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1DCE3978" w14:textId="77777777" w:rsidR="00023BF1" w:rsidRDefault="00000000">
            <w:pPr>
              <w:spacing w:after="0" w:line="240" w:lineRule="auto"/>
              <w:rPr>
                <w:sz w:val="20"/>
                <w:szCs w:val="20"/>
              </w:rPr>
            </w:pPr>
            <w:r>
              <w:rPr>
                <w:rFonts w:cs="Times New Roman"/>
                <w:sz w:val="20"/>
              </w:rPr>
              <w:t>Instalment example</w:t>
            </w:r>
          </w:p>
        </w:tc>
        <w:tc>
          <w:tcPr>
            <w:tcW w:w="2952"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0B7F7DD9" w14:textId="77777777" w:rsidR="00023BF1" w:rsidRDefault="00000000">
            <w:pPr>
              <w:spacing w:after="0" w:line="240" w:lineRule="auto"/>
              <w:rPr>
                <w:sz w:val="20"/>
                <w:szCs w:val="20"/>
              </w:rPr>
            </w:pPr>
            <w:r>
              <w:rPr>
                <w:rFonts w:cs="Times New Roman"/>
                <w:sz w:val="20"/>
              </w:rPr>
              <w:t>₹20,000 over 10 instalments = ₹2,000 per month</w:t>
            </w:r>
          </w:p>
        </w:tc>
        <w:tc>
          <w:tcPr>
            <w:tcW w:w="3269"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350BABB9" w14:textId="77777777" w:rsidR="00023BF1" w:rsidRDefault="00000000">
            <w:pPr>
              <w:spacing w:after="0" w:line="240" w:lineRule="auto"/>
              <w:rPr>
                <w:sz w:val="20"/>
                <w:szCs w:val="20"/>
              </w:rPr>
            </w:pPr>
            <w:r>
              <w:rPr>
                <w:rFonts w:ascii="Courier New" w:eastAsia="Courier New" w:hAnsi="Courier New" w:cs="Courier New"/>
                <w:sz w:val="17"/>
              </w:rPr>
              <w:t>loanAmount ÷ numberOfInstallments</w:t>
            </w:r>
          </w:p>
        </w:tc>
      </w:tr>
      <w:tr w:rsidR="00023BF1" w14:paraId="05CEA324" w14:textId="77777777">
        <w:trPr>
          <w:cantSplit/>
          <w:jc w:val="center"/>
        </w:trPr>
        <w:tc>
          <w:tcPr>
            <w:tcW w:w="2808"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573A05B4" w14:textId="77777777" w:rsidR="00023BF1" w:rsidRDefault="00000000">
            <w:pPr>
              <w:spacing w:after="0" w:line="240" w:lineRule="auto"/>
              <w:rPr>
                <w:sz w:val="20"/>
                <w:szCs w:val="20"/>
              </w:rPr>
            </w:pPr>
            <w:r>
              <w:rPr>
                <w:rFonts w:cs="Times New Roman"/>
                <w:sz w:val="20"/>
              </w:rPr>
              <w:t>Outstanding example</w:t>
            </w:r>
          </w:p>
        </w:tc>
        <w:tc>
          <w:tcPr>
            <w:tcW w:w="2952"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67F9A653" w14:textId="77777777" w:rsidR="00023BF1" w:rsidRDefault="00000000">
            <w:pPr>
              <w:spacing w:after="0" w:line="240" w:lineRule="auto"/>
              <w:rPr>
                <w:sz w:val="20"/>
                <w:szCs w:val="20"/>
              </w:rPr>
            </w:pPr>
            <w:r>
              <w:rPr>
                <w:rFonts w:cs="Times New Roman"/>
                <w:sz w:val="20"/>
              </w:rPr>
              <w:t>After 4 instalments: ₹20,000 − 4 × ₹2,000 = ₹12,000</w:t>
            </w:r>
          </w:p>
        </w:tc>
        <w:tc>
          <w:tcPr>
            <w:tcW w:w="3269"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6F6EB97B" w14:textId="77777777" w:rsidR="00023BF1" w:rsidRDefault="00000000">
            <w:pPr>
              <w:spacing w:after="0" w:line="240" w:lineRule="auto"/>
              <w:rPr>
                <w:sz w:val="20"/>
                <w:szCs w:val="20"/>
              </w:rPr>
            </w:pPr>
            <w:r>
              <w:rPr>
                <w:rFonts w:ascii="Courier New" w:eastAsia="Courier New" w:hAnsi="Courier New" w:cs="Courier New"/>
                <w:sz w:val="17"/>
              </w:rPr>
              <w:t>loanAmount − paidAmount</w:t>
            </w:r>
          </w:p>
        </w:tc>
      </w:tr>
      <w:tr w:rsidR="00023BF1" w14:paraId="78DC5688" w14:textId="77777777">
        <w:trPr>
          <w:cantSplit/>
          <w:jc w:val="center"/>
        </w:trPr>
        <w:tc>
          <w:tcPr>
            <w:tcW w:w="2808"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63554E81" w14:textId="77777777" w:rsidR="00023BF1" w:rsidRDefault="00000000">
            <w:pPr>
              <w:spacing w:after="0" w:line="240" w:lineRule="auto"/>
              <w:rPr>
                <w:sz w:val="20"/>
                <w:szCs w:val="20"/>
              </w:rPr>
            </w:pPr>
            <w:r>
              <w:rPr>
                <w:rFonts w:cs="Times New Roman"/>
                <w:sz w:val="20"/>
              </w:rPr>
              <w:t>Deduction rows per month</w:t>
            </w:r>
          </w:p>
        </w:tc>
        <w:tc>
          <w:tcPr>
            <w:tcW w:w="2952"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5AB18E11" w14:textId="77777777" w:rsidR="00023BF1" w:rsidRDefault="00000000">
            <w:pPr>
              <w:spacing w:after="0" w:line="240" w:lineRule="auto"/>
              <w:rPr>
                <w:sz w:val="20"/>
                <w:szCs w:val="20"/>
              </w:rPr>
            </w:pPr>
            <w:r>
              <w:rPr>
                <w:rFonts w:cs="Times New Roman"/>
                <w:sz w:val="20"/>
              </w:rPr>
              <w:t>≈ 1,500</w:t>
            </w:r>
          </w:p>
        </w:tc>
        <w:tc>
          <w:tcPr>
            <w:tcW w:w="3269"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68A40EE5" w14:textId="77777777" w:rsidR="00023BF1" w:rsidRDefault="00000000">
            <w:pPr>
              <w:spacing w:after="0" w:line="240" w:lineRule="auto"/>
              <w:rPr>
                <w:sz w:val="20"/>
                <w:szCs w:val="20"/>
              </w:rPr>
            </w:pPr>
            <w:r>
              <w:rPr>
                <w:rFonts w:cs="Times New Roman"/>
                <w:sz w:val="20"/>
              </w:rPr>
              <w:t>Mess for hostel residents plus stores, EB and advances (assumption)</w:t>
            </w:r>
          </w:p>
        </w:tc>
      </w:tr>
      <w:tr w:rsidR="00023BF1" w14:paraId="2BE77B06" w14:textId="77777777">
        <w:trPr>
          <w:cantSplit/>
          <w:jc w:val="center"/>
        </w:trPr>
        <w:tc>
          <w:tcPr>
            <w:tcW w:w="2808"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37F09C76" w14:textId="77777777" w:rsidR="00023BF1" w:rsidRDefault="00000000">
            <w:pPr>
              <w:spacing w:after="0" w:line="240" w:lineRule="auto"/>
              <w:rPr>
                <w:sz w:val="20"/>
                <w:szCs w:val="20"/>
              </w:rPr>
            </w:pPr>
            <w:r>
              <w:rPr>
                <w:rFonts w:cs="Times New Roman"/>
                <w:sz w:val="20"/>
              </w:rPr>
              <w:t>Deduction rows per year</w:t>
            </w:r>
          </w:p>
        </w:tc>
        <w:tc>
          <w:tcPr>
            <w:tcW w:w="2952"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24AF3ADA" w14:textId="77777777" w:rsidR="00023BF1" w:rsidRDefault="00000000">
            <w:pPr>
              <w:spacing w:after="0" w:line="240" w:lineRule="auto"/>
              <w:rPr>
                <w:sz w:val="20"/>
                <w:szCs w:val="20"/>
              </w:rPr>
            </w:pPr>
            <w:r>
              <w:rPr>
                <w:rFonts w:cs="Times New Roman"/>
                <w:sz w:val="20"/>
              </w:rPr>
              <w:t>≈ 18,000 rows ≈ 4 MB</w:t>
            </w:r>
          </w:p>
        </w:tc>
        <w:tc>
          <w:tcPr>
            <w:tcW w:w="3269"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71718AD1" w14:textId="77777777" w:rsidR="00023BF1" w:rsidRDefault="00000000">
            <w:pPr>
              <w:spacing w:after="0" w:line="240" w:lineRule="auto"/>
              <w:rPr>
                <w:sz w:val="20"/>
                <w:szCs w:val="20"/>
              </w:rPr>
            </w:pPr>
            <w:r>
              <w:rPr>
                <w:rFonts w:cs="Times New Roman"/>
                <w:sz w:val="20"/>
              </w:rPr>
              <w:t>Twelve months</w:t>
            </w:r>
          </w:p>
        </w:tc>
      </w:tr>
      <w:tr w:rsidR="00023BF1" w14:paraId="29BD1ACB" w14:textId="77777777">
        <w:trPr>
          <w:cantSplit/>
          <w:jc w:val="center"/>
        </w:trPr>
        <w:tc>
          <w:tcPr>
            <w:tcW w:w="2808"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6A675BD6" w14:textId="77777777" w:rsidR="00023BF1" w:rsidRDefault="00000000">
            <w:pPr>
              <w:spacing w:after="0" w:line="240" w:lineRule="auto"/>
              <w:rPr>
                <w:sz w:val="20"/>
                <w:szCs w:val="20"/>
              </w:rPr>
            </w:pPr>
            <w:r>
              <w:rPr>
                <w:rFonts w:cs="Times New Roman"/>
                <w:sz w:val="20"/>
              </w:rPr>
              <w:t>Loan updates per run</w:t>
            </w:r>
          </w:p>
        </w:tc>
        <w:tc>
          <w:tcPr>
            <w:tcW w:w="2952"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1A3B0599" w14:textId="77777777" w:rsidR="00023BF1" w:rsidRDefault="00000000">
            <w:pPr>
              <w:spacing w:after="0" w:line="240" w:lineRule="auto"/>
              <w:rPr>
                <w:sz w:val="20"/>
                <w:szCs w:val="20"/>
              </w:rPr>
            </w:pPr>
            <w:r>
              <w:rPr>
                <w:rFonts w:cs="Times New Roman"/>
                <w:sz w:val="20"/>
              </w:rPr>
              <w:t>≈ 120 rows</w:t>
            </w:r>
          </w:p>
        </w:tc>
        <w:tc>
          <w:tcPr>
            <w:tcW w:w="3269"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655284CA" w14:textId="77777777" w:rsidR="00023BF1" w:rsidRDefault="00000000">
            <w:pPr>
              <w:spacing w:after="0" w:line="240" w:lineRule="auto"/>
              <w:rPr>
                <w:sz w:val="20"/>
                <w:szCs w:val="20"/>
              </w:rPr>
            </w:pPr>
            <w:r>
              <w:rPr>
                <w:rFonts w:cs="Times New Roman"/>
                <w:sz w:val="20"/>
              </w:rPr>
              <w:t>One per active loan</w:t>
            </w:r>
          </w:p>
        </w:tc>
      </w:tr>
    </w:tbl>
    <w:p w14:paraId="56B99651" w14:textId="77777777" w:rsidR="00023BF1" w:rsidRDefault="00023BF1">
      <w:pPr>
        <w:spacing w:after="80" w:line="120" w:lineRule="exact"/>
      </w:pPr>
    </w:p>
    <w:p w14:paraId="28C88096" w14:textId="77777777" w:rsidR="00023BF1" w:rsidRDefault="00000000">
      <w:pPr>
        <w:pStyle w:val="Heading3"/>
        <w:spacing w:after="80"/>
      </w:pPr>
      <w:r>
        <w:lastRenderedPageBreak/>
        <w:t>8.6.5 Low-Level Architecture</w:t>
      </w:r>
    </w:p>
    <w:p w14:paraId="2EF9C832" w14:textId="77777777" w:rsidR="00023BF1" w:rsidRDefault="00000000">
      <w:pPr>
        <w:keepNext/>
        <w:spacing w:before="120" w:after="40"/>
        <w:jc w:val="center"/>
      </w:pPr>
      <w:r>
        <w:rPr>
          <w:noProof/>
        </w:rPr>
        <w:drawing>
          <wp:inline distT="0" distB="0" distL="0" distR="0" wp14:anchorId="75AC38AF" wp14:editId="6B078BEE">
            <wp:extent cx="5577840" cy="468316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_arch_8_6.png"/>
                    <pic:cNvPicPr/>
                  </pic:nvPicPr>
                  <pic:blipFill>
                    <a:blip r:embed="rId21"/>
                    <a:stretch>
                      <a:fillRect/>
                    </a:stretch>
                  </pic:blipFill>
                  <pic:spPr>
                    <a:xfrm>
                      <a:off x="0" y="0"/>
                      <a:ext cx="5577840" cy="4683160"/>
                    </a:xfrm>
                    <a:prstGeom prst="rect">
                      <a:avLst/>
                    </a:prstGeom>
                  </pic:spPr>
                </pic:pic>
              </a:graphicData>
            </a:graphic>
          </wp:inline>
        </w:drawing>
      </w:r>
    </w:p>
    <w:p w14:paraId="3F81E780" w14:textId="77777777" w:rsidR="00023BF1" w:rsidRDefault="00000000">
      <w:pPr>
        <w:spacing w:before="60"/>
        <w:jc w:val="center"/>
      </w:pPr>
      <w:r>
        <w:rPr>
          <w:rFonts w:cs="Times New Roman"/>
          <w:i/>
          <w:sz w:val="20"/>
        </w:rPr>
        <w:t>Fig 8.6.A Low-level architecture – LOAN &amp; DEDUCTION MANAGEMENT</w:t>
      </w:r>
    </w:p>
    <w:p w14:paraId="759B0252" w14:textId="77777777" w:rsidR="00023BF1" w:rsidRDefault="00000000">
      <w:pPr>
        <w:spacing w:after="120" w:line="300" w:lineRule="auto"/>
        <w:jc w:val="both"/>
      </w:pPr>
      <w:r>
        <w:rPr>
          <w:rFonts w:cs="Times New Roman"/>
        </w:rPr>
        <w:t>Request flow — loans:</w:t>
      </w:r>
    </w:p>
    <w:p w14:paraId="56B50869" w14:textId="77777777" w:rsidR="00023BF1" w:rsidRDefault="00000000">
      <w:pPr>
        <w:pStyle w:val="ListBullet"/>
        <w:spacing w:after="60" w:line="288" w:lineRule="auto"/>
        <w:jc w:val="both"/>
      </w:pPr>
      <w:r>
        <w:rPr>
          <w:rFonts w:ascii="Courier New" w:eastAsia="Courier New" w:hAnsi="Courier New" w:cs="Courier New"/>
          <w:sz w:val="21"/>
        </w:rPr>
        <w:t>EmployeeLoanManagement.jsx</w:t>
      </w:r>
      <w:r>
        <w:rPr>
          <w:rFonts w:cs="Times New Roman"/>
        </w:rPr>
        <w:t xml:space="preserve"> posts a new loan; the controller divides the amount by the number of instalments and stores the loan as pending.</w:t>
      </w:r>
    </w:p>
    <w:p w14:paraId="7A109176" w14:textId="77777777" w:rsidR="00023BF1" w:rsidRDefault="00000000">
      <w:pPr>
        <w:pStyle w:val="ListBullet"/>
        <w:spacing w:after="60" w:line="288" w:lineRule="auto"/>
        <w:jc w:val="both"/>
      </w:pPr>
      <w:r>
        <w:rPr>
          <w:rFonts w:cs="Times New Roman"/>
        </w:rPr>
        <w:t>An approver approves it; the controller sets the status to active and records the approver and date.</w:t>
      </w:r>
    </w:p>
    <w:p w14:paraId="68A95C98" w14:textId="77777777" w:rsidR="00023BF1" w:rsidRDefault="00000000">
      <w:pPr>
        <w:pStyle w:val="ListBullet"/>
        <w:spacing w:after="60" w:line="288" w:lineRule="auto"/>
        <w:jc w:val="both"/>
      </w:pPr>
      <w:r>
        <w:rPr>
          <w:rFonts w:cs="Times New Roman"/>
        </w:rPr>
        <w:t xml:space="preserve">During salary generation, </w:t>
      </w:r>
      <w:r>
        <w:rPr>
          <w:rFonts w:ascii="Courier New" w:eastAsia="Courier New" w:hAnsi="Courier New" w:cs="Courier New"/>
          <w:sz w:val="21"/>
        </w:rPr>
        <w:t>getLoanEmi</w:t>
      </w:r>
      <w:r>
        <w:rPr>
          <w:rFonts w:cs="Times New Roman"/>
        </w:rPr>
        <w:t xml:space="preserve"> reads the employee's active loans and sums the instalment of each loan whose paid instalments are fewer than its total.</w:t>
      </w:r>
    </w:p>
    <w:p w14:paraId="44520F75" w14:textId="77777777" w:rsidR="00023BF1" w:rsidRDefault="00000000">
      <w:pPr>
        <w:pStyle w:val="ListBullet"/>
        <w:spacing w:after="60" w:line="288" w:lineRule="auto"/>
        <w:jc w:val="both"/>
      </w:pPr>
      <w:r>
        <w:rPr>
          <w:rFonts w:cs="Times New Roman"/>
        </w:rPr>
        <w:t xml:space="preserve">After the salary is written, </w:t>
      </w:r>
      <w:r>
        <w:rPr>
          <w:rFonts w:ascii="Courier New" w:eastAsia="Courier New" w:hAnsi="Courier New" w:cs="Courier New"/>
          <w:sz w:val="21"/>
        </w:rPr>
        <w:t>updateLoans</w:t>
      </w:r>
      <w:r>
        <w:rPr>
          <w:rFonts w:cs="Times New Roman"/>
        </w:rPr>
        <w:t xml:space="preserve"> adds one to </w:t>
      </w:r>
      <w:r>
        <w:rPr>
          <w:rFonts w:ascii="Courier New" w:eastAsia="Courier New" w:hAnsi="Courier New" w:cs="Courier New"/>
          <w:sz w:val="21"/>
        </w:rPr>
        <w:t>paidInstallments</w:t>
      </w:r>
      <w:r>
        <w:rPr>
          <w:rFonts w:cs="Times New Roman"/>
        </w:rPr>
        <w:t xml:space="preserve"> and the instalment to </w:t>
      </w:r>
      <w:r>
        <w:rPr>
          <w:rFonts w:ascii="Courier New" w:eastAsia="Courier New" w:hAnsi="Courier New" w:cs="Courier New"/>
          <w:sz w:val="21"/>
        </w:rPr>
        <w:t>paidAmount</w:t>
      </w:r>
      <w:r>
        <w:rPr>
          <w:rFonts w:cs="Times New Roman"/>
        </w:rPr>
        <w:t xml:space="preserve"> on each such loan, and sets the status to completed when the last instalment has been recovered.</w:t>
      </w:r>
    </w:p>
    <w:p w14:paraId="1B27C5FC" w14:textId="77777777" w:rsidR="00023BF1" w:rsidRDefault="00000000">
      <w:pPr>
        <w:spacing w:after="120" w:line="300" w:lineRule="auto"/>
        <w:jc w:val="both"/>
      </w:pPr>
      <w:r>
        <w:rPr>
          <w:rFonts w:cs="Times New Roman"/>
        </w:rPr>
        <w:t>Request flow — deductions:</w:t>
      </w:r>
    </w:p>
    <w:p w14:paraId="5FE31D27" w14:textId="77777777" w:rsidR="00023BF1" w:rsidRDefault="00000000">
      <w:pPr>
        <w:pStyle w:val="ListBullet"/>
        <w:spacing w:after="60" w:line="288" w:lineRule="auto"/>
        <w:jc w:val="both"/>
      </w:pPr>
      <w:r>
        <w:rPr>
          <w:rFonts w:ascii="Courier New" w:eastAsia="Courier New" w:hAnsi="Courier New" w:cs="Courier New"/>
          <w:sz w:val="21"/>
        </w:rPr>
        <w:t>DeductionManagement.jsx</w:t>
      </w:r>
      <w:r>
        <w:rPr>
          <w:rFonts w:cs="Times New Roman"/>
        </w:rPr>
        <w:t xml:space="preserve"> posts a deduction for an employee, month, year and type; the unique index refuses a duplicate.</w:t>
      </w:r>
    </w:p>
    <w:p w14:paraId="26E23B62" w14:textId="77777777" w:rsidR="00023BF1" w:rsidRDefault="00000000">
      <w:pPr>
        <w:pStyle w:val="ListBullet"/>
        <w:spacing w:after="60" w:line="288" w:lineRule="auto"/>
        <w:jc w:val="both"/>
      </w:pPr>
      <w:r>
        <w:rPr>
          <w:rFonts w:cs="Times New Roman"/>
        </w:rPr>
        <w:t xml:space="preserve">During salary generation, </w:t>
      </w:r>
      <w:r>
        <w:rPr>
          <w:rFonts w:ascii="Courier New" w:eastAsia="Courier New" w:hAnsi="Courier New" w:cs="Courier New"/>
          <w:sz w:val="21"/>
        </w:rPr>
        <w:t>getMiscDeductions</w:t>
      </w:r>
      <w:r>
        <w:rPr>
          <w:rFonts w:cs="Times New Roman"/>
        </w:rPr>
        <w:t xml:space="preserve"> reads the employee's deductions for the month and sorts them into mess, stores, EB, advance and other.</w:t>
      </w:r>
    </w:p>
    <w:p w14:paraId="500CECC0" w14:textId="77777777" w:rsidR="00023BF1" w:rsidRDefault="00000000">
      <w:pPr>
        <w:pStyle w:val="ListBullet"/>
        <w:spacing w:after="60" w:line="288" w:lineRule="auto"/>
        <w:jc w:val="both"/>
      </w:pPr>
      <w:r>
        <w:rPr>
          <w:rFonts w:ascii="Courier New" w:eastAsia="Courier New" w:hAnsi="Courier New" w:cs="Courier New"/>
          <w:sz w:val="21"/>
        </w:rPr>
        <w:lastRenderedPageBreak/>
        <w:t>DeductionReport.jsx</w:t>
      </w:r>
      <w:r>
        <w:rPr>
          <w:rFonts w:cs="Times New Roman"/>
        </w:rPr>
        <w:t xml:space="preserve"> requests the consolidated report; the controller reads the month's deductions with employee and department, groups them by employee and spreads the types across columns.</w:t>
      </w:r>
    </w:p>
    <w:p w14:paraId="1AE36CE6" w14:textId="77777777" w:rsidR="00023BF1" w:rsidRDefault="00000000">
      <w:pPr>
        <w:pStyle w:val="Heading3"/>
        <w:spacing w:after="80"/>
      </w:pPr>
      <w:r>
        <w:t>8.6.6 API Design</w:t>
      </w:r>
    </w:p>
    <w:tbl>
      <w:tblPr>
        <w:tblW w:w="9028" w:type="dxa"/>
        <w:jc w:val="center"/>
        <w:tblLayout w:type="fixed"/>
        <w:tblLook w:val="04A0" w:firstRow="1" w:lastRow="0" w:firstColumn="1" w:lastColumn="0" w:noHBand="0" w:noVBand="1"/>
      </w:tblPr>
      <w:tblGrid>
        <w:gridCol w:w="1439"/>
        <w:gridCol w:w="3744"/>
        <w:gridCol w:w="3845"/>
      </w:tblGrid>
      <w:tr w:rsidR="00023BF1" w14:paraId="6F4E2C36" w14:textId="77777777">
        <w:trPr>
          <w:cantSplit/>
          <w:tblHeader/>
          <w:jc w:val="center"/>
        </w:trPr>
        <w:tc>
          <w:tcPr>
            <w:tcW w:w="1440" w:type="dxa"/>
            <w:tcBorders>
              <w:top w:val="single" w:sz="4" w:space="0" w:color="808080"/>
              <w:left w:val="single" w:sz="4" w:space="0" w:color="808080"/>
              <w:bottom w:val="single" w:sz="4" w:space="0" w:color="808080"/>
              <w:right w:val="single" w:sz="4" w:space="0" w:color="808080"/>
            </w:tcBorders>
            <w:shd w:val="clear" w:color="auto" w:fill="D9E2F3"/>
            <w:tcMar>
              <w:top w:w="50" w:type="dxa"/>
              <w:left w:w="100" w:type="dxa"/>
              <w:bottom w:w="50" w:type="dxa"/>
              <w:right w:w="100" w:type="dxa"/>
            </w:tcMar>
          </w:tcPr>
          <w:p w14:paraId="21D583A8" w14:textId="77777777" w:rsidR="00023BF1" w:rsidRDefault="00000000">
            <w:pPr>
              <w:spacing w:after="0" w:line="240" w:lineRule="auto"/>
              <w:rPr>
                <w:sz w:val="20"/>
                <w:szCs w:val="20"/>
              </w:rPr>
            </w:pPr>
            <w:r>
              <w:rPr>
                <w:rFonts w:cs="Times New Roman"/>
                <w:b/>
                <w:sz w:val="20"/>
              </w:rPr>
              <w:t>Method</w:t>
            </w:r>
          </w:p>
        </w:tc>
        <w:tc>
          <w:tcPr>
            <w:tcW w:w="3744" w:type="dxa"/>
            <w:tcBorders>
              <w:top w:val="single" w:sz="4" w:space="0" w:color="808080"/>
              <w:left w:val="single" w:sz="4" w:space="0" w:color="808080"/>
              <w:bottom w:val="single" w:sz="4" w:space="0" w:color="808080"/>
              <w:right w:val="single" w:sz="4" w:space="0" w:color="808080"/>
            </w:tcBorders>
            <w:shd w:val="clear" w:color="auto" w:fill="D9E2F3"/>
            <w:tcMar>
              <w:top w:w="50" w:type="dxa"/>
              <w:left w:w="100" w:type="dxa"/>
              <w:bottom w:w="50" w:type="dxa"/>
              <w:right w:w="100" w:type="dxa"/>
            </w:tcMar>
          </w:tcPr>
          <w:p w14:paraId="17287E2E" w14:textId="77777777" w:rsidR="00023BF1" w:rsidRDefault="00000000">
            <w:pPr>
              <w:spacing w:after="0" w:line="240" w:lineRule="auto"/>
              <w:rPr>
                <w:sz w:val="20"/>
                <w:szCs w:val="20"/>
              </w:rPr>
            </w:pPr>
            <w:r>
              <w:rPr>
                <w:rFonts w:cs="Times New Roman"/>
                <w:b/>
                <w:sz w:val="20"/>
              </w:rPr>
              <w:t>Endpoint</w:t>
            </w:r>
          </w:p>
        </w:tc>
        <w:tc>
          <w:tcPr>
            <w:tcW w:w="3845" w:type="dxa"/>
            <w:tcBorders>
              <w:top w:val="single" w:sz="4" w:space="0" w:color="808080"/>
              <w:left w:val="single" w:sz="4" w:space="0" w:color="808080"/>
              <w:bottom w:val="single" w:sz="4" w:space="0" w:color="808080"/>
              <w:right w:val="single" w:sz="4" w:space="0" w:color="808080"/>
            </w:tcBorders>
            <w:shd w:val="clear" w:color="auto" w:fill="D9E2F3"/>
            <w:tcMar>
              <w:top w:w="50" w:type="dxa"/>
              <w:left w:w="100" w:type="dxa"/>
              <w:bottom w:w="50" w:type="dxa"/>
              <w:right w:w="100" w:type="dxa"/>
            </w:tcMar>
          </w:tcPr>
          <w:p w14:paraId="077D5C64" w14:textId="77777777" w:rsidR="00023BF1" w:rsidRDefault="00000000">
            <w:pPr>
              <w:spacing w:after="0" w:line="240" w:lineRule="auto"/>
              <w:rPr>
                <w:sz w:val="20"/>
                <w:szCs w:val="20"/>
              </w:rPr>
            </w:pPr>
            <w:r>
              <w:rPr>
                <w:rFonts w:cs="Times New Roman"/>
                <w:b/>
                <w:sz w:val="20"/>
              </w:rPr>
              <w:t>Purpose / contract</w:t>
            </w:r>
          </w:p>
        </w:tc>
      </w:tr>
      <w:tr w:rsidR="00023BF1" w14:paraId="36E78B94" w14:textId="77777777">
        <w:trPr>
          <w:cantSplit/>
          <w:jc w:val="center"/>
        </w:trPr>
        <w:tc>
          <w:tcPr>
            <w:tcW w:w="144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25030330" w14:textId="77777777" w:rsidR="00023BF1" w:rsidRDefault="00000000">
            <w:pPr>
              <w:spacing w:after="0" w:line="240" w:lineRule="auto"/>
              <w:rPr>
                <w:sz w:val="20"/>
                <w:szCs w:val="20"/>
              </w:rPr>
            </w:pPr>
            <w:r>
              <w:rPr>
                <w:rFonts w:cs="Times New Roman"/>
                <w:sz w:val="20"/>
              </w:rPr>
              <w:t>GET</w:t>
            </w:r>
          </w:p>
        </w:tc>
        <w:tc>
          <w:tcPr>
            <w:tcW w:w="3744"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7F9E0DBE" w14:textId="77777777" w:rsidR="00023BF1" w:rsidRDefault="00000000">
            <w:pPr>
              <w:spacing w:after="0" w:line="240" w:lineRule="auto"/>
              <w:rPr>
                <w:sz w:val="20"/>
                <w:szCs w:val="20"/>
              </w:rPr>
            </w:pPr>
            <w:r>
              <w:rPr>
                <w:rFonts w:ascii="Courier New" w:eastAsia="Courier New" w:hAnsi="Courier New" w:cs="Courier New"/>
                <w:sz w:val="17"/>
              </w:rPr>
              <w:t>/api/employee-loans</w:t>
            </w:r>
            <w:r>
              <w:rPr>
                <w:rFonts w:cs="Times New Roman"/>
                <w:sz w:val="20"/>
              </w:rPr>
              <w:t xml:space="preserve"> · </w:t>
            </w:r>
            <w:r>
              <w:rPr>
                <w:rFonts w:ascii="Courier New" w:eastAsia="Courier New" w:hAnsi="Courier New" w:cs="Courier New"/>
                <w:sz w:val="17"/>
              </w:rPr>
              <w:t>/api/employee-loans/:id</w:t>
            </w:r>
          </w:p>
        </w:tc>
        <w:tc>
          <w:tcPr>
            <w:tcW w:w="3845"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6D8232E6" w14:textId="77777777" w:rsidR="00023BF1" w:rsidRDefault="00000000">
            <w:pPr>
              <w:spacing w:after="0" w:line="240" w:lineRule="auto"/>
              <w:rPr>
                <w:sz w:val="20"/>
                <w:szCs w:val="20"/>
              </w:rPr>
            </w:pPr>
            <w:r>
              <w:rPr>
                <w:rFonts w:cs="Times New Roman"/>
                <w:sz w:val="20"/>
              </w:rPr>
              <w:t>List loans; fetch one loan.</w:t>
            </w:r>
          </w:p>
        </w:tc>
      </w:tr>
      <w:tr w:rsidR="00023BF1" w14:paraId="481D76E0" w14:textId="77777777">
        <w:trPr>
          <w:cantSplit/>
          <w:jc w:val="center"/>
        </w:trPr>
        <w:tc>
          <w:tcPr>
            <w:tcW w:w="144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6BE28780" w14:textId="77777777" w:rsidR="00023BF1" w:rsidRDefault="00000000">
            <w:pPr>
              <w:spacing w:after="0" w:line="240" w:lineRule="auto"/>
              <w:rPr>
                <w:sz w:val="20"/>
                <w:szCs w:val="20"/>
              </w:rPr>
            </w:pPr>
            <w:r>
              <w:rPr>
                <w:rFonts w:cs="Times New Roman"/>
                <w:sz w:val="20"/>
              </w:rPr>
              <w:t>POST</w:t>
            </w:r>
          </w:p>
        </w:tc>
        <w:tc>
          <w:tcPr>
            <w:tcW w:w="3744"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6C75386D" w14:textId="77777777" w:rsidR="00023BF1" w:rsidRDefault="00000000">
            <w:pPr>
              <w:spacing w:after="0" w:line="240" w:lineRule="auto"/>
              <w:rPr>
                <w:sz w:val="20"/>
                <w:szCs w:val="20"/>
              </w:rPr>
            </w:pPr>
            <w:r>
              <w:rPr>
                <w:rFonts w:ascii="Courier New" w:eastAsia="Courier New" w:hAnsi="Courier New" w:cs="Courier New"/>
                <w:sz w:val="17"/>
              </w:rPr>
              <w:t>/api/employee-loans</w:t>
            </w:r>
          </w:p>
        </w:tc>
        <w:tc>
          <w:tcPr>
            <w:tcW w:w="3845"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6802A269" w14:textId="77777777" w:rsidR="00023BF1" w:rsidRDefault="00000000">
            <w:pPr>
              <w:spacing w:after="0" w:line="240" w:lineRule="auto"/>
              <w:rPr>
                <w:sz w:val="20"/>
                <w:szCs w:val="20"/>
              </w:rPr>
            </w:pPr>
            <w:r>
              <w:rPr>
                <w:rFonts w:cs="Times New Roman"/>
                <w:sz w:val="20"/>
              </w:rPr>
              <w:t>Body: employeeId, loanType, loanAmount, interestRate, sanctionDate, startDate, numberOfInstallments. Creates a pending loan.</w:t>
            </w:r>
          </w:p>
        </w:tc>
      </w:tr>
      <w:tr w:rsidR="00023BF1" w14:paraId="57B88561" w14:textId="77777777">
        <w:trPr>
          <w:cantSplit/>
          <w:jc w:val="center"/>
        </w:trPr>
        <w:tc>
          <w:tcPr>
            <w:tcW w:w="144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2D665C52" w14:textId="77777777" w:rsidR="00023BF1" w:rsidRDefault="00000000">
            <w:pPr>
              <w:spacing w:after="0" w:line="240" w:lineRule="auto"/>
              <w:rPr>
                <w:sz w:val="20"/>
                <w:szCs w:val="20"/>
              </w:rPr>
            </w:pPr>
            <w:r>
              <w:rPr>
                <w:rFonts w:cs="Times New Roman"/>
                <w:sz w:val="20"/>
              </w:rPr>
              <w:t>PUT</w:t>
            </w:r>
          </w:p>
        </w:tc>
        <w:tc>
          <w:tcPr>
            <w:tcW w:w="3744"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4AF093AD" w14:textId="77777777" w:rsidR="00023BF1" w:rsidRDefault="00000000">
            <w:pPr>
              <w:spacing w:after="0" w:line="240" w:lineRule="auto"/>
              <w:rPr>
                <w:sz w:val="20"/>
                <w:szCs w:val="20"/>
              </w:rPr>
            </w:pPr>
            <w:r>
              <w:rPr>
                <w:rFonts w:ascii="Courier New" w:eastAsia="Courier New" w:hAnsi="Courier New" w:cs="Courier New"/>
                <w:sz w:val="17"/>
              </w:rPr>
              <w:t>/api/employee-loans/:id</w:t>
            </w:r>
          </w:p>
        </w:tc>
        <w:tc>
          <w:tcPr>
            <w:tcW w:w="3845"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0A5E1E2E" w14:textId="77777777" w:rsidR="00023BF1" w:rsidRDefault="00000000">
            <w:pPr>
              <w:spacing w:after="0" w:line="240" w:lineRule="auto"/>
              <w:rPr>
                <w:sz w:val="20"/>
                <w:szCs w:val="20"/>
              </w:rPr>
            </w:pPr>
            <w:r>
              <w:rPr>
                <w:rFonts w:cs="Times New Roman"/>
                <w:sz w:val="20"/>
              </w:rPr>
              <w:t>Update a loan.</w:t>
            </w:r>
          </w:p>
        </w:tc>
      </w:tr>
      <w:tr w:rsidR="00023BF1" w14:paraId="5309674F" w14:textId="77777777">
        <w:trPr>
          <w:cantSplit/>
          <w:jc w:val="center"/>
        </w:trPr>
        <w:tc>
          <w:tcPr>
            <w:tcW w:w="144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5CE1BCB1" w14:textId="77777777" w:rsidR="00023BF1" w:rsidRDefault="00000000">
            <w:pPr>
              <w:spacing w:after="0" w:line="240" w:lineRule="auto"/>
              <w:rPr>
                <w:sz w:val="20"/>
                <w:szCs w:val="20"/>
              </w:rPr>
            </w:pPr>
            <w:r>
              <w:rPr>
                <w:rFonts w:cs="Times New Roman"/>
                <w:sz w:val="20"/>
              </w:rPr>
              <w:t>PUT</w:t>
            </w:r>
          </w:p>
        </w:tc>
        <w:tc>
          <w:tcPr>
            <w:tcW w:w="3744"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5B10C610" w14:textId="77777777" w:rsidR="00023BF1" w:rsidRDefault="00000000">
            <w:pPr>
              <w:spacing w:after="0" w:line="240" w:lineRule="auto"/>
              <w:rPr>
                <w:sz w:val="20"/>
                <w:szCs w:val="20"/>
              </w:rPr>
            </w:pPr>
            <w:r>
              <w:rPr>
                <w:rFonts w:ascii="Courier New" w:eastAsia="Courier New" w:hAnsi="Courier New" w:cs="Courier New"/>
                <w:sz w:val="17"/>
              </w:rPr>
              <w:t>/api/employee-loans/:id/approve</w:t>
            </w:r>
          </w:p>
        </w:tc>
        <w:tc>
          <w:tcPr>
            <w:tcW w:w="3845"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2D8B4601" w14:textId="77777777" w:rsidR="00023BF1" w:rsidRDefault="00000000">
            <w:pPr>
              <w:spacing w:after="0" w:line="240" w:lineRule="auto"/>
              <w:rPr>
                <w:sz w:val="20"/>
                <w:szCs w:val="20"/>
              </w:rPr>
            </w:pPr>
            <w:r>
              <w:rPr>
                <w:rFonts w:cs="Times New Roman"/>
                <w:sz w:val="20"/>
              </w:rPr>
              <w:t>Body: approverId. Activates the loan.</w:t>
            </w:r>
          </w:p>
        </w:tc>
      </w:tr>
      <w:tr w:rsidR="00023BF1" w14:paraId="1510CD35" w14:textId="77777777">
        <w:trPr>
          <w:cantSplit/>
          <w:jc w:val="center"/>
        </w:trPr>
        <w:tc>
          <w:tcPr>
            <w:tcW w:w="144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2ACD1E76" w14:textId="77777777" w:rsidR="00023BF1" w:rsidRDefault="00000000">
            <w:pPr>
              <w:spacing w:after="0" w:line="240" w:lineRule="auto"/>
              <w:rPr>
                <w:sz w:val="20"/>
                <w:szCs w:val="20"/>
              </w:rPr>
            </w:pPr>
            <w:r>
              <w:rPr>
                <w:rFonts w:cs="Times New Roman"/>
                <w:sz w:val="20"/>
              </w:rPr>
              <w:t>DELETE</w:t>
            </w:r>
          </w:p>
        </w:tc>
        <w:tc>
          <w:tcPr>
            <w:tcW w:w="3744"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1A1669C3" w14:textId="77777777" w:rsidR="00023BF1" w:rsidRDefault="00000000">
            <w:pPr>
              <w:spacing w:after="0" w:line="240" w:lineRule="auto"/>
              <w:rPr>
                <w:sz w:val="20"/>
                <w:szCs w:val="20"/>
              </w:rPr>
            </w:pPr>
            <w:r>
              <w:rPr>
                <w:rFonts w:ascii="Courier New" w:eastAsia="Courier New" w:hAnsi="Courier New" w:cs="Courier New"/>
                <w:sz w:val="17"/>
              </w:rPr>
              <w:t>/api/employee-loans/:id</w:t>
            </w:r>
          </w:p>
        </w:tc>
        <w:tc>
          <w:tcPr>
            <w:tcW w:w="3845"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68E42FF6" w14:textId="77777777" w:rsidR="00023BF1" w:rsidRDefault="00000000">
            <w:pPr>
              <w:spacing w:after="0" w:line="240" w:lineRule="auto"/>
              <w:rPr>
                <w:sz w:val="20"/>
                <w:szCs w:val="20"/>
              </w:rPr>
            </w:pPr>
            <w:r>
              <w:rPr>
                <w:rFonts w:cs="Times New Roman"/>
                <w:sz w:val="20"/>
              </w:rPr>
              <w:t>Remove a loan.</w:t>
            </w:r>
          </w:p>
        </w:tc>
      </w:tr>
      <w:tr w:rsidR="00023BF1" w14:paraId="76A65DB9" w14:textId="77777777">
        <w:trPr>
          <w:cantSplit/>
          <w:jc w:val="center"/>
        </w:trPr>
        <w:tc>
          <w:tcPr>
            <w:tcW w:w="144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409D1FC1" w14:textId="77777777" w:rsidR="00023BF1" w:rsidRDefault="00000000">
            <w:pPr>
              <w:spacing w:after="0" w:line="240" w:lineRule="auto"/>
              <w:rPr>
                <w:sz w:val="20"/>
                <w:szCs w:val="20"/>
              </w:rPr>
            </w:pPr>
            <w:r>
              <w:rPr>
                <w:rFonts w:cs="Times New Roman"/>
                <w:sz w:val="20"/>
              </w:rPr>
              <w:t>GET</w:t>
            </w:r>
          </w:p>
        </w:tc>
        <w:tc>
          <w:tcPr>
            <w:tcW w:w="3744"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66D7FD1D" w14:textId="77777777" w:rsidR="00023BF1" w:rsidRDefault="00000000">
            <w:pPr>
              <w:spacing w:after="0" w:line="240" w:lineRule="auto"/>
              <w:rPr>
                <w:sz w:val="20"/>
                <w:szCs w:val="20"/>
              </w:rPr>
            </w:pPr>
            <w:r>
              <w:rPr>
                <w:rFonts w:ascii="Courier New" w:eastAsia="Courier New" w:hAnsi="Courier New" w:cs="Courier New"/>
                <w:sz w:val="17"/>
              </w:rPr>
              <w:t>/api/deductions</w:t>
            </w:r>
          </w:p>
        </w:tc>
        <w:tc>
          <w:tcPr>
            <w:tcW w:w="3845"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07161EC0" w14:textId="77777777" w:rsidR="00023BF1" w:rsidRDefault="00000000">
            <w:pPr>
              <w:spacing w:after="0" w:line="240" w:lineRule="auto"/>
              <w:rPr>
                <w:sz w:val="20"/>
                <w:szCs w:val="20"/>
              </w:rPr>
            </w:pPr>
            <w:r>
              <w:rPr>
                <w:rFonts w:cs="Times New Roman"/>
                <w:sz w:val="20"/>
              </w:rPr>
              <w:t>List deductions with company, month and year filters.</w:t>
            </w:r>
          </w:p>
        </w:tc>
      </w:tr>
      <w:tr w:rsidR="00023BF1" w14:paraId="3AB46374" w14:textId="77777777">
        <w:trPr>
          <w:cantSplit/>
          <w:jc w:val="center"/>
        </w:trPr>
        <w:tc>
          <w:tcPr>
            <w:tcW w:w="144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67668854" w14:textId="77777777" w:rsidR="00023BF1" w:rsidRDefault="00000000">
            <w:pPr>
              <w:spacing w:after="0" w:line="240" w:lineRule="auto"/>
              <w:rPr>
                <w:sz w:val="20"/>
                <w:szCs w:val="20"/>
              </w:rPr>
            </w:pPr>
            <w:r>
              <w:rPr>
                <w:rFonts w:cs="Times New Roman"/>
                <w:sz w:val="20"/>
              </w:rPr>
              <w:t>POST</w:t>
            </w:r>
          </w:p>
        </w:tc>
        <w:tc>
          <w:tcPr>
            <w:tcW w:w="3744"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6388DDBF" w14:textId="77777777" w:rsidR="00023BF1" w:rsidRDefault="00000000">
            <w:pPr>
              <w:spacing w:after="0" w:line="240" w:lineRule="auto"/>
              <w:rPr>
                <w:sz w:val="20"/>
                <w:szCs w:val="20"/>
              </w:rPr>
            </w:pPr>
            <w:r>
              <w:rPr>
                <w:rFonts w:ascii="Courier New" w:eastAsia="Courier New" w:hAnsi="Courier New" w:cs="Courier New"/>
                <w:sz w:val="17"/>
              </w:rPr>
              <w:t>/api/deductions</w:t>
            </w:r>
          </w:p>
        </w:tc>
        <w:tc>
          <w:tcPr>
            <w:tcW w:w="3845"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14AFE36C" w14:textId="77777777" w:rsidR="00023BF1" w:rsidRDefault="00000000">
            <w:pPr>
              <w:spacing w:after="0" w:line="240" w:lineRule="auto"/>
              <w:rPr>
                <w:sz w:val="20"/>
                <w:szCs w:val="20"/>
              </w:rPr>
            </w:pPr>
            <w:r>
              <w:rPr>
                <w:rFonts w:cs="Times New Roman"/>
                <w:sz w:val="20"/>
              </w:rPr>
              <w:t>Body: employeeId, month, year, deductionType, amount.</w:t>
            </w:r>
          </w:p>
        </w:tc>
      </w:tr>
      <w:tr w:rsidR="00023BF1" w14:paraId="1D172441" w14:textId="77777777">
        <w:trPr>
          <w:cantSplit/>
          <w:jc w:val="center"/>
        </w:trPr>
        <w:tc>
          <w:tcPr>
            <w:tcW w:w="144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35581BFA" w14:textId="77777777" w:rsidR="00023BF1" w:rsidRDefault="00000000">
            <w:pPr>
              <w:spacing w:after="0" w:line="240" w:lineRule="auto"/>
              <w:rPr>
                <w:sz w:val="20"/>
                <w:szCs w:val="20"/>
              </w:rPr>
            </w:pPr>
            <w:r>
              <w:rPr>
                <w:rFonts w:cs="Times New Roman"/>
                <w:sz w:val="20"/>
              </w:rPr>
              <w:t>PUT / DELETE</w:t>
            </w:r>
          </w:p>
        </w:tc>
        <w:tc>
          <w:tcPr>
            <w:tcW w:w="3744"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10362090" w14:textId="77777777" w:rsidR="00023BF1" w:rsidRDefault="00000000">
            <w:pPr>
              <w:spacing w:after="0" w:line="240" w:lineRule="auto"/>
              <w:rPr>
                <w:sz w:val="20"/>
                <w:szCs w:val="20"/>
              </w:rPr>
            </w:pPr>
            <w:r>
              <w:rPr>
                <w:rFonts w:ascii="Courier New" w:eastAsia="Courier New" w:hAnsi="Courier New" w:cs="Courier New"/>
                <w:sz w:val="17"/>
              </w:rPr>
              <w:t>/api/deductions/:id</w:t>
            </w:r>
          </w:p>
        </w:tc>
        <w:tc>
          <w:tcPr>
            <w:tcW w:w="3845"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078BE685" w14:textId="77777777" w:rsidR="00023BF1" w:rsidRDefault="00000000">
            <w:pPr>
              <w:spacing w:after="0" w:line="240" w:lineRule="auto"/>
              <w:rPr>
                <w:sz w:val="20"/>
                <w:szCs w:val="20"/>
              </w:rPr>
            </w:pPr>
            <w:r>
              <w:rPr>
                <w:rFonts w:cs="Times New Roman"/>
                <w:sz w:val="20"/>
              </w:rPr>
              <w:t>Update or remove a deduction.</w:t>
            </w:r>
          </w:p>
        </w:tc>
      </w:tr>
      <w:tr w:rsidR="00023BF1" w14:paraId="1E9B719B" w14:textId="77777777">
        <w:trPr>
          <w:cantSplit/>
          <w:jc w:val="center"/>
        </w:trPr>
        <w:tc>
          <w:tcPr>
            <w:tcW w:w="144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1BD6A456" w14:textId="77777777" w:rsidR="00023BF1" w:rsidRDefault="00000000">
            <w:pPr>
              <w:spacing w:after="0" w:line="240" w:lineRule="auto"/>
              <w:rPr>
                <w:sz w:val="20"/>
                <w:szCs w:val="20"/>
              </w:rPr>
            </w:pPr>
            <w:r>
              <w:rPr>
                <w:rFonts w:cs="Times New Roman"/>
                <w:sz w:val="20"/>
              </w:rPr>
              <w:t>GET</w:t>
            </w:r>
          </w:p>
        </w:tc>
        <w:tc>
          <w:tcPr>
            <w:tcW w:w="3744"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146B3F1A" w14:textId="77777777" w:rsidR="00023BF1" w:rsidRDefault="00000000">
            <w:pPr>
              <w:spacing w:after="0" w:line="240" w:lineRule="auto"/>
              <w:rPr>
                <w:sz w:val="20"/>
                <w:szCs w:val="20"/>
              </w:rPr>
            </w:pPr>
            <w:r>
              <w:rPr>
                <w:rFonts w:ascii="Courier New" w:eastAsia="Courier New" w:hAnsi="Courier New" w:cs="Courier New"/>
                <w:sz w:val="17"/>
              </w:rPr>
              <w:t>/api/deductions/report</w:t>
            </w:r>
          </w:p>
        </w:tc>
        <w:tc>
          <w:tcPr>
            <w:tcW w:w="3845"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71608356" w14:textId="77777777" w:rsidR="00023BF1" w:rsidRDefault="00000000">
            <w:pPr>
              <w:spacing w:after="0" w:line="240" w:lineRule="auto"/>
              <w:rPr>
                <w:sz w:val="20"/>
                <w:szCs w:val="20"/>
              </w:rPr>
            </w:pPr>
            <w:r>
              <w:rPr>
                <w:rFonts w:cs="Times New Roman"/>
                <w:sz w:val="20"/>
              </w:rPr>
              <w:t>Consolidated deduction report for a month, pivoted by employee.</w:t>
            </w:r>
          </w:p>
        </w:tc>
      </w:tr>
      <w:tr w:rsidR="00023BF1" w14:paraId="57F02E6E" w14:textId="77777777">
        <w:trPr>
          <w:cantSplit/>
          <w:jc w:val="center"/>
        </w:trPr>
        <w:tc>
          <w:tcPr>
            <w:tcW w:w="144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4C62086C" w14:textId="77777777" w:rsidR="00023BF1" w:rsidRDefault="00000000">
            <w:pPr>
              <w:spacing w:after="0" w:line="240" w:lineRule="auto"/>
              <w:rPr>
                <w:sz w:val="20"/>
                <w:szCs w:val="20"/>
              </w:rPr>
            </w:pPr>
            <w:r>
              <w:rPr>
                <w:rFonts w:cs="Times New Roman"/>
                <w:sz w:val="20"/>
              </w:rPr>
              <w:t>GET</w:t>
            </w:r>
          </w:p>
        </w:tc>
        <w:tc>
          <w:tcPr>
            <w:tcW w:w="3744"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67E9EB27" w14:textId="77777777" w:rsidR="00023BF1" w:rsidRDefault="00000000">
            <w:pPr>
              <w:spacing w:after="0" w:line="240" w:lineRule="auto"/>
              <w:rPr>
                <w:sz w:val="20"/>
                <w:szCs w:val="20"/>
              </w:rPr>
            </w:pPr>
            <w:r>
              <w:rPr>
                <w:rFonts w:ascii="Courier New" w:eastAsia="Courier New" w:hAnsi="Courier New" w:cs="Courier New"/>
                <w:sz w:val="17"/>
              </w:rPr>
              <w:t>/api/statutory-reports/loan</w:t>
            </w:r>
          </w:p>
        </w:tc>
        <w:tc>
          <w:tcPr>
            <w:tcW w:w="3845"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13EF21CB" w14:textId="77777777" w:rsidR="00023BF1" w:rsidRDefault="00000000">
            <w:pPr>
              <w:spacing w:after="0" w:line="240" w:lineRule="auto"/>
              <w:rPr>
                <w:sz w:val="20"/>
                <w:szCs w:val="20"/>
              </w:rPr>
            </w:pPr>
            <w:r>
              <w:rPr>
                <w:rFonts w:cs="Times New Roman"/>
                <w:sz w:val="20"/>
              </w:rPr>
              <w:t>Loan and advance position report.</w:t>
            </w:r>
          </w:p>
        </w:tc>
      </w:tr>
    </w:tbl>
    <w:p w14:paraId="343208F4" w14:textId="77777777" w:rsidR="00023BF1" w:rsidRDefault="00023BF1">
      <w:pPr>
        <w:spacing w:after="80" w:line="120" w:lineRule="exact"/>
      </w:pPr>
    </w:p>
    <w:p w14:paraId="7E8E4E0E" w14:textId="77777777" w:rsidR="00023BF1" w:rsidRDefault="00000000">
      <w:pPr>
        <w:pStyle w:val="Heading3"/>
        <w:spacing w:after="80"/>
      </w:pPr>
      <w:r>
        <w:t>8.6.7 DB Design</w:t>
      </w:r>
    </w:p>
    <w:tbl>
      <w:tblPr>
        <w:tblW w:w="9028" w:type="dxa"/>
        <w:jc w:val="center"/>
        <w:tblLayout w:type="fixed"/>
        <w:tblLook w:val="04A0" w:firstRow="1" w:lastRow="0" w:firstColumn="1" w:lastColumn="0" w:noHBand="0" w:noVBand="1"/>
      </w:tblPr>
      <w:tblGrid>
        <w:gridCol w:w="2087"/>
        <w:gridCol w:w="3168"/>
        <w:gridCol w:w="3773"/>
      </w:tblGrid>
      <w:tr w:rsidR="00023BF1" w14:paraId="31C9E93D" w14:textId="77777777">
        <w:trPr>
          <w:cantSplit/>
          <w:tblHeader/>
          <w:jc w:val="center"/>
        </w:trPr>
        <w:tc>
          <w:tcPr>
            <w:tcW w:w="2088" w:type="dxa"/>
            <w:tcBorders>
              <w:top w:val="single" w:sz="4" w:space="0" w:color="808080"/>
              <w:left w:val="single" w:sz="4" w:space="0" w:color="808080"/>
              <w:bottom w:val="single" w:sz="4" w:space="0" w:color="808080"/>
              <w:right w:val="single" w:sz="4" w:space="0" w:color="808080"/>
            </w:tcBorders>
            <w:shd w:val="clear" w:color="auto" w:fill="D9E2F3"/>
            <w:tcMar>
              <w:top w:w="50" w:type="dxa"/>
              <w:left w:w="100" w:type="dxa"/>
              <w:bottom w:w="50" w:type="dxa"/>
              <w:right w:w="100" w:type="dxa"/>
            </w:tcMar>
          </w:tcPr>
          <w:p w14:paraId="345571FD" w14:textId="77777777" w:rsidR="00023BF1" w:rsidRDefault="00000000">
            <w:pPr>
              <w:spacing w:after="0" w:line="240" w:lineRule="auto"/>
              <w:rPr>
                <w:sz w:val="20"/>
                <w:szCs w:val="20"/>
              </w:rPr>
            </w:pPr>
            <w:r>
              <w:rPr>
                <w:rFonts w:cs="Times New Roman"/>
                <w:b/>
                <w:sz w:val="20"/>
              </w:rPr>
              <w:t>Table</w:t>
            </w:r>
          </w:p>
        </w:tc>
        <w:tc>
          <w:tcPr>
            <w:tcW w:w="3168" w:type="dxa"/>
            <w:tcBorders>
              <w:top w:val="single" w:sz="4" w:space="0" w:color="808080"/>
              <w:left w:val="single" w:sz="4" w:space="0" w:color="808080"/>
              <w:bottom w:val="single" w:sz="4" w:space="0" w:color="808080"/>
              <w:right w:val="single" w:sz="4" w:space="0" w:color="808080"/>
            </w:tcBorders>
            <w:shd w:val="clear" w:color="auto" w:fill="D9E2F3"/>
            <w:tcMar>
              <w:top w:w="50" w:type="dxa"/>
              <w:left w:w="100" w:type="dxa"/>
              <w:bottom w:w="50" w:type="dxa"/>
              <w:right w:w="100" w:type="dxa"/>
            </w:tcMar>
          </w:tcPr>
          <w:p w14:paraId="4D02B6F9" w14:textId="77777777" w:rsidR="00023BF1" w:rsidRDefault="00000000">
            <w:pPr>
              <w:spacing w:after="0" w:line="240" w:lineRule="auto"/>
              <w:rPr>
                <w:sz w:val="20"/>
                <w:szCs w:val="20"/>
              </w:rPr>
            </w:pPr>
            <w:r>
              <w:rPr>
                <w:rFonts w:cs="Times New Roman"/>
                <w:b/>
                <w:sz w:val="20"/>
              </w:rPr>
              <w:t>Keys &amp; indexes</w:t>
            </w:r>
          </w:p>
        </w:tc>
        <w:tc>
          <w:tcPr>
            <w:tcW w:w="3773" w:type="dxa"/>
            <w:tcBorders>
              <w:top w:val="single" w:sz="4" w:space="0" w:color="808080"/>
              <w:left w:val="single" w:sz="4" w:space="0" w:color="808080"/>
              <w:bottom w:val="single" w:sz="4" w:space="0" w:color="808080"/>
              <w:right w:val="single" w:sz="4" w:space="0" w:color="808080"/>
            </w:tcBorders>
            <w:shd w:val="clear" w:color="auto" w:fill="D9E2F3"/>
            <w:tcMar>
              <w:top w:w="50" w:type="dxa"/>
              <w:left w:w="100" w:type="dxa"/>
              <w:bottom w:w="50" w:type="dxa"/>
              <w:right w:w="100" w:type="dxa"/>
            </w:tcMar>
          </w:tcPr>
          <w:p w14:paraId="7C3253E8" w14:textId="77777777" w:rsidR="00023BF1" w:rsidRDefault="00000000">
            <w:pPr>
              <w:spacing w:after="0" w:line="240" w:lineRule="auto"/>
              <w:rPr>
                <w:sz w:val="20"/>
                <w:szCs w:val="20"/>
              </w:rPr>
            </w:pPr>
            <w:r>
              <w:rPr>
                <w:rFonts w:cs="Times New Roman"/>
                <w:b/>
                <w:sz w:val="20"/>
              </w:rPr>
              <w:t>Key columns</w:t>
            </w:r>
          </w:p>
        </w:tc>
      </w:tr>
      <w:tr w:rsidR="00023BF1" w14:paraId="0DDF8612" w14:textId="77777777">
        <w:trPr>
          <w:cantSplit/>
          <w:jc w:val="center"/>
        </w:trPr>
        <w:tc>
          <w:tcPr>
            <w:tcW w:w="2088"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2A0589AD" w14:textId="77777777" w:rsidR="00023BF1" w:rsidRDefault="00000000">
            <w:pPr>
              <w:spacing w:after="0" w:line="240" w:lineRule="auto"/>
              <w:rPr>
                <w:sz w:val="20"/>
                <w:szCs w:val="20"/>
              </w:rPr>
            </w:pPr>
            <w:r>
              <w:rPr>
                <w:rFonts w:ascii="Courier New" w:eastAsia="Courier New" w:hAnsi="Courier New" w:cs="Courier New"/>
                <w:sz w:val="17"/>
              </w:rPr>
              <w:t>employee_loans</w:t>
            </w:r>
          </w:p>
        </w:tc>
        <w:tc>
          <w:tcPr>
            <w:tcW w:w="3168"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317F7463" w14:textId="77777777" w:rsidR="00023BF1" w:rsidRDefault="00000000">
            <w:pPr>
              <w:spacing w:after="0" w:line="240" w:lineRule="auto"/>
              <w:rPr>
                <w:sz w:val="20"/>
                <w:szCs w:val="20"/>
              </w:rPr>
            </w:pPr>
            <w:r>
              <w:rPr>
                <w:rFonts w:cs="Times New Roman"/>
                <w:sz w:val="20"/>
              </w:rPr>
              <w:t xml:space="preserve">PK </w:t>
            </w:r>
            <w:r>
              <w:rPr>
                <w:rFonts w:ascii="Courier New" w:eastAsia="Courier New" w:hAnsi="Courier New" w:cs="Courier New"/>
                <w:sz w:val="17"/>
              </w:rPr>
              <w:t>id</w:t>
            </w:r>
            <w:r>
              <w:rPr>
                <w:rFonts w:cs="Times New Roman"/>
                <w:sz w:val="20"/>
              </w:rPr>
              <w:t xml:space="preserve"> (auto) · INDEX </w:t>
            </w:r>
            <w:r>
              <w:rPr>
                <w:rFonts w:ascii="Courier New" w:eastAsia="Courier New" w:hAnsi="Courier New" w:cs="Courier New"/>
                <w:sz w:val="17"/>
              </w:rPr>
              <w:t>employeeId</w:t>
            </w:r>
            <w:r>
              <w:rPr>
                <w:rFonts w:cs="Times New Roman"/>
                <w:sz w:val="20"/>
              </w:rPr>
              <w:t xml:space="preserve">, </w:t>
            </w:r>
            <w:r>
              <w:rPr>
                <w:rFonts w:ascii="Courier New" w:eastAsia="Courier New" w:hAnsi="Courier New" w:cs="Courier New"/>
                <w:sz w:val="17"/>
              </w:rPr>
              <w:t>status</w:t>
            </w:r>
            <w:r>
              <w:rPr>
                <w:rFonts w:cs="Times New Roman"/>
                <w:sz w:val="20"/>
              </w:rPr>
              <w:t xml:space="preserve">, </w:t>
            </w:r>
            <w:r>
              <w:rPr>
                <w:rFonts w:ascii="Courier New" w:eastAsia="Courier New" w:hAnsi="Courier New" w:cs="Courier New"/>
                <w:sz w:val="17"/>
              </w:rPr>
              <w:t>sanctionDate</w:t>
            </w:r>
            <w:r>
              <w:rPr>
                <w:rFonts w:cs="Times New Roman"/>
                <w:sz w:val="20"/>
              </w:rPr>
              <w:t xml:space="preserve"> · FK </w:t>
            </w:r>
            <w:r>
              <w:rPr>
                <w:rFonts w:ascii="Courier New" w:eastAsia="Courier New" w:hAnsi="Courier New" w:cs="Courier New"/>
                <w:sz w:val="17"/>
              </w:rPr>
              <w:t>companyId</w:t>
            </w:r>
            <w:r>
              <w:rPr>
                <w:rFonts w:cs="Times New Roman"/>
                <w:sz w:val="20"/>
              </w:rPr>
              <w:t xml:space="preserve">, </w:t>
            </w:r>
            <w:r>
              <w:rPr>
                <w:rFonts w:ascii="Courier New" w:eastAsia="Courier New" w:hAnsi="Courier New" w:cs="Courier New"/>
                <w:sz w:val="17"/>
              </w:rPr>
              <w:t>employeeId</w:t>
            </w:r>
            <w:r>
              <w:rPr>
                <w:rFonts w:cs="Times New Roman"/>
                <w:sz w:val="20"/>
              </w:rPr>
              <w:t xml:space="preserve">, </w:t>
            </w:r>
            <w:r>
              <w:rPr>
                <w:rFonts w:ascii="Courier New" w:eastAsia="Courier New" w:hAnsi="Courier New" w:cs="Courier New"/>
                <w:sz w:val="17"/>
              </w:rPr>
              <w:t>approvedBy</w:t>
            </w:r>
            <w:r>
              <w:rPr>
                <w:rFonts w:cs="Times New Roman"/>
                <w:sz w:val="20"/>
              </w:rPr>
              <w:t xml:space="preserve"> → </w:t>
            </w:r>
            <w:r>
              <w:rPr>
                <w:rFonts w:ascii="Courier New" w:eastAsia="Courier New" w:hAnsi="Courier New" w:cs="Courier New"/>
                <w:sz w:val="17"/>
              </w:rPr>
              <w:t>employees</w:t>
            </w:r>
          </w:p>
        </w:tc>
        <w:tc>
          <w:tcPr>
            <w:tcW w:w="3773"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01A0B8D5" w14:textId="77777777" w:rsidR="00023BF1" w:rsidRDefault="00000000">
            <w:pPr>
              <w:spacing w:after="0" w:line="240" w:lineRule="auto"/>
              <w:rPr>
                <w:sz w:val="20"/>
                <w:szCs w:val="20"/>
              </w:rPr>
            </w:pPr>
            <w:r>
              <w:rPr>
                <w:rFonts w:ascii="Courier New" w:eastAsia="Courier New" w:hAnsi="Courier New" w:cs="Courier New"/>
                <w:sz w:val="17"/>
              </w:rPr>
              <w:t>loanType</w:t>
            </w:r>
            <w:r>
              <w:rPr>
                <w:rFonts w:cs="Times New Roman"/>
                <w:sz w:val="20"/>
              </w:rPr>
              <w:t xml:space="preserve">, </w:t>
            </w:r>
            <w:r>
              <w:rPr>
                <w:rFonts w:ascii="Courier New" w:eastAsia="Courier New" w:hAnsi="Courier New" w:cs="Courier New"/>
                <w:sz w:val="17"/>
              </w:rPr>
              <w:t>loanAmount</w:t>
            </w:r>
            <w:r>
              <w:rPr>
                <w:rFonts w:cs="Times New Roman"/>
                <w:sz w:val="20"/>
              </w:rPr>
              <w:t xml:space="preserve"> decimal(10,2), </w:t>
            </w:r>
            <w:r>
              <w:rPr>
                <w:rFonts w:ascii="Courier New" w:eastAsia="Courier New" w:hAnsi="Courier New" w:cs="Courier New"/>
                <w:sz w:val="17"/>
              </w:rPr>
              <w:t>interestRate</w:t>
            </w:r>
            <w:r>
              <w:rPr>
                <w:rFonts w:cs="Times New Roman"/>
                <w:sz w:val="20"/>
              </w:rPr>
              <w:t xml:space="preserve"> decimal(5,2), </w:t>
            </w:r>
            <w:r>
              <w:rPr>
                <w:rFonts w:ascii="Courier New" w:eastAsia="Courier New" w:hAnsi="Courier New" w:cs="Courier New"/>
                <w:sz w:val="17"/>
              </w:rPr>
              <w:t>sanctionDate</w:t>
            </w:r>
            <w:r>
              <w:rPr>
                <w:rFonts w:cs="Times New Roman"/>
                <w:sz w:val="20"/>
              </w:rPr>
              <w:t xml:space="preserve">, </w:t>
            </w:r>
            <w:r>
              <w:rPr>
                <w:rFonts w:ascii="Courier New" w:eastAsia="Courier New" w:hAnsi="Courier New" w:cs="Courier New"/>
                <w:sz w:val="17"/>
              </w:rPr>
              <w:t>startDate</w:t>
            </w:r>
            <w:r>
              <w:rPr>
                <w:rFonts w:cs="Times New Roman"/>
                <w:sz w:val="20"/>
              </w:rPr>
              <w:t xml:space="preserve">, </w:t>
            </w:r>
            <w:r>
              <w:rPr>
                <w:rFonts w:ascii="Courier New" w:eastAsia="Courier New" w:hAnsi="Courier New" w:cs="Courier New"/>
                <w:sz w:val="17"/>
              </w:rPr>
              <w:t>numberOfInstallments</w:t>
            </w:r>
            <w:r>
              <w:rPr>
                <w:rFonts w:cs="Times New Roman"/>
                <w:sz w:val="20"/>
              </w:rPr>
              <w:t xml:space="preserve">, </w:t>
            </w:r>
            <w:r>
              <w:rPr>
                <w:rFonts w:ascii="Courier New" w:eastAsia="Courier New" w:hAnsi="Courier New" w:cs="Courier New"/>
                <w:sz w:val="17"/>
              </w:rPr>
              <w:t>installmentAmount</w:t>
            </w:r>
            <w:r>
              <w:rPr>
                <w:rFonts w:cs="Times New Roman"/>
                <w:sz w:val="20"/>
              </w:rPr>
              <w:t xml:space="preserve"> decimal(10,2), </w:t>
            </w:r>
            <w:r>
              <w:rPr>
                <w:rFonts w:ascii="Courier New" w:eastAsia="Courier New" w:hAnsi="Courier New" w:cs="Courier New"/>
                <w:sz w:val="17"/>
              </w:rPr>
              <w:t>paidInstallments</w:t>
            </w:r>
            <w:r>
              <w:rPr>
                <w:rFonts w:cs="Times New Roman"/>
                <w:sz w:val="20"/>
              </w:rPr>
              <w:t xml:space="preserve">, </w:t>
            </w:r>
            <w:r>
              <w:rPr>
                <w:rFonts w:ascii="Courier New" w:eastAsia="Courier New" w:hAnsi="Courier New" w:cs="Courier New"/>
                <w:sz w:val="17"/>
              </w:rPr>
              <w:t>paidAmount</w:t>
            </w:r>
            <w:r>
              <w:rPr>
                <w:rFonts w:cs="Times New Roman"/>
                <w:sz w:val="20"/>
              </w:rPr>
              <w:t xml:space="preserve"> decimal(10,2), </w:t>
            </w:r>
            <w:r>
              <w:rPr>
                <w:rFonts w:ascii="Courier New" w:eastAsia="Courier New" w:hAnsi="Courier New" w:cs="Courier New"/>
                <w:sz w:val="17"/>
              </w:rPr>
              <w:t>status</w:t>
            </w:r>
            <w:r>
              <w:rPr>
                <w:rFonts w:cs="Times New Roman"/>
                <w:sz w:val="20"/>
              </w:rPr>
              <w:t xml:space="preserve"> ENUM(pending, active, completed, cancelled), </w:t>
            </w:r>
            <w:r>
              <w:rPr>
                <w:rFonts w:ascii="Courier New" w:eastAsia="Courier New" w:hAnsi="Courier New" w:cs="Courier New"/>
                <w:sz w:val="17"/>
              </w:rPr>
              <w:t>approvedDate</w:t>
            </w:r>
            <w:r>
              <w:rPr>
                <w:rFonts w:cs="Times New Roman"/>
                <w:sz w:val="20"/>
              </w:rPr>
              <w:t xml:space="preserve">, </w:t>
            </w:r>
            <w:r>
              <w:rPr>
                <w:rFonts w:ascii="Courier New" w:eastAsia="Courier New" w:hAnsi="Courier New" w:cs="Courier New"/>
                <w:sz w:val="17"/>
              </w:rPr>
              <w:t>remarks</w:t>
            </w:r>
            <w:r>
              <w:rPr>
                <w:rFonts w:cs="Times New Roman"/>
                <w:sz w:val="20"/>
              </w:rPr>
              <w:t xml:space="preserve">, </w:t>
            </w:r>
            <w:r>
              <w:rPr>
                <w:rFonts w:ascii="Courier New" w:eastAsia="Courier New" w:hAnsi="Courier New" w:cs="Courier New"/>
                <w:sz w:val="17"/>
              </w:rPr>
              <w:t>reason</w:t>
            </w:r>
          </w:p>
        </w:tc>
      </w:tr>
      <w:tr w:rsidR="00023BF1" w14:paraId="0E384AAF" w14:textId="77777777">
        <w:trPr>
          <w:cantSplit/>
          <w:jc w:val="center"/>
        </w:trPr>
        <w:tc>
          <w:tcPr>
            <w:tcW w:w="2088"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532706FA" w14:textId="77777777" w:rsidR="00023BF1" w:rsidRDefault="00000000">
            <w:pPr>
              <w:spacing w:after="0" w:line="240" w:lineRule="auto"/>
              <w:rPr>
                <w:sz w:val="20"/>
                <w:szCs w:val="20"/>
              </w:rPr>
            </w:pPr>
            <w:r>
              <w:rPr>
                <w:rFonts w:ascii="Courier New" w:eastAsia="Courier New" w:hAnsi="Courier New" w:cs="Courier New"/>
                <w:sz w:val="17"/>
              </w:rPr>
              <w:t>deductions</w:t>
            </w:r>
          </w:p>
        </w:tc>
        <w:tc>
          <w:tcPr>
            <w:tcW w:w="3168"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1B439122" w14:textId="77777777" w:rsidR="00023BF1" w:rsidRDefault="00000000">
            <w:pPr>
              <w:spacing w:after="0" w:line="240" w:lineRule="auto"/>
              <w:rPr>
                <w:sz w:val="20"/>
                <w:szCs w:val="20"/>
              </w:rPr>
            </w:pPr>
            <w:r>
              <w:rPr>
                <w:rFonts w:cs="Times New Roman"/>
                <w:sz w:val="20"/>
              </w:rPr>
              <w:t xml:space="preserve">PK </w:t>
            </w:r>
            <w:r>
              <w:rPr>
                <w:rFonts w:ascii="Courier New" w:eastAsia="Courier New" w:hAnsi="Courier New" w:cs="Courier New"/>
                <w:sz w:val="17"/>
              </w:rPr>
              <w:t>id</w:t>
            </w:r>
            <w:r>
              <w:rPr>
                <w:rFonts w:cs="Times New Roman"/>
                <w:sz w:val="20"/>
              </w:rPr>
              <w:t xml:space="preserve"> (auto) · UNIQUE </w:t>
            </w:r>
            <w:r>
              <w:rPr>
                <w:rFonts w:ascii="Courier New" w:eastAsia="Courier New" w:hAnsi="Courier New" w:cs="Courier New"/>
                <w:sz w:val="17"/>
              </w:rPr>
              <w:t>unique_employee_deduction_per_month</w:t>
            </w:r>
            <w:r>
              <w:rPr>
                <w:rFonts w:cs="Times New Roman"/>
                <w:sz w:val="20"/>
              </w:rPr>
              <w:t xml:space="preserve"> (employeeId, month, year, deductionType) · FK </w:t>
            </w:r>
            <w:r>
              <w:rPr>
                <w:rFonts w:ascii="Courier New" w:eastAsia="Courier New" w:hAnsi="Courier New" w:cs="Courier New"/>
                <w:sz w:val="17"/>
              </w:rPr>
              <w:t>employeeId</w:t>
            </w:r>
            <w:r>
              <w:rPr>
                <w:rFonts w:cs="Times New Roman"/>
                <w:sz w:val="20"/>
              </w:rPr>
              <w:t xml:space="preserve">, </w:t>
            </w:r>
            <w:r>
              <w:rPr>
                <w:rFonts w:ascii="Courier New" w:eastAsia="Courier New" w:hAnsi="Courier New" w:cs="Courier New"/>
                <w:sz w:val="17"/>
              </w:rPr>
              <w:t>departmentId</w:t>
            </w:r>
            <w:r>
              <w:rPr>
                <w:rFonts w:cs="Times New Roman"/>
                <w:sz w:val="20"/>
              </w:rPr>
              <w:t xml:space="preserve">, </w:t>
            </w:r>
            <w:r>
              <w:rPr>
                <w:rFonts w:ascii="Courier New" w:eastAsia="Courier New" w:hAnsi="Courier New" w:cs="Courier New"/>
                <w:sz w:val="17"/>
              </w:rPr>
              <w:t>companyId</w:t>
            </w:r>
          </w:p>
        </w:tc>
        <w:tc>
          <w:tcPr>
            <w:tcW w:w="3773"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0A237B27" w14:textId="77777777" w:rsidR="00023BF1" w:rsidRDefault="00000000">
            <w:pPr>
              <w:spacing w:after="0" w:line="240" w:lineRule="auto"/>
              <w:rPr>
                <w:sz w:val="20"/>
                <w:szCs w:val="20"/>
              </w:rPr>
            </w:pPr>
            <w:r>
              <w:rPr>
                <w:rFonts w:ascii="Courier New" w:eastAsia="Courier New" w:hAnsi="Courier New" w:cs="Courier New"/>
                <w:sz w:val="17"/>
              </w:rPr>
              <w:t>month</w:t>
            </w:r>
            <w:r>
              <w:rPr>
                <w:rFonts w:cs="Times New Roman"/>
                <w:sz w:val="20"/>
              </w:rPr>
              <w:t xml:space="preserve">, </w:t>
            </w:r>
            <w:r>
              <w:rPr>
                <w:rFonts w:ascii="Courier New" w:eastAsia="Courier New" w:hAnsi="Courier New" w:cs="Courier New"/>
                <w:sz w:val="17"/>
              </w:rPr>
              <w:t>year</w:t>
            </w:r>
            <w:r>
              <w:rPr>
                <w:rFonts w:cs="Times New Roman"/>
                <w:sz w:val="20"/>
              </w:rPr>
              <w:t xml:space="preserve">, </w:t>
            </w:r>
            <w:r>
              <w:rPr>
                <w:rFonts w:ascii="Courier New" w:eastAsia="Courier New" w:hAnsi="Courier New" w:cs="Courier New"/>
                <w:sz w:val="17"/>
              </w:rPr>
              <w:t>deductionType</w:t>
            </w:r>
            <w:r>
              <w:rPr>
                <w:rFonts w:cs="Times New Roman"/>
                <w:sz w:val="20"/>
              </w:rPr>
              <w:t xml:space="preserve"> ENUM(Mess, Stores, EB, Others, Advance), </w:t>
            </w:r>
            <w:r>
              <w:rPr>
                <w:rFonts w:ascii="Courier New" w:eastAsia="Courier New" w:hAnsi="Courier New" w:cs="Courier New"/>
                <w:sz w:val="17"/>
              </w:rPr>
              <w:t>amount</w:t>
            </w:r>
            <w:r>
              <w:rPr>
                <w:rFonts w:cs="Times New Roman"/>
                <w:sz w:val="20"/>
              </w:rPr>
              <w:t xml:space="preserve"> decimal(10,2), </w:t>
            </w:r>
            <w:r>
              <w:rPr>
                <w:rFonts w:ascii="Courier New" w:eastAsia="Courier New" w:hAnsi="Courier New" w:cs="Courier New"/>
                <w:sz w:val="17"/>
              </w:rPr>
              <w:t>remarks</w:t>
            </w:r>
          </w:p>
        </w:tc>
      </w:tr>
    </w:tbl>
    <w:p w14:paraId="2095C1F1" w14:textId="77777777" w:rsidR="00023BF1" w:rsidRDefault="00023BF1">
      <w:pPr>
        <w:spacing w:after="80" w:line="120" w:lineRule="exact"/>
      </w:pPr>
    </w:p>
    <w:p w14:paraId="2C3DEE07" w14:textId="77777777" w:rsidR="00023BF1" w:rsidRDefault="00000000">
      <w:pPr>
        <w:pStyle w:val="ListBullet"/>
        <w:spacing w:after="60" w:line="288" w:lineRule="auto"/>
        <w:jc w:val="both"/>
      </w:pPr>
      <w:r>
        <w:rPr>
          <w:rFonts w:ascii="Courier New" w:eastAsia="Courier New" w:hAnsi="Courier New" w:cs="Courier New"/>
          <w:sz w:val="21"/>
        </w:rPr>
        <w:t>installmentAmount</w:t>
      </w:r>
      <w:r>
        <w:rPr>
          <w:rFonts w:cs="Times New Roman"/>
        </w:rPr>
        <w:t xml:space="preserve"> is stored rather than recomputed each month, so the recovery stays the same even if the loan's other details are later corrected.</w:t>
      </w:r>
    </w:p>
    <w:p w14:paraId="5EE15437" w14:textId="77777777" w:rsidR="00023BF1" w:rsidRDefault="00000000">
      <w:pPr>
        <w:pStyle w:val="ListBullet"/>
        <w:spacing w:after="60" w:line="288" w:lineRule="auto"/>
        <w:jc w:val="both"/>
      </w:pPr>
      <w:r>
        <w:rPr>
          <w:rFonts w:ascii="Courier New" w:eastAsia="Courier New" w:hAnsi="Courier New" w:cs="Courier New"/>
          <w:sz w:val="21"/>
        </w:rPr>
        <w:t>paidInstallments</w:t>
      </w:r>
      <w:r>
        <w:rPr>
          <w:rFonts w:cs="Times New Roman"/>
        </w:rPr>
        <w:t xml:space="preserve"> and </w:t>
      </w:r>
      <w:r>
        <w:rPr>
          <w:rFonts w:ascii="Courier New" w:eastAsia="Courier New" w:hAnsi="Courier New" w:cs="Courier New"/>
          <w:sz w:val="21"/>
        </w:rPr>
        <w:t>paidAmount</w:t>
      </w:r>
      <w:r>
        <w:rPr>
          <w:rFonts w:cs="Times New Roman"/>
        </w:rPr>
        <w:t xml:space="preserve"> are counters on the loan row. The outstanding balance is </w:t>
      </w:r>
      <w:r>
        <w:rPr>
          <w:rFonts w:ascii="Courier New" w:eastAsia="Courier New" w:hAnsi="Courier New" w:cs="Courier New"/>
          <w:sz w:val="21"/>
        </w:rPr>
        <w:t>loanAmount − paidAmount</w:t>
      </w:r>
      <w:r>
        <w:rPr>
          <w:rFonts w:cs="Times New Roman"/>
        </w:rPr>
        <w:t>, available without a repayment ledger.</w:t>
      </w:r>
    </w:p>
    <w:p w14:paraId="05689B60" w14:textId="77777777" w:rsidR="00023BF1" w:rsidRDefault="00000000">
      <w:pPr>
        <w:pStyle w:val="ListBullet"/>
        <w:spacing w:after="60" w:line="288" w:lineRule="auto"/>
        <w:jc w:val="both"/>
      </w:pPr>
      <w:r>
        <w:rPr>
          <w:rFonts w:cs="Times New Roman"/>
        </w:rPr>
        <w:t xml:space="preserve">The index on </w:t>
      </w:r>
      <w:r>
        <w:rPr>
          <w:rFonts w:ascii="Courier New" w:eastAsia="Courier New" w:hAnsi="Courier New" w:cs="Courier New"/>
          <w:sz w:val="21"/>
        </w:rPr>
        <w:t>status</w:t>
      </w:r>
      <w:r>
        <w:rPr>
          <w:rFonts w:cs="Times New Roman"/>
        </w:rPr>
        <w:t xml:space="preserve"> lets the payroll run find recoverable loans directly.</w:t>
      </w:r>
    </w:p>
    <w:p w14:paraId="191D59BD" w14:textId="77777777" w:rsidR="00023BF1" w:rsidRDefault="00000000">
      <w:pPr>
        <w:pStyle w:val="ListBullet"/>
        <w:spacing w:after="60" w:line="288" w:lineRule="auto"/>
        <w:jc w:val="both"/>
      </w:pPr>
      <w:r>
        <w:rPr>
          <w:rFonts w:cs="Times New Roman"/>
        </w:rPr>
        <w:lastRenderedPageBreak/>
        <w:t xml:space="preserve">The unique index on </w:t>
      </w:r>
      <w:r>
        <w:rPr>
          <w:rFonts w:ascii="Courier New" w:eastAsia="Courier New" w:hAnsi="Courier New" w:cs="Courier New"/>
          <w:sz w:val="21"/>
        </w:rPr>
        <w:t>deductions</w:t>
      </w:r>
      <w:r>
        <w:rPr>
          <w:rFonts w:cs="Times New Roman"/>
        </w:rPr>
        <w:t xml:space="preserve"> is the module's central integrity rule: one mess entry, one stores entry, one EB entry, one advance and one other entry per employee per month.</w:t>
      </w:r>
    </w:p>
    <w:p w14:paraId="1608736A" w14:textId="77777777" w:rsidR="00023BF1" w:rsidRDefault="00000000">
      <w:pPr>
        <w:pStyle w:val="Heading3"/>
        <w:spacing w:after="80"/>
      </w:pPr>
      <w:r>
        <w:t>8.6.8 Screenshots</w:t>
      </w:r>
    </w:p>
    <w:tbl>
      <w:tblPr>
        <w:tblW w:w="8063" w:type="dxa"/>
        <w:jc w:val="center"/>
        <w:tblLayout w:type="fixed"/>
        <w:tblLook w:val="04A0" w:firstRow="1" w:lastRow="0" w:firstColumn="1" w:lastColumn="0" w:noHBand="0" w:noVBand="1"/>
      </w:tblPr>
      <w:tblGrid>
        <w:gridCol w:w="8063"/>
      </w:tblGrid>
      <w:tr w:rsidR="00023BF1" w14:paraId="0CE7F6EF" w14:textId="77777777">
        <w:trPr>
          <w:trHeight w:hRule="exact" w:val="3312"/>
          <w:jc w:val="center"/>
        </w:trPr>
        <w:tc>
          <w:tcPr>
            <w:tcW w:w="8064" w:type="dxa"/>
            <w:tcBorders>
              <w:top w:val="dashed" w:sz="6" w:space="0" w:color="A6A6A6"/>
              <w:left w:val="dashed" w:sz="6" w:space="0" w:color="A6A6A6"/>
              <w:bottom w:val="dashed" w:sz="6" w:space="0" w:color="A6A6A6"/>
              <w:right w:val="dashed" w:sz="6" w:space="0" w:color="A6A6A6"/>
            </w:tcBorders>
            <w:shd w:val="clear" w:color="auto" w:fill="F7F7F7"/>
            <w:vAlign w:val="center"/>
          </w:tcPr>
          <w:p w14:paraId="5D40757C" w14:textId="77777777" w:rsidR="00023BF1" w:rsidRDefault="00000000">
            <w:pPr>
              <w:keepNext/>
              <w:spacing w:after="0"/>
              <w:jc w:val="center"/>
            </w:pPr>
            <w:r>
              <w:rPr>
                <w:rFonts w:cs="Times New Roman"/>
                <w:i/>
                <w:color w:val="7F7F7F"/>
                <w:sz w:val="20"/>
              </w:rPr>
              <w:t>[ Paste screenshot here ]</w:t>
            </w:r>
          </w:p>
        </w:tc>
      </w:tr>
    </w:tbl>
    <w:p w14:paraId="39F8DCFB" w14:textId="77777777" w:rsidR="00023BF1" w:rsidRDefault="00000000">
      <w:pPr>
        <w:spacing w:before="60"/>
        <w:jc w:val="center"/>
      </w:pPr>
      <w:r>
        <w:rPr>
          <w:rFonts w:cs="Times New Roman"/>
          <w:i/>
          <w:sz w:val="20"/>
        </w:rPr>
        <w:t>Fig 8.6.1 Employee loan list</w:t>
      </w:r>
    </w:p>
    <w:p w14:paraId="1B425ED4" w14:textId="77777777" w:rsidR="00023BF1" w:rsidRDefault="00000000">
      <w:pPr>
        <w:spacing w:after="120" w:line="300" w:lineRule="auto"/>
        <w:jc w:val="both"/>
      </w:pPr>
      <w:r>
        <w:rPr>
          <w:rFonts w:cs="Times New Roman"/>
        </w:rPr>
        <w:t>The loan list shows each loan with the employee, type, amount, instalment, instalments paid and status. The paid count against the total shows the repayment position at a glance.</w:t>
      </w:r>
    </w:p>
    <w:tbl>
      <w:tblPr>
        <w:tblW w:w="8063" w:type="dxa"/>
        <w:jc w:val="center"/>
        <w:tblLayout w:type="fixed"/>
        <w:tblLook w:val="04A0" w:firstRow="1" w:lastRow="0" w:firstColumn="1" w:lastColumn="0" w:noHBand="0" w:noVBand="1"/>
      </w:tblPr>
      <w:tblGrid>
        <w:gridCol w:w="8063"/>
      </w:tblGrid>
      <w:tr w:rsidR="00023BF1" w14:paraId="202290B6" w14:textId="77777777">
        <w:trPr>
          <w:trHeight w:hRule="exact" w:val="3312"/>
          <w:jc w:val="center"/>
        </w:trPr>
        <w:tc>
          <w:tcPr>
            <w:tcW w:w="8064" w:type="dxa"/>
            <w:tcBorders>
              <w:top w:val="dashed" w:sz="6" w:space="0" w:color="A6A6A6"/>
              <w:left w:val="dashed" w:sz="6" w:space="0" w:color="A6A6A6"/>
              <w:bottom w:val="dashed" w:sz="6" w:space="0" w:color="A6A6A6"/>
              <w:right w:val="dashed" w:sz="6" w:space="0" w:color="A6A6A6"/>
            </w:tcBorders>
            <w:shd w:val="clear" w:color="auto" w:fill="F7F7F7"/>
            <w:vAlign w:val="center"/>
          </w:tcPr>
          <w:p w14:paraId="5C3CB618" w14:textId="77777777" w:rsidR="00023BF1" w:rsidRDefault="00000000">
            <w:pPr>
              <w:keepNext/>
              <w:spacing w:after="0"/>
              <w:jc w:val="center"/>
            </w:pPr>
            <w:r>
              <w:rPr>
                <w:rFonts w:cs="Times New Roman"/>
                <w:i/>
                <w:color w:val="7F7F7F"/>
                <w:sz w:val="20"/>
              </w:rPr>
              <w:t>[ Paste screenshot here ]</w:t>
            </w:r>
          </w:p>
        </w:tc>
      </w:tr>
    </w:tbl>
    <w:p w14:paraId="69164F5C" w14:textId="77777777" w:rsidR="00023BF1" w:rsidRDefault="00000000">
      <w:pPr>
        <w:spacing w:before="60"/>
        <w:jc w:val="center"/>
      </w:pPr>
      <w:r>
        <w:rPr>
          <w:rFonts w:cs="Times New Roman"/>
          <w:i/>
          <w:sz w:val="20"/>
        </w:rPr>
        <w:t>Fig 8.6.2 Creating a loan</w:t>
      </w:r>
    </w:p>
    <w:p w14:paraId="17EF73EF" w14:textId="77777777" w:rsidR="00023BF1" w:rsidRDefault="00000000">
      <w:pPr>
        <w:spacing w:after="120" w:line="300" w:lineRule="auto"/>
        <w:jc w:val="both"/>
      </w:pPr>
      <w:r>
        <w:rPr>
          <w:rFonts w:cs="Times New Roman"/>
        </w:rPr>
        <w:t>The loan form captures the type, amount, interest rate, sanction and start dates and the number of instalments. The instalment amount is derived from the amount and the number of instalments when the loan is saved.</w:t>
      </w:r>
    </w:p>
    <w:tbl>
      <w:tblPr>
        <w:tblW w:w="8063" w:type="dxa"/>
        <w:jc w:val="center"/>
        <w:tblLayout w:type="fixed"/>
        <w:tblLook w:val="04A0" w:firstRow="1" w:lastRow="0" w:firstColumn="1" w:lastColumn="0" w:noHBand="0" w:noVBand="1"/>
      </w:tblPr>
      <w:tblGrid>
        <w:gridCol w:w="8063"/>
      </w:tblGrid>
      <w:tr w:rsidR="00023BF1" w14:paraId="13578B2F" w14:textId="77777777">
        <w:trPr>
          <w:trHeight w:hRule="exact" w:val="3312"/>
          <w:jc w:val="center"/>
        </w:trPr>
        <w:tc>
          <w:tcPr>
            <w:tcW w:w="8064" w:type="dxa"/>
            <w:tcBorders>
              <w:top w:val="dashed" w:sz="6" w:space="0" w:color="A6A6A6"/>
              <w:left w:val="dashed" w:sz="6" w:space="0" w:color="A6A6A6"/>
              <w:bottom w:val="dashed" w:sz="6" w:space="0" w:color="A6A6A6"/>
              <w:right w:val="dashed" w:sz="6" w:space="0" w:color="A6A6A6"/>
            </w:tcBorders>
            <w:shd w:val="clear" w:color="auto" w:fill="F7F7F7"/>
            <w:vAlign w:val="center"/>
          </w:tcPr>
          <w:p w14:paraId="583F66CC" w14:textId="77777777" w:rsidR="00023BF1" w:rsidRDefault="00000000">
            <w:pPr>
              <w:keepNext/>
              <w:spacing w:after="0"/>
              <w:jc w:val="center"/>
            </w:pPr>
            <w:r>
              <w:rPr>
                <w:rFonts w:cs="Times New Roman"/>
                <w:i/>
                <w:color w:val="7F7F7F"/>
                <w:sz w:val="20"/>
              </w:rPr>
              <w:lastRenderedPageBreak/>
              <w:t>[ Paste screenshot here ]</w:t>
            </w:r>
          </w:p>
        </w:tc>
      </w:tr>
    </w:tbl>
    <w:p w14:paraId="20835335" w14:textId="77777777" w:rsidR="00023BF1" w:rsidRDefault="00000000">
      <w:pPr>
        <w:spacing w:before="60"/>
        <w:jc w:val="center"/>
      </w:pPr>
      <w:r>
        <w:rPr>
          <w:rFonts w:cs="Times New Roman"/>
          <w:i/>
          <w:sz w:val="20"/>
        </w:rPr>
        <w:t>Fig 8.6.3 Approving a loan</w:t>
      </w:r>
    </w:p>
    <w:p w14:paraId="691BD684" w14:textId="77777777" w:rsidR="00023BF1" w:rsidRDefault="00000000">
      <w:pPr>
        <w:spacing w:after="120" w:line="300" w:lineRule="auto"/>
        <w:jc w:val="both"/>
      </w:pPr>
      <w:r>
        <w:rPr>
          <w:rFonts w:cs="Times New Roman"/>
        </w:rPr>
        <w:t>Approval moves a loan from pending to active and records who approved it and when. Only an active loan is picked up by the payroll run.</w:t>
      </w:r>
    </w:p>
    <w:tbl>
      <w:tblPr>
        <w:tblW w:w="8063" w:type="dxa"/>
        <w:jc w:val="center"/>
        <w:tblLayout w:type="fixed"/>
        <w:tblLook w:val="04A0" w:firstRow="1" w:lastRow="0" w:firstColumn="1" w:lastColumn="0" w:noHBand="0" w:noVBand="1"/>
      </w:tblPr>
      <w:tblGrid>
        <w:gridCol w:w="8063"/>
      </w:tblGrid>
      <w:tr w:rsidR="00023BF1" w14:paraId="113121F5" w14:textId="77777777">
        <w:trPr>
          <w:trHeight w:hRule="exact" w:val="3312"/>
          <w:jc w:val="center"/>
        </w:trPr>
        <w:tc>
          <w:tcPr>
            <w:tcW w:w="8064" w:type="dxa"/>
            <w:tcBorders>
              <w:top w:val="dashed" w:sz="6" w:space="0" w:color="A6A6A6"/>
              <w:left w:val="dashed" w:sz="6" w:space="0" w:color="A6A6A6"/>
              <w:bottom w:val="dashed" w:sz="6" w:space="0" w:color="A6A6A6"/>
              <w:right w:val="dashed" w:sz="6" w:space="0" w:color="A6A6A6"/>
            </w:tcBorders>
            <w:shd w:val="clear" w:color="auto" w:fill="F7F7F7"/>
            <w:vAlign w:val="center"/>
          </w:tcPr>
          <w:p w14:paraId="6C0183FB" w14:textId="77777777" w:rsidR="00023BF1" w:rsidRDefault="00000000">
            <w:pPr>
              <w:keepNext/>
              <w:spacing w:after="0"/>
              <w:jc w:val="center"/>
            </w:pPr>
            <w:r>
              <w:rPr>
                <w:rFonts w:cs="Times New Roman"/>
                <w:i/>
                <w:color w:val="7F7F7F"/>
                <w:sz w:val="20"/>
              </w:rPr>
              <w:t>[ Paste screenshot here ]</w:t>
            </w:r>
          </w:p>
        </w:tc>
      </w:tr>
    </w:tbl>
    <w:p w14:paraId="24F06B87" w14:textId="77777777" w:rsidR="00023BF1" w:rsidRDefault="00000000">
      <w:pPr>
        <w:spacing w:before="60"/>
        <w:jc w:val="center"/>
      </w:pPr>
      <w:r>
        <w:rPr>
          <w:rFonts w:cs="Times New Roman"/>
          <w:i/>
          <w:sz w:val="20"/>
        </w:rPr>
        <w:t>Fig 8.6.4 Deduction entry</w:t>
      </w:r>
    </w:p>
    <w:p w14:paraId="3659E45F" w14:textId="77777777" w:rsidR="00023BF1" w:rsidRDefault="00000000">
      <w:pPr>
        <w:spacing w:after="120" w:line="300" w:lineRule="auto"/>
        <w:jc w:val="both"/>
      </w:pPr>
      <w:r>
        <w:rPr>
          <w:rFonts w:cs="Times New Roman"/>
        </w:rPr>
        <w:t>The deduction screen records a recovery for an employee and month under one of the five types. A second entry of the same type for the same employee and month is refused.</w:t>
      </w:r>
    </w:p>
    <w:tbl>
      <w:tblPr>
        <w:tblW w:w="8063" w:type="dxa"/>
        <w:jc w:val="center"/>
        <w:tblLayout w:type="fixed"/>
        <w:tblLook w:val="04A0" w:firstRow="1" w:lastRow="0" w:firstColumn="1" w:lastColumn="0" w:noHBand="0" w:noVBand="1"/>
      </w:tblPr>
      <w:tblGrid>
        <w:gridCol w:w="8063"/>
      </w:tblGrid>
      <w:tr w:rsidR="00023BF1" w14:paraId="203143F4" w14:textId="77777777">
        <w:trPr>
          <w:trHeight w:hRule="exact" w:val="3312"/>
          <w:jc w:val="center"/>
        </w:trPr>
        <w:tc>
          <w:tcPr>
            <w:tcW w:w="8064" w:type="dxa"/>
            <w:tcBorders>
              <w:top w:val="dashed" w:sz="6" w:space="0" w:color="A6A6A6"/>
              <w:left w:val="dashed" w:sz="6" w:space="0" w:color="A6A6A6"/>
              <w:bottom w:val="dashed" w:sz="6" w:space="0" w:color="A6A6A6"/>
              <w:right w:val="dashed" w:sz="6" w:space="0" w:color="A6A6A6"/>
            </w:tcBorders>
            <w:shd w:val="clear" w:color="auto" w:fill="F7F7F7"/>
            <w:vAlign w:val="center"/>
          </w:tcPr>
          <w:p w14:paraId="319AF18C" w14:textId="77777777" w:rsidR="00023BF1" w:rsidRDefault="00000000">
            <w:pPr>
              <w:keepNext/>
              <w:spacing w:after="0"/>
              <w:jc w:val="center"/>
            </w:pPr>
            <w:r>
              <w:rPr>
                <w:rFonts w:cs="Times New Roman"/>
                <w:i/>
                <w:color w:val="7F7F7F"/>
                <w:sz w:val="20"/>
              </w:rPr>
              <w:t>[ Paste screenshot here ]</w:t>
            </w:r>
          </w:p>
        </w:tc>
      </w:tr>
    </w:tbl>
    <w:p w14:paraId="1D08B50B" w14:textId="77777777" w:rsidR="00023BF1" w:rsidRDefault="00000000">
      <w:pPr>
        <w:spacing w:before="60"/>
        <w:jc w:val="center"/>
      </w:pPr>
      <w:r>
        <w:rPr>
          <w:rFonts w:cs="Times New Roman"/>
          <w:i/>
          <w:sz w:val="20"/>
        </w:rPr>
        <w:t>Fig 8.6.5 Consolidated deduction report</w:t>
      </w:r>
    </w:p>
    <w:p w14:paraId="721632D2" w14:textId="77777777" w:rsidR="00023BF1" w:rsidRDefault="00000000">
      <w:pPr>
        <w:spacing w:after="120" w:line="300" w:lineRule="auto"/>
        <w:jc w:val="both"/>
      </w:pPr>
      <w:r>
        <w:rPr>
          <w:rFonts w:cs="Times New Roman"/>
        </w:rPr>
        <w:lastRenderedPageBreak/>
        <w:t>The report lists each employee once, with mess, stores, EB, advance and other deductions in separate columns and a total. It is the statement checked against the mess and stores registers before payroll is run.</w:t>
      </w:r>
    </w:p>
    <w:p w14:paraId="58A89B99" w14:textId="77777777" w:rsidR="00023BF1" w:rsidRDefault="00000000">
      <w:pPr>
        <w:pStyle w:val="Heading2"/>
        <w:spacing w:before="320" w:after="120"/>
      </w:pPr>
      <w:r>
        <w:t>8.7 SUPPLEMENTAL EARNINGS: ADDITIONAL &amp; HOLIDAY SALARY</w:t>
      </w:r>
    </w:p>
    <w:p w14:paraId="5766196B" w14:textId="77777777" w:rsidR="00023BF1" w:rsidRDefault="00000000">
      <w:pPr>
        <w:pStyle w:val="Heading3"/>
        <w:spacing w:after="80"/>
      </w:pPr>
      <w:r>
        <w:t>8.7.0 Purpose &amp; Scope</w:t>
      </w:r>
    </w:p>
    <w:p w14:paraId="02E9F9BD" w14:textId="77777777" w:rsidR="00023BF1" w:rsidRDefault="00000000">
      <w:pPr>
        <w:spacing w:after="120" w:line="300" w:lineRule="auto"/>
        <w:jc w:val="both"/>
      </w:pPr>
      <w:r>
        <w:rPr>
          <w:rFonts w:cs="Times New Roman"/>
        </w:rPr>
        <w:t>Handles earnings that fall outside the regular monthly structure — one-off additional salary credited for a month, and pay for employees who worked on a declared holiday.</w:t>
      </w:r>
    </w:p>
    <w:p w14:paraId="651E6F4C" w14:textId="77777777" w:rsidR="00023BF1" w:rsidRDefault="00000000">
      <w:pPr>
        <w:pStyle w:val="Heading3"/>
        <w:spacing w:after="80"/>
      </w:pPr>
      <w:r>
        <w:t>8.7.1 Functional Requirements</w:t>
      </w:r>
    </w:p>
    <w:p w14:paraId="5BA093D2" w14:textId="77777777" w:rsidR="00023BF1" w:rsidRDefault="00000000">
      <w:pPr>
        <w:spacing w:after="120" w:line="300" w:lineRule="auto"/>
        <w:jc w:val="both"/>
      </w:pPr>
      <w:r>
        <w:rPr>
          <w:rFonts w:cs="Times New Roman"/>
        </w:rPr>
        <w:t>What the module must do:</w:t>
      </w:r>
    </w:p>
    <w:p w14:paraId="3A53CEA2" w14:textId="77777777" w:rsidR="00023BF1" w:rsidRDefault="00000000">
      <w:pPr>
        <w:pStyle w:val="ListBullet"/>
        <w:spacing w:after="60" w:line="288" w:lineRule="auto"/>
        <w:jc w:val="both"/>
      </w:pPr>
      <w:r>
        <w:rPr>
          <w:rFonts w:cs="Times New Roman"/>
          <w:b/>
        </w:rPr>
        <w:t>Record additional salary</w:t>
      </w:r>
      <w:r>
        <w:rPr>
          <w:rFonts w:cs="Times New Roman"/>
        </w:rPr>
        <w:t xml:space="preserve"> for an employee and salary month against a salary component, with a number of days and an amount.</w:t>
      </w:r>
    </w:p>
    <w:p w14:paraId="3C2AF38B" w14:textId="77777777" w:rsidR="00023BF1" w:rsidRDefault="00000000">
      <w:pPr>
        <w:pStyle w:val="ListBullet"/>
        <w:spacing w:after="60" w:line="288" w:lineRule="auto"/>
        <w:jc w:val="both"/>
      </w:pPr>
      <w:r>
        <w:rPr>
          <w:rFonts w:cs="Times New Roman"/>
          <w:b/>
        </w:rPr>
        <w:t>Issue a ticket number</w:t>
      </w:r>
      <w:r>
        <w:rPr>
          <w:rFonts w:cs="Times New Roman"/>
        </w:rPr>
        <w:t xml:space="preserve"> for each additional salary entry so that it can be referred to and audited.</w:t>
      </w:r>
    </w:p>
    <w:p w14:paraId="56CDFB67" w14:textId="77777777" w:rsidR="00023BF1" w:rsidRDefault="00000000">
      <w:pPr>
        <w:pStyle w:val="ListBullet"/>
        <w:spacing w:after="60" w:line="288" w:lineRule="auto"/>
        <w:jc w:val="both"/>
      </w:pPr>
      <w:r>
        <w:rPr>
          <w:rFonts w:cs="Times New Roman"/>
          <w:b/>
        </w:rPr>
        <w:t>Include additional salary in the month's payroll</w:t>
      </w:r>
      <w:r>
        <w:rPr>
          <w:rFonts w:cs="Times New Roman"/>
        </w:rPr>
        <w:t xml:space="preserve"> automatically, as extra earning lines on the generated salary.</w:t>
      </w:r>
    </w:p>
    <w:p w14:paraId="37328B71" w14:textId="77777777" w:rsidR="00023BF1" w:rsidRDefault="00000000">
      <w:pPr>
        <w:pStyle w:val="ListBullet"/>
        <w:spacing w:after="60" w:line="288" w:lineRule="auto"/>
        <w:jc w:val="both"/>
      </w:pPr>
      <w:r>
        <w:rPr>
          <w:rFonts w:cs="Times New Roman"/>
          <w:b/>
        </w:rPr>
        <w:t>Fetch holiday attendance:</w:t>
      </w:r>
      <w:r>
        <w:rPr>
          <w:rFonts w:cs="Times New Roman"/>
        </w:rPr>
        <w:t xml:space="preserve"> for a holiday date and an employment type, list the employees who were present on that holiday.</w:t>
      </w:r>
    </w:p>
    <w:p w14:paraId="291C2C8B" w14:textId="77777777" w:rsidR="00023BF1" w:rsidRDefault="00000000">
      <w:pPr>
        <w:pStyle w:val="ListBullet"/>
        <w:spacing w:after="60" w:line="288" w:lineRule="auto"/>
        <w:jc w:val="both"/>
      </w:pPr>
      <w:r>
        <w:rPr>
          <w:rFonts w:cs="Times New Roman"/>
          <w:b/>
        </w:rPr>
        <w:t>Compute holiday pay for workers</w:t>
      </w:r>
      <w:r>
        <w:rPr>
          <w:rFonts w:cs="Times New Roman"/>
        </w:rPr>
        <w:t xml:space="preserve"> from the employee's BASIC component in their current salary structure — the full amount for a full day present, half for a half day.</w:t>
      </w:r>
    </w:p>
    <w:p w14:paraId="38E596B4" w14:textId="77777777" w:rsidR="00023BF1" w:rsidRDefault="00000000">
      <w:pPr>
        <w:pStyle w:val="ListBullet"/>
        <w:spacing w:after="60" w:line="288" w:lineRule="auto"/>
        <w:jc w:val="both"/>
      </w:pPr>
      <w:r>
        <w:rPr>
          <w:rFonts w:cs="Times New Roman"/>
          <w:b/>
        </w:rPr>
        <w:t>Show staff on the same list without a pay amount</w:t>
      </w:r>
      <w:r>
        <w:rPr>
          <w:rFonts w:cs="Times New Roman"/>
        </w:rPr>
        <w:t>, since holiday pay applies to workers.</w:t>
      </w:r>
    </w:p>
    <w:p w14:paraId="5AD358CC" w14:textId="77777777" w:rsidR="00023BF1" w:rsidRDefault="00000000">
      <w:pPr>
        <w:pStyle w:val="ListBullet"/>
        <w:spacing w:after="60" w:line="288" w:lineRule="auto"/>
        <w:jc w:val="both"/>
      </w:pPr>
      <w:r>
        <w:rPr>
          <w:rFonts w:cs="Times New Roman"/>
          <w:b/>
        </w:rPr>
        <w:t>Mark holiday pay as paid</w:t>
      </w:r>
      <w:r>
        <w:rPr>
          <w:rFonts w:cs="Times New Roman"/>
        </w:rPr>
        <w:t>, one entry at a time or all pending entries at once, recording when.</w:t>
      </w:r>
    </w:p>
    <w:p w14:paraId="7902690A" w14:textId="77777777" w:rsidR="00023BF1" w:rsidRDefault="00000000">
      <w:pPr>
        <w:pStyle w:val="ListBullet"/>
        <w:spacing w:after="60" w:line="288" w:lineRule="auto"/>
        <w:jc w:val="both"/>
      </w:pPr>
      <w:r>
        <w:rPr>
          <w:rFonts w:cs="Times New Roman"/>
          <w:b/>
        </w:rPr>
        <w:t>Produce a monthly holiday salary report</w:t>
      </w:r>
      <w:r>
        <w:rPr>
          <w:rFonts w:cs="Times New Roman"/>
        </w:rPr>
        <w:t xml:space="preserve"> grouped by holiday, with workers covered and total pay.</w:t>
      </w:r>
    </w:p>
    <w:p w14:paraId="6C84AA27" w14:textId="77777777" w:rsidR="00023BF1" w:rsidRDefault="00000000">
      <w:pPr>
        <w:pStyle w:val="Heading3"/>
        <w:spacing w:after="80"/>
      </w:pPr>
      <w:r>
        <w:t>8.7.2 Non-Functional Requirements</w:t>
      </w:r>
    </w:p>
    <w:p w14:paraId="38808E62" w14:textId="77777777" w:rsidR="00023BF1" w:rsidRDefault="00000000">
      <w:pPr>
        <w:pStyle w:val="ListBullet"/>
        <w:spacing w:after="60" w:line="288" w:lineRule="auto"/>
        <w:jc w:val="both"/>
      </w:pPr>
      <w:r>
        <w:rPr>
          <w:rFonts w:cs="Times New Roman"/>
          <w:b/>
        </w:rPr>
        <w:t>Traceability.</w:t>
      </w:r>
      <w:r>
        <w:rPr>
          <w:rFonts w:cs="Times New Roman"/>
        </w:rPr>
        <w:t xml:space="preserve"> An additional salary entry carries a unique ticket number; a holiday salary entry links to the holiday and to the attendance row that justified it.</w:t>
      </w:r>
    </w:p>
    <w:p w14:paraId="36E314F4" w14:textId="77777777" w:rsidR="00023BF1" w:rsidRDefault="00000000">
      <w:pPr>
        <w:pStyle w:val="ListBullet"/>
        <w:spacing w:after="60" w:line="288" w:lineRule="auto"/>
        <w:jc w:val="both"/>
      </w:pPr>
      <w:r>
        <w:rPr>
          <w:rFonts w:cs="Times New Roman"/>
          <w:b/>
        </w:rPr>
        <w:t>No duplicate holiday pay.</w:t>
      </w:r>
      <w:r>
        <w:rPr>
          <w:rFonts w:cs="Times New Roman"/>
        </w:rPr>
        <w:t xml:space="preserve"> A unique index allows one holiday salary entry per employee per holiday.</w:t>
      </w:r>
    </w:p>
    <w:p w14:paraId="40A795D4" w14:textId="77777777" w:rsidR="00023BF1" w:rsidRDefault="00000000">
      <w:pPr>
        <w:pStyle w:val="ListBullet"/>
        <w:spacing w:after="60" w:line="288" w:lineRule="auto"/>
        <w:jc w:val="both"/>
      </w:pPr>
      <w:r>
        <w:rPr>
          <w:rFonts w:cs="Times New Roman"/>
          <w:b/>
        </w:rPr>
        <w:t>Dependence on upstream data.</w:t>
      </w:r>
      <w:r>
        <w:rPr>
          <w:rFonts w:cs="Times New Roman"/>
        </w:rPr>
        <w:t xml:space="preserve"> Holiday pay can only be computed for an employee who has a current salary structure containing a BASIC component; where there is none, the entry is listed without an amount instead of with a guessed one.</w:t>
      </w:r>
    </w:p>
    <w:p w14:paraId="782BC0E7" w14:textId="77777777" w:rsidR="00023BF1" w:rsidRDefault="00000000">
      <w:pPr>
        <w:pStyle w:val="ListBullet"/>
        <w:spacing w:after="60" w:line="288" w:lineRule="auto"/>
        <w:jc w:val="both"/>
      </w:pPr>
      <w:r>
        <w:rPr>
          <w:rFonts w:cs="Times New Roman"/>
          <w:b/>
        </w:rPr>
        <w:t>Frozen figures.</w:t>
      </w:r>
      <w:r>
        <w:rPr>
          <w:rFonts w:cs="Times New Roman"/>
        </w:rPr>
        <w:t xml:space="preserve"> The basic amount and holiday pay are stored on the entry at the time it is created, so a later salary revision does not change what was owed for a past holiday.</w:t>
      </w:r>
    </w:p>
    <w:p w14:paraId="4194446C" w14:textId="77777777" w:rsidR="00023BF1" w:rsidRDefault="00000000">
      <w:pPr>
        <w:pStyle w:val="ListBullet"/>
        <w:spacing w:after="60" w:line="288" w:lineRule="auto"/>
        <w:jc w:val="both"/>
      </w:pPr>
      <w:r>
        <w:rPr>
          <w:rFonts w:cs="Times New Roman"/>
          <w:b/>
        </w:rPr>
        <w:t>Precision.</w:t>
      </w:r>
      <w:r>
        <w:rPr>
          <w:rFonts w:cs="Times New Roman"/>
        </w:rPr>
        <w:t xml:space="preserve"> Amounts are DECIMAL(10,2).</w:t>
      </w:r>
    </w:p>
    <w:p w14:paraId="7011A94A" w14:textId="77777777" w:rsidR="00023BF1" w:rsidRDefault="00000000">
      <w:pPr>
        <w:pStyle w:val="ListBullet"/>
        <w:spacing w:after="60" w:line="288" w:lineRule="auto"/>
        <w:jc w:val="both"/>
      </w:pPr>
      <w:r>
        <w:rPr>
          <w:rFonts w:cs="Times New Roman"/>
          <w:b/>
        </w:rPr>
        <w:t>CAP:</w:t>
      </w:r>
      <w:r>
        <w:rPr>
          <w:rFonts w:cs="Times New Roman"/>
        </w:rPr>
        <w:t xml:space="preserve"> CP. An additional salary entered before the run must be included in it.</w:t>
      </w:r>
    </w:p>
    <w:p w14:paraId="709875B7" w14:textId="77777777" w:rsidR="00023BF1" w:rsidRDefault="00000000">
      <w:pPr>
        <w:pStyle w:val="Heading3"/>
        <w:spacing w:after="80"/>
      </w:pPr>
      <w:r>
        <w:lastRenderedPageBreak/>
        <w:t>8.7.3 Tech Stack</w:t>
      </w:r>
    </w:p>
    <w:tbl>
      <w:tblPr>
        <w:tblW w:w="9028" w:type="dxa"/>
        <w:jc w:val="center"/>
        <w:tblLayout w:type="fixed"/>
        <w:tblLook w:val="04A0" w:firstRow="1" w:lastRow="0" w:firstColumn="1" w:lastColumn="0" w:noHBand="0" w:noVBand="1"/>
      </w:tblPr>
      <w:tblGrid>
        <w:gridCol w:w="2015"/>
        <w:gridCol w:w="3312"/>
        <w:gridCol w:w="3701"/>
      </w:tblGrid>
      <w:tr w:rsidR="00023BF1" w14:paraId="45F5FE97" w14:textId="77777777">
        <w:trPr>
          <w:cantSplit/>
          <w:tblHeader/>
          <w:jc w:val="center"/>
        </w:trPr>
        <w:tc>
          <w:tcPr>
            <w:tcW w:w="2016" w:type="dxa"/>
            <w:tcBorders>
              <w:top w:val="single" w:sz="4" w:space="0" w:color="808080"/>
              <w:left w:val="single" w:sz="4" w:space="0" w:color="808080"/>
              <w:bottom w:val="single" w:sz="4" w:space="0" w:color="808080"/>
              <w:right w:val="single" w:sz="4" w:space="0" w:color="808080"/>
            </w:tcBorders>
            <w:shd w:val="clear" w:color="auto" w:fill="D9E2F3"/>
            <w:tcMar>
              <w:top w:w="50" w:type="dxa"/>
              <w:left w:w="100" w:type="dxa"/>
              <w:bottom w:w="50" w:type="dxa"/>
              <w:right w:w="100" w:type="dxa"/>
            </w:tcMar>
          </w:tcPr>
          <w:p w14:paraId="23E8D4CF" w14:textId="77777777" w:rsidR="00023BF1" w:rsidRDefault="00000000">
            <w:pPr>
              <w:spacing w:after="0" w:line="240" w:lineRule="auto"/>
              <w:rPr>
                <w:sz w:val="20"/>
                <w:szCs w:val="20"/>
              </w:rPr>
            </w:pPr>
            <w:r>
              <w:rPr>
                <w:rFonts w:cs="Times New Roman"/>
                <w:b/>
                <w:sz w:val="20"/>
              </w:rPr>
              <w:t>Concern</w:t>
            </w:r>
          </w:p>
        </w:tc>
        <w:tc>
          <w:tcPr>
            <w:tcW w:w="3312" w:type="dxa"/>
            <w:tcBorders>
              <w:top w:val="single" w:sz="4" w:space="0" w:color="808080"/>
              <w:left w:val="single" w:sz="4" w:space="0" w:color="808080"/>
              <w:bottom w:val="single" w:sz="4" w:space="0" w:color="808080"/>
              <w:right w:val="single" w:sz="4" w:space="0" w:color="808080"/>
            </w:tcBorders>
            <w:shd w:val="clear" w:color="auto" w:fill="D9E2F3"/>
            <w:tcMar>
              <w:top w:w="50" w:type="dxa"/>
              <w:left w:w="100" w:type="dxa"/>
              <w:bottom w:w="50" w:type="dxa"/>
              <w:right w:w="100" w:type="dxa"/>
            </w:tcMar>
          </w:tcPr>
          <w:p w14:paraId="3638CF42" w14:textId="77777777" w:rsidR="00023BF1" w:rsidRDefault="00000000">
            <w:pPr>
              <w:spacing w:after="0" w:line="240" w:lineRule="auto"/>
              <w:rPr>
                <w:sz w:val="20"/>
                <w:szCs w:val="20"/>
              </w:rPr>
            </w:pPr>
            <w:r>
              <w:rPr>
                <w:rFonts w:cs="Times New Roman"/>
                <w:b/>
                <w:sz w:val="20"/>
              </w:rPr>
              <w:t>Choice</w:t>
            </w:r>
          </w:p>
        </w:tc>
        <w:tc>
          <w:tcPr>
            <w:tcW w:w="3701" w:type="dxa"/>
            <w:tcBorders>
              <w:top w:val="single" w:sz="4" w:space="0" w:color="808080"/>
              <w:left w:val="single" w:sz="4" w:space="0" w:color="808080"/>
              <w:bottom w:val="single" w:sz="4" w:space="0" w:color="808080"/>
              <w:right w:val="single" w:sz="4" w:space="0" w:color="808080"/>
            </w:tcBorders>
            <w:shd w:val="clear" w:color="auto" w:fill="D9E2F3"/>
            <w:tcMar>
              <w:top w:w="50" w:type="dxa"/>
              <w:left w:w="100" w:type="dxa"/>
              <w:bottom w:w="50" w:type="dxa"/>
              <w:right w:w="100" w:type="dxa"/>
            </w:tcMar>
          </w:tcPr>
          <w:p w14:paraId="3C73EA72" w14:textId="77777777" w:rsidR="00023BF1" w:rsidRDefault="00000000">
            <w:pPr>
              <w:spacing w:after="0" w:line="240" w:lineRule="auto"/>
              <w:rPr>
                <w:sz w:val="20"/>
                <w:szCs w:val="20"/>
              </w:rPr>
            </w:pPr>
            <w:r>
              <w:rPr>
                <w:rFonts w:cs="Times New Roman"/>
                <w:b/>
                <w:sz w:val="20"/>
              </w:rPr>
              <w:t>Why it fits this module</w:t>
            </w:r>
          </w:p>
        </w:tc>
      </w:tr>
      <w:tr w:rsidR="00023BF1" w14:paraId="2EA52B72" w14:textId="77777777">
        <w:trPr>
          <w:cantSplit/>
          <w:jc w:val="center"/>
        </w:trPr>
        <w:tc>
          <w:tcPr>
            <w:tcW w:w="201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0934C545" w14:textId="77777777" w:rsidR="00023BF1" w:rsidRDefault="00000000">
            <w:pPr>
              <w:spacing w:after="0" w:line="240" w:lineRule="auto"/>
              <w:rPr>
                <w:sz w:val="20"/>
                <w:szCs w:val="20"/>
              </w:rPr>
            </w:pPr>
            <w:r>
              <w:rPr>
                <w:rFonts w:cs="Times New Roman"/>
                <w:sz w:val="20"/>
              </w:rPr>
              <w:t>Ticketing</w:t>
            </w:r>
          </w:p>
        </w:tc>
        <w:tc>
          <w:tcPr>
            <w:tcW w:w="3312"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48809672" w14:textId="77777777" w:rsidR="00023BF1" w:rsidRDefault="00000000">
            <w:pPr>
              <w:spacing w:after="0" w:line="240" w:lineRule="auto"/>
              <w:rPr>
                <w:sz w:val="20"/>
                <w:szCs w:val="20"/>
              </w:rPr>
            </w:pPr>
            <w:r>
              <w:rPr>
                <w:rFonts w:cs="Times New Roman"/>
                <w:sz w:val="20"/>
              </w:rPr>
              <w:t xml:space="preserve">Generated </w:t>
            </w:r>
            <w:r>
              <w:rPr>
                <w:rFonts w:ascii="Courier New" w:eastAsia="Courier New" w:hAnsi="Courier New" w:cs="Courier New"/>
                <w:sz w:val="17"/>
              </w:rPr>
              <w:t>ticketNo</w:t>
            </w:r>
            <w:r>
              <w:rPr>
                <w:rFonts w:cs="Times New Roman"/>
                <w:sz w:val="20"/>
              </w:rPr>
              <w:t xml:space="preserve"> with a unique column</w:t>
            </w:r>
          </w:p>
        </w:tc>
        <w:tc>
          <w:tcPr>
            <w:tcW w:w="3701"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08187DF7" w14:textId="77777777" w:rsidR="00023BF1" w:rsidRDefault="00000000">
            <w:pPr>
              <w:spacing w:after="0" w:line="240" w:lineRule="auto"/>
              <w:rPr>
                <w:sz w:val="20"/>
                <w:szCs w:val="20"/>
              </w:rPr>
            </w:pPr>
            <w:r>
              <w:rPr>
                <w:rFonts w:cs="Times New Roman"/>
                <w:sz w:val="20"/>
              </w:rPr>
              <w:t>Every supplemental credit has a reference</w:t>
            </w:r>
          </w:p>
        </w:tc>
      </w:tr>
      <w:tr w:rsidR="00023BF1" w14:paraId="20771E52" w14:textId="77777777">
        <w:trPr>
          <w:cantSplit/>
          <w:jc w:val="center"/>
        </w:trPr>
        <w:tc>
          <w:tcPr>
            <w:tcW w:w="201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11808F88" w14:textId="77777777" w:rsidR="00023BF1" w:rsidRDefault="00000000">
            <w:pPr>
              <w:spacing w:after="0" w:line="240" w:lineRule="auto"/>
              <w:rPr>
                <w:sz w:val="20"/>
                <w:szCs w:val="20"/>
              </w:rPr>
            </w:pPr>
            <w:r>
              <w:rPr>
                <w:rFonts w:cs="Times New Roman"/>
                <w:sz w:val="20"/>
              </w:rPr>
              <w:t>Payroll hook</w:t>
            </w:r>
          </w:p>
        </w:tc>
        <w:tc>
          <w:tcPr>
            <w:tcW w:w="3312"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0C0F0317" w14:textId="77777777" w:rsidR="00023BF1" w:rsidRDefault="00000000">
            <w:pPr>
              <w:spacing w:after="0" w:line="240" w:lineRule="auto"/>
              <w:rPr>
                <w:sz w:val="20"/>
                <w:szCs w:val="20"/>
              </w:rPr>
            </w:pPr>
            <w:r>
              <w:rPr>
                <w:rFonts w:ascii="Courier New" w:eastAsia="Courier New" w:hAnsi="Courier New" w:cs="Courier New"/>
                <w:sz w:val="17"/>
              </w:rPr>
              <w:t>getAdditionalSalary()</w:t>
            </w:r>
            <w:r>
              <w:rPr>
                <w:rFonts w:cs="Times New Roman"/>
                <w:sz w:val="20"/>
              </w:rPr>
              <w:t xml:space="preserve"> in the generation engine</w:t>
            </w:r>
          </w:p>
        </w:tc>
        <w:tc>
          <w:tcPr>
            <w:tcW w:w="3701"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36F6430D" w14:textId="77777777" w:rsidR="00023BF1" w:rsidRDefault="00000000">
            <w:pPr>
              <w:spacing w:after="0" w:line="240" w:lineRule="auto"/>
              <w:rPr>
                <w:sz w:val="20"/>
                <w:szCs w:val="20"/>
              </w:rPr>
            </w:pPr>
            <w:r>
              <w:rPr>
                <w:rFonts w:cs="Times New Roman"/>
                <w:sz w:val="20"/>
              </w:rPr>
              <w:t>Rows for the month become earning lines on the generated salary</w:t>
            </w:r>
          </w:p>
        </w:tc>
      </w:tr>
      <w:tr w:rsidR="00023BF1" w14:paraId="7AEC6394" w14:textId="77777777">
        <w:trPr>
          <w:cantSplit/>
          <w:jc w:val="center"/>
        </w:trPr>
        <w:tc>
          <w:tcPr>
            <w:tcW w:w="201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14D2E60A" w14:textId="77777777" w:rsidR="00023BF1" w:rsidRDefault="00000000">
            <w:pPr>
              <w:spacing w:after="0" w:line="240" w:lineRule="auto"/>
              <w:rPr>
                <w:sz w:val="20"/>
                <w:szCs w:val="20"/>
              </w:rPr>
            </w:pPr>
            <w:r>
              <w:rPr>
                <w:rFonts w:cs="Times New Roman"/>
                <w:sz w:val="20"/>
              </w:rPr>
              <w:t>Holiday source</w:t>
            </w:r>
          </w:p>
        </w:tc>
        <w:tc>
          <w:tcPr>
            <w:tcW w:w="3312"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79CFD496" w14:textId="77777777" w:rsidR="00023BF1" w:rsidRDefault="00000000">
            <w:pPr>
              <w:spacing w:after="0" w:line="240" w:lineRule="auto"/>
              <w:rPr>
                <w:sz w:val="20"/>
                <w:szCs w:val="20"/>
              </w:rPr>
            </w:pPr>
            <w:r>
              <w:rPr>
                <w:rFonts w:ascii="Courier New" w:eastAsia="Courier New" w:hAnsi="Courier New" w:cs="Courier New"/>
                <w:sz w:val="17"/>
              </w:rPr>
              <w:t>holidays</w:t>
            </w:r>
            <w:r>
              <w:rPr>
                <w:rFonts w:cs="Times New Roman"/>
                <w:sz w:val="20"/>
              </w:rPr>
              <w:t xml:space="preserve"> and </w:t>
            </w:r>
            <w:r>
              <w:rPr>
                <w:rFonts w:ascii="Courier New" w:eastAsia="Courier New" w:hAnsi="Courier New" w:cs="Courier New"/>
                <w:sz w:val="17"/>
              </w:rPr>
              <w:t>holiday_lists</w:t>
            </w:r>
            <w:r>
              <w:rPr>
                <w:rFonts w:cs="Times New Roman"/>
                <w:sz w:val="20"/>
              </w:rPr>
              <w:t xml:space="preserve"> from the shared calendar</w:t>
            </w:r>
          </w:p>
        </w:tc>
        <w:tc>
          <w:tcPr>
            <w:tcW w:w="3701"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351B7F38" w14:textId="77777777" w:rsidR="00023BF1" w:rsidRDefault="00000000">
            <w:pPr>
              <w:spacing w:after="0" w:line="240" w:lineRule="auto"/>
              <w:rPr>
                <w:sz w:val="20"/>
                <w:szCs w:val="20"/>
              </w:rPr>
            </w:pPr>
            <w:r>
              <w:rPr>
                <w:rFonts w:cs="Times New Roman"/>
                <w:sz w:val="20"/>
              </w:rPr>
              <w:t>The same holiday definition the attendance system uses</w:t>
            </w:r>
          </w:p>
        </w:tc>
      </w:tr>
      <w:tr w:rsidR="00023BF1" w14:paraId="6C714EA8" w14:textId="77777777">
        <w:trPr>
          <w:cantSplit/>
          <w:jc w:val="center"/>
        </w:trPr>
        <w:tc>
          <w:tcPr>
            <w:tcW w:w="201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59B5159B" w14:textId="77777777" w:rsidR="00023BF1" w:rsidRDefault="00000000">
            <w:pPr>
              <w:spacing w:after="0" w:line="240" w:lineRule="auto"/>
              <w:rPr>
                <w:sz w:val="20"/>
                <w:szCs w:val="20"/>
              </w:rPr>
            </w:pPr>
            <w:r>
              <w:rPr>
                <w:rFonts w:cs="Times New Roman"/>
                <w:sz w:val="20"/>
              </w:rPr>
              <w:t>Attendance source</w:t>
            </w:r>
          </w:p>
        </w:tc>
        <w:tc>
          <w:tcPr>
            <w:tcW w:w="3312"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130ACA6E" w14:textId="77777777" w:rsidR="00023BF1" w:rsidRDefault="00000000">
            <w:pPr>
              <w:spacing w:after="0" w:line="240" w:lineRule="auto"/>
              <w:rPr>
                <w:sz w:val="20"/>
                <w:szCs w:val="20"/>
              </w:rPr>
            </w:pPr>
            <w:r>
              <w:rPr>
                <w:rFonts w:ascii="Courier New" w:eastAsia="Courier New" w:hAnsi="Courier New" w:cs="Courier New"/>
                <w:sz w:val="17"/>
              </w:rPr>
              <w:t>attendances</w:t>
            </w:r>
            <w:r>
              <w:rPr>
                <w:rFonts w:cs="Times New Roman"/>
                <w:sz w:val="20"/>
              </w:rPr>
              <w:t xml:space="preserve"> rows for the holiday date</w:t>
            </w:r>
          </w:p>
        </w:tc>
        <w:tc>
          <w:tcPr>
            <w:tcW w:w="3701"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20049FC0" w14:textId="77777777" w:rsidR="00023BF1" w:rsidRDefault="00000000">
            <w:pPr>
              <w:spacing w:after="0" w:line="240" w:lineRule="auto"/>
              <w:rPr>
                <w:sz w:val="20"/>
                <w:szCs w:val="20"/>
              </w:rPr>
            </w:pPr>
            <w:r>
              <w:rPr>
                <w:rFonts w:cs="Times New Roman"/>
                <w:sz w:val="20"/>
              </w:rPr>
              <w:t>Presence on the holiday is evidence, not a claim</w:t>
            </w:r>
          </w:p>
        </w:tc>
      </w:tr>
      <w:tr w:rsidR="00023BF1" w14:paraId="2AD0C4D3" w14:textId="77777777">
        <w:trPr>
          <w:cantSplit/>
          <w:jc w:val="center"/>
        </w:trPr>
        <w:tc>
          <w:tcPr>
            <w:tcW w:w="201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51E36EED" w14:textId="77777777" w:rsidR="00023BF1" w:rsidRDefault="00000000">
            <w:pPr>
              <w:spacing w:after="0" w:line="240" w:lineRule="auto"/>
              <w:rPr>
                <w:sz w:val="20"/>
                <w:szCs w:val="20"/>
              </w:rPr>
            </w:pPr>
            <w:r>
              <w:rPr>
                <w:rFonts w:cs="Times New Roman"/>
                <w:sz w:val="20"/>
              </w:rPr>
              <w:t>Basic look-up</w:t>
            </w:r>
          </w:p>
        </w:tc>
        <w:tc>
          <w:tcPr>
            <w:tcW w:w="3312"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1D236985" w14:textId="77777777" w:rsidR="00023BF1" w:rsidRDefault="00000000">
            <w:pPr>
              <w:spacing w:after="0" w:line="240" w:lineRule="auto"/>
              <w:rPr>
                <w:sz w:val="20"/>
                <w:szCs w:val="20"/>
              </w:rPr>
            </w:pPr>
            <w:r>
              <w:rPr>
                <w:rFonts w:cs="Times New Roman"/>
                <w:sz w:val="20"/>
              </w:rPr>
              <w:t xml:space="preserve">Current </w:t>
            </w:r>
            <w:r>
              <w:rPr>
                <w:rFonts w:ascii="Courier New" w:eastAsia="Courier New" w:hAnsi="Courier New" w:cs="Courier New"/>
                <w:sz w:val="17"/>
              </w:rPr>
              <w:t>employee_salary_masters</w:t>
            </w:r>
            <w:r>
              <w:rPr>
                <w:rFonts w:cs="Times New Roman"/>
                <w:sz w:val="20"/>
              </w:rPr>
              <w:t xml:space="preserve"> row → </w:t>
            </w:r>
            <w:r>
              <w:rPr>
                <w:rFonts w:ascii="Courier New" w:eastAsia="Courier New" w:hAnsi="Courier New" w:cs="Courier New"/>
                <w:sz w:val="17"/>
              </w:rPr>
              <w:t>employee_salary_components</w:t>
            </w:r>
            <w:r>
              <w:rPr>
                <w:rFonts w:cs="Times New Roman"/>
                <w:sz w:val="20"/>
              </w:rPr>
              <w:t xml:space="preserve"> with code </w:t>
            </w:r>
            <w:r>
              <w:rPr>
                <w:rFonts w:ascii="Courier New" w:eastAsia="Courier New" w:hAnsi="Courier New" w:cs="Courier New"/>
                <w:sz w:val="17"/>
              </w:rPr>
              <w:t>BASIC</w:t>
            </w:r>
          </w:p>
        </w:tc>
        <w:tc>
          <w:tcPr>
            <w:tcW w:w="3701"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7293CA9C" w14:textId="77777777" w:rsidR="00023BF1" w:rsidRDefault="00000000">
            <w:pPr>
              <w:spacing w:after="0" w:line="240" w:lineRule="auto"/>
              <w:rPr>
                <w:sz w:val="20"/>
                <w:szCs w:val="20"/>
              </w:rPr>
            </w:pPr>
            <w:r>
              <w:rPr>
                <w:rFonts w:cs="Times New Roman"/>
                <w:sz w:val="20"/>
              </w:rPr>
              <w:t>Holiday pay follows the employee's own structure</w:t>
            </w:r>
          </w:p>
        </w:tc>
      </w:tr>
      <w:tr w:rsidR="00023BF1" w14:paraId="0ECDB75F" w14:textId="77777777">
        <w:trPr>
          <w:cantSplit/>
          <w:jc w:val="center"/>
        </w:trPr>
        <w:tc>
          <w:tcPr>
            <w:tcW w:w="201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261B99C3" w14:textId="77777777" w:rsidR="00023BF1" w:rsidRDefault="00000000">
            <w:pPr>
              <w:spacing w:after="0" w:line="240" w:lineRule="auto"/>
              <w:rPr>
                <w:sz w:val="20"/>
                <w:szCs w:val="20"/>
              </w:rPr>
            </w:pPr>
            <w:r>
              <w:rPr>
                <w:rFonts w:cs="Times New Roman"/>
                <w:sz w:val="20"/>
              </w:rPr>
              <w:t>Payment tracking</w:t>
            </w:r>
          </w:p>
        </w:tc>
        <w:tc>
          <w:tcPr>
            <w:tcW w:w="3312"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0BE68FC8" w14:textId="77777777" w:rsidR="00023BF1" w:rsidRDefault="00000000">
            <w:pPr>
              <w:spacing w:after="0" w:line="240" w:lineRule="auto"/>
              <w:rPr>
                <w:sz w:val="20"/>
                <w:szCs w:val="20"/>
              </w:rPr>
            </w:pPr>
            <w:r>
              <w:rPr>
                <w:rFonts w:ascii="Courier New" w:eastAsia="Courier New" w:hAnsi="Courier New" w:cs="Courier New"/>
                <w:sz w:val="17"/>
              </w:rPr>
              <w:t>status</w:t>
            </w:r>
            <w:r>
              <w:rPr>
                <w:rFonts w:cs="Times New Roman"/>
                <w:sz w:val="20"/>
              </w:rPr>
              <w:t xml:space="preserve"> ENUM(Pending, Paid) with </w:t>
            </w:r>
            <w:r>
              <w:rPr>
                <w:rFonts w:ascii="Courier New" w:eastAsia="Courier New" w:hAnsi="Courier New" w:cs="Courier New"/>
                <w:sz w:val="17"/>
              </w:rPr>
              <w:t>paidAt</w:t>
            </w:r>
          </w:p>
        </w:tc>
        <w:tc>
          <w:tcPr>
            <w:tcW w:w="3701"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27269924" w14:textId="77777777" w:rsidR="00023BF1" w:rsidRDefault="00000000">
            <w:pPr>
              <w:spacing w:after="0" w:line="240" w:lineRule="auto"/>
              <w:rPr>
                <w:sz w:val="20"/>
                <w:szCs w:val="20"/>
              </w:rPr>
            </w:pPr>
            <w:r>
              <w:rPr>
                <w:rFonts w:cs="Times New Roman"/>
                <w:sz w:val="20"/>
              </w:rPr>
              <w:t>Pay-one and pay-all are simple status updates</w:t>
            </w:r>
          </w:p>
        </w:tc>
      </w:tr>
    </w:tbl>
    <w:p w14:paraId="05008152" w14:textId="77777777" w:rsidR="00023BF1" w:rsidRDefault="00023BF1">
      <w:pPr>
        <w:spacing w:after="80" w:line="120" w:lineRule="exact"/>
      </w:pPr>
    </w:p>
    <w:p w14:paraId="7F6DD70A" w14:textId="77777777" w:rsidR="00023BF1" w:rsidRDefault="00000000">
      <w:pPr>
        <w:pStyle w:val="Heading3"/>
        <w:spacing w:after="80"/>
      </w:pPr>
      <w:r>
        <w:t>8.7.4 Back-of-the-Envelope Estimation</w:t>
      </w:r>
    </w:p>
    <w:tbl>
      <w:tblPr>
        <w:tblW w:w="9028" w:type="dxa"/>
        <w:jc w:val="center"/>
        <w:tblLayout w:type="fixed"/>
        <w:tblLook w:val="04A0" w:firstRow="1" w:lastRow="0" w:firstColumn="1" w:lastColumn="0" w:noHBand="0" w:noVBand="1"/>
      </w:tblPr>
      <w:tblGrid>
        <w:gridCol w:w="2807"/>
        <w:gridCol w:w="2952"/>
        <w:gridCol w:w="3269"/>
      </w:tblGrid>
      <w:tr w:rsidR="00023BF1" w14:paraId="7797193C" w14:textId="77777777">
        <w:trPr>
          <w:cantSplit/>
          <w:tblHeader/>
          <w:jc w:val="center"/>
        </w:trPr>
        <w:tc>
          <w:tcPr>
            <w:tcW w:w="2808" w:type="dxa"/>
            <w:tcBorders>
              <w:top w:val="single" w:sz="4" w:space="0" w:color="808080"/>
              <w:left w:val="single" w:sz="4" w:space="0" w:color="808080"/>
              <w:bottom w:val="single" w:sz="4" w:space="0" w:color="808080"/>
              <w:right w:val="single" w:sz="4" w:space="0" w:color="808080"/>
            </w:tcBorders>
            <w:shd w:val="clear" w:color="auto" w:fill="D9E2F3"/>
            <w:tcMar>
              <w:top w:w="50" w:type="dxa"/>
              <w:left w:w="100" w:type="dxa"/>
              <w:bottom w:w="50" w:type="dxa"/>
              <w:right w:w="100" w:type="dxa"/>
            </w:tcMar>
          </w:tcPr>
          <w:p w14:paraId="33DF99F0" w14:textId="77777777" w:rsidR="00023BF1" w:rsidRDefault="00000000">
            <w:pPr>
              <w:spacing w:after="0" w:line="240" w:lineRule="auto"/>
              <w:rPr>
                <w:sz w:val="20"/>
                <w:szCs w:val="20"/>
              </w:rPr>
            </w:pPr>
            <w:r>
              <w:rPr>
                <w:rFonts w:cs="Times New Roman"/>
                <w:b/>
                <w:sz w:val="20"/>
              </w:rPr>
              <w:t>Quantity</w:t>
            </w:r>
          </w:p>
        </w:tc>
        <w:tc>
          <w:tcPr>
            <w:tcW w:w="2952" w:type="dxa"/>
            <w:tcBorders>
              <w:top w:val="single" w:sz="4" w:space="0" w:color="808080"/>
              <w:left w:val="single" w:sz="4" w:space="0" w:color="808080"/>
              <w:bottom w:val="single" w:sz="4" w:space="0" w:color="808080"/>
              <w:right w:val="single" w:sz="4" w:space="0" w:color="808080"/>
            </w:tcBorders>
            <w:shd w:val="clear" w:color="auto" w:fill="D9E2F3"/>
            <w:tcMar>
              <w:top w:w="50" w:type="dxa"/>
              <w:left w:w="100" w:type="dxa"/>
              <w:bottom w:w="50" w:type="dxa"/>
              <w:right w:w="100" w:type="dxa"/>
            </w:tcMar>
          </w:tcPr>
          <w:p w14:paraId="2421570B" w14:textId="77777777" w:rsidR="00023BF1" w:rsidRDefault="00000000">
            <w:pPr>
              <w:spacing w:after="0" w:line="240" w:lineRule="auto"/>
              <w:rPr>
                <w:sz w:val="20"/>
                <w:szCs w:val="20"/>
              </w:rPr>
            </w:pPr>
            <w:r>
              <w:rPr>
                <w:rFonts w:cs="Times New Roman"/>
                <w:b/>
                <w:sz w:val="20"/>
              </w:rPr>
              <w:t>Estimate</w:t>
            </w:r>
          </w:p>
        </w:tc>
        <w:tc>
          <w:tcPr>
            <w:tcW w:w="3269" w:type="dxa"/>
            <w:tcBorders>
              <w:top w:val="single" w:sz="4" w:space="0" w:color="808080"/>
              <w:left w:val="single" w:sz="4" w:space="0" w:color="808080"/>
              <w:bottom w:val="single" w:sz="4" w:space="0" w:color="808080"/>
              <w:right w:val="single" w:sz="4" w:space="0" w:color="808080"/>
            </w:tcBorders>
            <w:shd w:val="clear" w:color="auto" w:fill="D9E2F3"/>
            <w:tcMar>
              <w:top w:w="50" w:type="dxa"/>
              <w:left w:w="100" w:type="dxa"/>
              <w:bottom w:w="50" w:type="dxa"/>
              <w:right w:w="100" w:type="dxa"/>
            </w:tcMar>
          </w:tcPr>
          <w:p w14:paraId="2E150615" w14:textId="77777777" w:rsidR="00023BF1" w:rsidRDefault="00000000">
            <w:pPr>
              <w:spacing w:after="0" w:line="240" w:lineRule="auto"/>
              <w:rPr>
                <w:sz w:val="20"/>
                <w:szCs w:val="20"/>
              </w:rPr>
            </w:pPr>
            <w:r>
              <w:rPr>
                <w:rFonts w:cs="Times New Roman"/>
                <w:b/>
                <w:sz w:val="20"/>
              </w:rPr>
              <w:t>Basis</w:t>
            </w:r>
          </w:p>
        </w:tc>
      </w:tr>
      <w:tr w:rsidR="00023BF1" w14:paraId="436B6FE9" w14:textId="77777777">
        <w:trPr>
          <w:cantSplit/>
          <w:jc w:val="center"/>
        </w:trPr>
        <w:tc>
          <w:tcPr>
            <w:tcW w:w="2808"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7AB0092E" w14:textId="77777777" w:rsidR="00023BF1" w:rsidRDefault="00000000">
            <w:pPr>
              <w:spacing w:after="0" w:line="240" w:lineRule="auto"/>
              <w:rPr>
                <w:sz w:val="20"/>
                <w:szCs w:val="20"/>
              </w:rPr>
            </w:pPr>
            <w:r>
              <w:rPr>
                <w:rFonts w:cs="Times New Roman"/>
                <w:sz w:val="20"/>
              </w:rPr>
              <w:t>Additional salary entries per month</w:t>
            </w:r>
          </w:p>
        </w:tc>
        <w:tc>
          <w:tcPr>
            <w:tcW w:w="2952"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4E5D299D" w14:textId="77777777" w:rsidR="00023BF1" w:rsidRDefault="00000000">
            <w:pPr>
              <w:spacing w:after="0" w:line="240" w:lineRule="auto"/>
              <w:rPr>
                <w:sz w:val="20"/>
                <w:szCs w:val="20"/>
              </w:rPr>
            </w:pPr>
            <w:r>
              <w:rPr>
                <w:rFonts w:cs="Times New Roman"/>
                <w:sz w:val="20"/>
              </w:rPr>
              <w:t>≈ 50</w:t>
            </w:r>
          </w:p>
        </w:tc>
        <w:tc>
          <w:tcPr>
            <w:tcW w:w="3269"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67124845" w14:textId="77777777" w:rsidR="00023BF1" w:rsidRDefault="00000000">
            <w:pPr>
              <w:spacing w:after="0" w:line="240" w:lineRule="auto"/>
              <w:rPr>
                <w:sz w:val="20"/>
                <w:szCs w:val="20"/>
              </w:rPr>
            </w:pPr>
            <w:r>
              <w:rPr>
                <w:rFonts w:cs="Times New Roman"/>
                <w:sz w:val="20"/>
              </w:rPr>
              <w:t>Occasional credits (assumption)</w:t>
            </w:r>
          </w:p>
        </w:tc>
      </w:tr>
      <w:tr w:rsidR="00023BF1" w14:paraId="1F9F8263" w14:textId="77777777">
        <w:trPr>
          <w:cantSplit/>
          <w:jc w:val="center"/>
        </w:trPr>
        <w:tc>
          <w:tcPr>
            <w:tcW w:w="2808"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0BB10641" w14:textId="77777777" w:rsidR="00023BF1" w:rsidRDefault="00000000">
            <w:pPr>
              <w:spacing w:after="0" w:line="240" w:lineRule="auto"/>
              <w:rPr>
                <w:sz w:val="20"/>
                <w:szCs w:val="20"/>
              </w:rPr>
            </w:pPr>
            <w:r>
              <w:rPr>
                <w:rFonts w:cs="Times New Roman"/>
                <w:sz w:val="20"/>
              </w:rPr>
              <w:t>Additional salary rows per year</w:t>
            </w:r>
          </w:p>
        </w:tc>
        <w:tc>
          <w:tcPr>
            <w:tcW w:w="2952"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21499F77" w14:textId="77777777" w:rsidR="00023BF1" w:rsidRDefault="00000000">
            <w:pPr>
              <w:spacing w:after="0" w:line="240" w:lineRule="auto"/>
              <w:rPr>
                <w:sz w:val="20"/>
                <w:szCs w:val="20"/>
              </w:rPr>
            </w:pPr>
            <w:r>
              <w:rPr>
                <w:rFonts w:cs="Times New Roman"/>
                <w:sz w:val="20"/>
              </w:rPr>
              <w:t>≈ 600 rows</w:t>
            </w:r>
          </w:p>
        </w:tc>
        <w:tc>
          <w:tcPr>
            <w:tcW w:w="3269"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20776662" w14:textId="77777777" w:rsidR="00023BF1" w:rsidRDefault="00000000">
            <w:pPr>
              <w:spacing w:after="0" w:line="240" w:lineRule="auto"/>
              <w:rPr>
                <w:sz w:val="20"/>
                <w:szCs w:val="20"/>
              </w:rPr>
            </w:pPr>
            <w:r>
              <w:rPr>
                <w:rFonts w:cs="Times New Roman"/>
                <w:sz w:val="20"/>
              </w:rPr>
              <w:t>Twelve months</w:t>
            </w:r>
          </w:p>
        </w:tc>
      </w:tr>
      <w:tr w:rsidR="00023BF1" w14:paraId="1FA10244" w14:textId="77777777">
        <w:trPr>
          <w:cantSplit/>
          <w:jc w:val="center"/>
        </w:trPr>
        <w:tc>
          <w:tcPr>
            <w:tcW w:w="2808"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4559E010" w14:textId="77777777" w:rsidR="00023BF1" w:rsidRDefault="00000000">
            <w:pPr>
              <w:spacing w:after="0" w:line="240" w:lineRule="auto"/>
              <w:rPr>
                <w:sz w:val="20"/>
                <w:szCs w:val="20"/>
              </w:rPr>
            </w:pPr>
            <w:r>
              <w:rPr>
                <w:rFonts w:cs="Times New Roman"/>
                <w:sz w:val="20"/>
              </w:rPr>
              <w:t>Declared holidays per year</w:t>
            </w:r>
          </w:p>
        </w:tc>
        <w:tc>
          <w:tcPr>
            <w:tcW w:w="2952"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23F5A652" w14:textId="77777777" w:rsidR="00023BF1" w:rsidRDefault="00000000">
            <w:pPr>
              <w:spacing w:after="0" w:line="240" w:lineRule="auto"/>
              <w:rPr>
                <w:sz w:val="20"/>
                <w:szCs w:val="20"/>
              </w:rPr>
            </w:pPr>
            <w:r>
              <w:rPr>
                <w:rFonts w:cs="Times New Roman"/>
                <w:sz w:val="20"/>
              </w:rPr>
              <w:t>≈ 12</w:t>
            </w:r>
          </w:p>
        </w:tc>
        <w:tc>
          <w:tcPr>
            <w:tcW w:w="3269"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21FA6FD5" w14:textId="77777777" w:rsidR="00023BF1" w:rsidRDefault="00000000">
            <w:pPr>
              <w:spacing w:after="0" w:line="240" w:lineRule="auto"/>
              <w:rPr>
                <w:sz w:val="20"/>
                <w:szCs w:val="20"/>
              </w:rPr>
            </w:pPr>
            <w:r>
              <w:rPr>
                <w:rFonts w:cs="Times New Roman"/>
                <w:sz w:val="20"/>
              </w:rPr>
              <w:t>National and festival holidays (assumption)</w:t>
            </w:r>
          </w:p>
        </w:tc>
      </w:tr>
      <w:tr w:rsidR="00023BF1" w14:paraId="10811D4E" w14:textId="77777777">
        <w:trPr>
          <w:cantSplit/>
          <w:jc w:val="center"/>
        </w:trPr>
        <w:tc>
          <w:tcPr>
            <w:tcW w:w="2808"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7EE0B3E8" w14:textId="77777777" w:rsidR="00023BF1" w:rsidRDefault="00000000">
            <w:pPr>
              <w:spacing w:after="0" w:line="240" w:lineRule="auto"/>
              <w:rPr>
                <w:sz w:val="20"/>
                <w:szCs w:val="20"/>
              </w:rPr>
            </w:pPr>
            <w:r>
              <w:rPr>
                <w:rFonts w:cs="Times New Roman"/>
                <w:sz w:val="20"/>
              </w:rPr>
              <w:t>Employees working on a holiday</w:t>
            </w:r>
          </w:p>
        </w:tc>
        <w:tc>
          <w:tcPr>
            <w:tcW w:w="2952"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0D62B6E2" w14:textId="77777777" w:rsidR="00023BF1" w:rsidRDefault="00000000">
            <w:pPr>
              <w:spacing w:after="0" w:line="240" w:lineRule="auto"/>
              <w:rPr>
                <w:sz w:val="20"/>
                <w:szCs w:val="20"/>
              </w:rPr>
            </w:pPr>
            <w:r>
              <w:rPr>
                <w:rFonts w:cs="Times New Roman"/>
                <w:sz w:val="20"/>
              </w:rPr>
              <w:t>≈ 150</w:t>
            </w:r>
          </w:p>
        </w:tc>
        <w:tc>
          <w:tcPr>
            <w:tcW w:w="3269"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1F0EA949" w14:textId="77777777" w:rsidR="00023BF1" w:rsidRDefault="00000000">
            <w:pPr>
              <w:spacing w:after="0" w:line="240" w:lineRule="auto"/>
              <w:rPr>
                <w:sz w:val="20"/>
                <w:szCs w:val="20"/>
              </w:rPr>
            </w:pPr>
            <w:r>
              <w:rPr>
                <w:rFonts w:cs="Times New Roman"/>
                <w:sz w:val="20"/>
              </w:rPr>
              <w:t>Essential shifts (assumption)</w:t>
            </w:r>
          </w:p>
        </w:tc>
      </w:tr>
      <w:tr w:rsidR="00023BF1" w14:paraId="0FEF3CF5" w14:textId="77777777">
        <w:trPr>
          <w:cantSplit/>
          <w:jc w:val="center"/>
        </w:trPr>
        <w:tc>
          <w:tcPr>
            <w:tcW w:w="2808"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444DED43" w14:textId="77777777" w:rsidR="00023BF1" w:rsidRDefault="00000000">
            <w:pPr>
              <w:spacing w:after="0" w:line="240" w:lineRule="auto"/>
              <w:rPr>
                <w:sz w:val="20"/>
                <w:szCs w:val="20"/>
              </w:rPr>
            </w:pPr>
            <w:r>
              <w:rPr>
                <w:rFonts w:cs="Times New Roman"/>
                <w:sz w:val="20"/>
              </w:rPr>
              <w:t>Holiday salary rows per year</w:t>
            </w:r>
          </w:p>
        </w:tc>
        <w:tc>
          <w:tcPr>
            <w:tcW w:w="2952"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7C93F874" w14:textId="77777777" w:rsidR="00023BF1" w:rsidRDefault="00000000">
            <w:pPr>
              <w:spacing w:after="0" w:line="240" w:lineRule="auto"/>
              <w:rPr>
                <w:sz w:val="20"/>
                <w:szCs w:val="20"/>
              </w:rPr>
            </w:pPr>
            <w:r>
              <w:rPr>
                <w:rFonts w:cs="Times New Roman"/>
                <w:sz w:val="20"/>
              </w:rPr>
              <w:t>12 × 150 = 1,800 rows</w:t>
            </w:r>
          </w:p>
        </w:tc>
        <w:tc>
          <w:tcPr>
            <w:tcW w:w="3269"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53AF8788" w14:textId="77777777" w:rsidR="00023BF1" w:rsidRDefault="00000000">
            <w:pPr>
              <w:spacing w:after="0" w:line="240" w:lineRule="auto"/>
              <w:rPr>
                <w:sz w:val="20"/>
                <w:szCs w:val="20"/>
              </w:rPr>
            </w:pPr>
            <w:r>
              <w:rPr>
                <w:rFonts w:cs="Times New Roman"/>
                <w:sz w:val="20"/>
              </w:rPr>
              <w:t>Derived</w:t>
            </w:r>
          </w:p>
        </w:tc>
      </w:tr>
      <w:tr w:rsidR="00023BF1" w14:paraId="0167AF61" w14:textId="77777777">
        <w:trPr>
          <w:cantSplit/>
          <w:jc w:val="center"/>
        </w:trPr>
        <w:tc>
          <w:tcPr>
            <w:tcW w:w="2808"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68024098" w14:textId="77777777" w:rsidR="00023BF1" w:rsidRDefault="00000000">
            <w:pPr>
              <w:spacing w:after="0" w:line="240" w:lineRule="auto"/>
              <w:rPr>
                <w:sz w:val="20"/>
                <w:szCs w:val="20"/>
              </w:rPr>
            </w:pPr>
            <w:r>
              <w:rPr>
                <w:rFonts w:cs="Times New Roman"/>
                <w:sz w:val="20"/>
              </w:rPr>
              <w:t>Holiday pay example</w:t>
            </w:r>
          </w:p>
        </w:tc>
        <w:tc>
          <w:tcPr>
            <w:tcW w:w="2952"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3974ECE6" w14:textId="77777777" w:rsidR="00023BF1" w:rsidRDefault="00000000">
            <w:pPr>
              <w:spacing w:after="0" w:line="240" w:lineRule="auto"/>
              <w:rPr>
                <w:sz w:val="20"/>
                <w:szCs w:val="20"/>
              </w:rPr>
            </w:pPr>
            <w:r>
              <w:rPr>
                <w:rFonts w:cs="Times New Roman"/>
                <w:sz w:val="20"/>
              </w:rPr>
              <w:t>BASIC ₹420 → full day ₹420, half day ₹210</w:t>
            </w:r>
          </w:p>
        </w:tc>
        <w:tc>
          <w:tcPr>
            <w:tcW w:w="3269"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55B0F9B0" w14:textId="77777777" w:rsidR="00023BF1" w:rsidRDefault="00000000">
            <w:pPr>
              <w:spacing w:after="0" w:line="240" w:lineRule="auto"/>
              <w:rPr>
                <w:sz w:val="20"/>
                <w:szCs w:val="20"/>
              </w:rPr>
            </w:pPr>
            <w:r>
              <w:rPr>
                <w:rFonts w:ascii="Courier New" w:eastAsia="Courier New" w:hAnsi="Courier New" w:cs="Courier New"/>
                <w:sz w:val="17"/>
              </w:rPr>
              <w:t>basicAmount</w:t>
            </w:r>
            <w:r>
              <w:rPr>
                <w:rFonts w:cs="Times New Roman"/>
                <w:sz w:val="20"/>
              </w:rPr>
              <w:t xml:space="preserve"> or </w:t>
            </w:r>
            <w:r>
              <w:rPr>
                <w:rFonts w:ascii="Courier New" w:eastAsia="Courier New" w:hAnsi="Courier New" w:cs="Courier New"/>
                <w:sz w:val="17"/>
              </w:rPr>
              <w:t>basicAmount ÷ 2</w:t>
            </w:r>
          </w:p>
        </w:tc>
      </w:tr>
    </w:tbl>
    <w:p w14:paraId="01BFD8EF" w14:textId="77777777" w:rsidR="00023BF1" w:rsidRDefault="00023BF1">
      <w:pPr>
        <w:spacing w:after="80" w:line="120" w:lineRule="exact"/>
      </w:pPr>
    </w:p>
    <w:p w14:paraId="37F2013F" w14:textId="77777777" w:rsidR="00023BF1" w:rsidRDefault="00000000">
      <w:pPr>
        <w:pStyle w:val="Heading3"/>
        <w:spacing w:after="80"/>
      </w:pPr>
      <w:r>
        <w:lastRenderedPageBreak/>
        <w:t>8.7.5 Low-Level Architecture</w:t>
      </w:r>
    </w:p>
    <w:p w14:paraId="5A26AA9B" w14:textId="77777777" w:rsidR="00023BF1" w:rsidRDefault="00000000">
      <w:pPr>
        <w:keepNext/>
        <w:spacing w:before="120" w:after="40"/>
        <w:jc w:val="center"/>
      </w:pPr>
      <w:r>
        <w:rPr>
          <w:noProof/>
        </w:rPr>
        <w:drawing>
          <wp:inline distT="0" distB="0" distL="0" distR="0" wp14:anchorId="1B901B21" wp14:editId="026D8999">
            <wp:extent cx="5577840" cy="3792763"/>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_arch_8_7.png"/>
                    <pic:cNvPicPr/>
                  </pic:nvPicPr>
                  <pic:blipFill>
                    <a:blip r:embed="rId22"/>
                    <a:stretch>
                      <a:fillRect/>
                    </a:stretch>
                  </pic:blipFill>
                  <pic:spPr>
                    <a:xfrm>
                      <a:off x="0" y="0"/>
                      <a:ext cx="5577840" cy="3792763"/>
                    </a:xfrm>
                    <a:prstGeom prst="rect">
                      <a:avLst/>
                    </a:prstGeom>
                  </pic:spPr>
                </pic:pic>
              </a:graphicData>
            </a:graphic>
          </wp:inline>
        </w:drawing>
      </w:r>
    </w:p>
    <w:p w14:paraId="186BF04D" w14:textId="77777777" w:rsidR="00023BF1" w:rsidRDefault="00000000">
      <w:pPr>
        <w:spacing w:before="60"/>
        <w:jc w:val="center"/>
      </w:pPr>
      <w:r>
        <w:rPr>
          <w:rFonts w:cs="Times New Roman"/>
          <w:i/>
          <w:sz w:val="20"/>
        </w:rPr>
        <w:t>Fig 8.7.A Low-level architecture – SUPPLEMENTAL EARNINGS</w:t>
      </w:r>
    </w:p>
    <w:p w14:paraId="7FEE7457" w14:textId="77777777" w:rsidR="00023BF1" w:rsidRDefault="00000000">
      <w:pPr>
        <w:spacing w:after="120" w:line="300" w:lineRule="auto"/>
        <w:jc w:val="both"/>
      </w:pPr>
      <w:r>
        <w:rPr>
          <w:rFonts w:cs="Times New Roman"/>
        </w:rPr>
        <w:t>Request flow — additional salary:</w:t>
      </w:r>
    </w:p>
    <w:p w14:paraId="79F21A8C" w14:textId="77777777" w:rsidR="00023BF1" w:rsidRDefault="00000000">
      <w:pPr>
        <w:pStyle w:val="ListBullet"/>
        <w:spacing w:after="60" w:line="288" w:lineRule="auto"/>
        <w:jc w:val="both"/>
      </w:pPr>
      <w:r>
        <w:rPr>
          <w:rFonts w:ascii="Courier New" w:eastAsia="Courier New" w:hAnsi="Courier New" w:cs="Courier New"/>
          <w:sz w:val="21"/>
        </w:rPr>
        <w:t>AdditionalSalaryManagement.jsx</w:t>
      </w:r>
      <w:r>
        <w:rPr>
          <w:rFonts w:cs="Times New Roman"/>
        </w:rPr>
        <w:t xml:space="preserve"> posts the company, department, employee, salary month, component, days and amount.</w:t>
      </w:r>
    </w:p>
    <w:p w14:paraId="57F17142" w14:textId="77777777" w:rsidR="00023BF1" w:rsidRDefault="00000000">
      <w:pPr>
        <w:pStyle w:val="ListBullet"/>
        <w:spacing w:after="60" w:line="288" w:lineRule="auto"/>
        <w:jc w:val="both"/>
      </w:pPr>
      <w:r>
        <w:rPr>
          <w:rFonts w:cs="Times New Roman"/>
        </w:rPr>
        <w:t>The controller generates a ticket number and stores the entry.</w:t>
      </w:r>
    </w:p>
    <w:p w14:paraId="6492C951" w14:textId="77777777" w:rsidR="00023BF1" w:rsidRDefault="00000000">
      <w:pPr>
        <w:pStyle w:val="ListBullet"/>
        <w:spacing w:after="60" w:line="288" w:lineRule="auto"/>
        <w:jc w:val="both"/>
      </w:pPr>
      <w:r>
        <w:rPr>
          <w:rFonts w:cs="Times New Roman"/>
        </w:rPr>
        <w:t xml:space="preserve">During salary generation, </w:t>
      </w:r>
      <w:r>
        <w:rPr>
          <w:rFonts w:ascii="Courier New" w:eastAsia="Courier New" w:hAnsi="Courier New" w:cs="Courier New"/>
          <w:sz w:val="21"/>
        </w:rPr>
        <w:t>getAdditionalSalary</w:t>
      </w:r>
      <w:r>
        <w:rPr>
          <w:rFonts w:cs="Times New Roman"/>
        </w:rPr>
        <w:t xml:space="preserve"> reads the employee's entries for the month, totals them, and returns each as an earning line named after its salary component; the total is added to gross and the lines are appended to the salary's details.</w:t>
      </w:r>
    </w:p>
    <w:p w14:paraId="6E42082E" w14:textId="77777777" w:rsidR="00023BF1" w:rsidRDefault="00000000">
      <w:pPr>
        <w:spacing w:after="120" w:line="300" w:lineRule="auto"/>
        <w:jc w:val="both"/>
      </w:pPr>
      <w:r>
        <w:rPr>
          <w:rFonts w:cs="Times New Roman"/>
        </w:rPr>
        <w:t>Request flow — holiday salary:</w:t>
      </w:r>
    </w:p>
    <w:p w14:paraId="7640D228" w14:textId="77777777" w:rsidR="00023BF1" w:rsidRDefault="00000000">
      <w:pPr>
        <w:pStyle w:val="ListBullet"/>
        <w:spacing w:after="60" w:line="288" w:lineRule="auto"/>
        <w:jc w:val="both"/>
      </w:pPr>
      <w:r>
        <w:rPr>
          <w:rFonts w:ascii="Courier New" w:eastAsia="Courier New" w:hAnsi="Courier New" w:cs="Courier New"/>
          <w:sz w:val="21"/>
        </w:rPr>
        <w:t>HolidaySalary.jsx</w:t>
      </w:r>
      <w:r>
        <w:rPr>
          <w:rFonts w:cs="Times New Roman"/>
        </w:rPr>
        <w:t xml:space="preserve"> requests the holiday attendance for a company, a holiday date, a holiday list and an employment type.</w:t>
      </w:r>
    </w:p>
    <w:p w14:paraId="2FCB35B4" w14:textId="77777777" w:rsidR="00023BF1" w:rsidRDefault="00000000">
      <w:pPr>
        <w:pStyle w:val="ListBullet"/>
        <w:spacing w:after="60" w:line="288" w:lineRule="auto"/>
        <w:jc w:val="both"/>
      </w:pPr>
      <w:r>
        <w:rPr>
          <w:rFonts w:cs="Times New Roman"/>
        </w:rPr>
        <w:t>The controller reads the attendance rows for that date for employees of that type who were present.</w:t>
      </w:r>
    </w:p>
    <w:p w14:paraId="21D806E5" w14:textId="77777777" w:rsidR="00023BF1" w:rsidRDefault="00000000">
      <w:pPr>
        <w:pStyle w:val="ListBullet"/>
        <w:spacing w:after="60" w:line="288" w:lineRule="auto"/>
        <w:jc w:val="both"/>
      </w:pPr>
      <w:r>
        <w:rPr>
          <w:rFonts w:cs="Times New Roman"/>
        </w:rPr>
        <w:t>For each worker it looks up the current salary structure and its BASIC component and sets holiday pay to the full basic for a full day or half for a half day; for staff it lists the employee without an amount.</w:t>
      </w:r>
    </w:p>
    <w:p w14:paraId="778D441F" w14:textId="77777777" w:rsidR="00023BF1" w:rsidRDefault="00000000">
      <w:pPr>
        <w:pStyle w:val="ListBullet"/>
        <w:spacing w:after="60" w:line="288" w:lineRule="auto"/>
        <w:jc w:val="both"/>
      </w:pPr>
      <w:r>
        <w:rPr>
          <w:rFonts w:cs="Times New Roman"/>
        </w:rPr>
        <w:t xml:space="preserve">Entries are stored as Pending; </w:t>
      </w:r>
      <w:r>
        <w:rPr>
          <w:rFonts w:ascii="Courier New" w:eastAsia="Courier New" w:hAnsi="Courier New" w:cs="Courier New"/>
          <w:sz w:val="21"/>
        </w:rPr>
        <w:t>pay/:id</w:t>
      </w:r>
      <w:r>
        <w:rPr>
          <w:rFonts w:cs="Times New Roman"/>
        </w:rPr>
        <w:t xml:space="preserve"> marks one as Paid and </w:t>
      </w:r>
      <w:r>
        <w:rPr>
          <w:rFonts w:ascii="Courier New" w:eastAsia="Courier New" w:hAnsi="Courier New" w:cs="Courier New"/>
          <w:sz w:val="21"/>
        </w:rPr>
        <w:t>pay-all</w:t>
      </w:r>
      <w:r>
        <w:rPr>
          <w:rFonts w:cs="Times New Roman"/>
        </w:rPr>
        <w:t xml:space="preserve"> marks every pending entry as Paid, each with the time of payment.</w:t>
      </w:r>
    </w:p>
    <w:p w14:paraId="017B5DAA" w14:textId="77777777" w:rsidR="00023BF1" w:rsidRDefault="00000000">
      <w:pPr>
        <w:pStyle w:val="ListBullet"/>
        <w:spacing w:after="60" w:line="288" w:lineRule="auto"/>
        <w:jc w:val="both"/>
      </w:pPr>
      <w:r>
        <w:rPr>
          <w:rFonts w:cs="Times New Roman"/>
        </w:rPr>
        <w:t>The report endpoint returns the month's entries grouped by holiday with totals.</w:t>
      </w:r>
    </w:p>
    <w:p w14:paraId="74C4F4BB" w14:textId="77777777" w:rsidR="00023BF1" w:rsidRDefault="00000000">
      <w:pPr>
        <w:pStyle w:val="Heading3"/>
        <w:spacing w:after="80"/>
      </w:pPr>
      <w:r>
        <w:lastRenderedPageBreak/>
        <w:t>8.7.6 API Design</w:t>
      </w:r>
    </w:p>
    <w:tbl>
      <w:tblPr>
        <w:tblW w:w="9028" w:type="dxa"/>
        <w:jc w:val="center"/>
        <w:tblLayout w:type="fixed"/>
        <w:tblLook w:val="04A0" w:firstRow="1" w:lastRow="0" w:firstColumn="1" w:lastColumn="0" w:noHBand="0" w:noVBand="1"/>
      </w:tblPr>
      <w:tblGrid>
        <w:gridCol w:w="1439"/>
        <w:gridCol w:w="3744"/>
        <w:gridCol w:w="3845"/>
      </w:tblGrid>
      <w:tr w:rsidR="00023BF1" w14:paraId="0B7E5978" w14:textId="77777777">
        <w:trPr>
          <w:cantSplit/>
          <w:tblHeader/>
          <w:jc w:val="center"/>
        </w:trPr>
        <w:tc>
          <w:tcPr>
            <w:tcW w:w="1440" w:type="dxa"/>
            <w:tcBorders>
              <w:top w:val="single" w:sz="4" w:space="0" w:color="808080"/>
              <w:left w:val="single" w:sz="4" w:space="0" w:color="808080"/>
              <w:bottom w:val="single" w:sz="4" w:space="0" w:color="808080"/>
              <w:right w:val="single" w:sz="4" w:space="0" w:color="808080"/>
            </w:tcBorders>
            <w:shd w:val="clear" w:color="auto" w:fill="D9E2F3"/>
            <w:tcMar>
              <w:top w:w="50" w:type="dxa"/>
              <w:left w:w="100" w:type="dxa"/>
              <w:bottom w:w="50" w:type="dxa"/>
              <w:right w:w="100" w:type="dxa"/>
            </w:tcMar>
          </w:tcPr>
          <w:p w14:paraId="42EDB00E" w14:textId="77777777" w:rsidR="00023BF1" w:rsidRDefault="00000000">
            <w:pPr>
              <w:spacing w:after="0" w:line="240" w:lineRule="auto"/>
              <w:rPr>
                <w:sz w:val="20"/>
                <w:szCs w:val="20"/>
              </w:rPr>
            </w:pPr>
            <w:r>
              <w:rPr>
                <w:rFonts w:cs="Times New Roman"/>
                <w:b/>
                <w:sz w:val="20"/>
              </w:rPr>
              <w:t>Method</w:t>
            </w:r>
          </w:p>
        </w:tc>
        <w:tc>
          <w:tcPr>
            <w:tcW w:w="3744" w:type="dxa"/>
            <w:tcBorders>
              <w:top w:val="single" w:sz="4" w:space="0" w:color="808080"/>
              <w:left w:val="single" w:sz="4" w:space="0" w:color="808080"/>
              <w:bottom w:val="single" w:sz="4" w:space="0" w:color="808080"/>
              <w:right w:val="single" w:sz="4" w:space="0" w:color="808080"/>
            </w:tcBorders>
            <w:shd w:val="clear" w:color="auto" w:fill="D9E2F3"/>
            <w:tcMar>
              <w:top w:w="50" w:type="dxa"/>
              <w:left w:w="100" w:type="dxa"/>
              <w:bottom w:w="50" w:type="dxa"/>
              <w:right w:w="100" w:type="dxa"/>
            </w:tcMar>
          </w:tcPr>
          <w:p w14:paraId="3387F3B6" w14:textId="77777777" w:rsidR="00023BF1" w:rsidRDefault="00000000">
            <w:pPr>
              <w:spacing w:after="0" w:line="240" w:lineRule="auto"/>
              <w:rPr>
                <w:sz w:val="20"/>
                <w:szCs w:val="20"/>
              </w:rPr>
            </w:pPr>
            <w:r>
              <w:rPr>
                <w:rFonts w:cs="Times New Roman"/>
                <w:b/>
                <w:sz w:val="20"/>
              </w:rPr>
              <w:t>Endpoint</w:t>
            </w:r>
          </w:p>
        </w:tc>
        <w:tc>
          <w:tcPr>
            <w:tcW w:w="3845" w:type="dxa"/>
            <w:tcBorders>
              <w:top w:val="single" w:sz="4" w:space="0" w:color="808080"/>
              <w:left w:val="single" w:sz="4" w:space="0" w:color="808080"/>
              <w:bottom w:val="single" w:sz="4" w:space="0" w:color="808080"/>
              <w:right w:val="single" w:sz="4" w:space="0" w:color="808080"/>
            </w:tcBorders>
            <w:shd w:val="clear" w:color="auto" w:fill="D9E2F3"/>
            <w:tcMar>
              <w:top w:w="50" w:type="dxa"/>
              <w:left w:w="100" w:type="dxa"/>
              <w:bottom w:w="50" w:type="dxa"/>
              <w:right w:w="100" w:type="dxa"/>
            </w:tcMar>
          </w:tcPr>
          <w:p w14:paraId="019D52CE" w14:textId="77777777" w:rsidR="00023BF1" w:rsidRDefault="00000000">
            <w:pPr>
              <w:spacing w:after="0" w:line="240" w:lineRule="auto"/>
              <w:rPr>
                <w:sz w:val="20"/>
                <w:szCs w:val="20"/>
              </w:rPr>
            </w:pPr>
            <w:r>
              <w:rPr>
                <w:rFonts w:cs="Times New Roman"/>
                <w:b/>
                <w:sz w:val="20"/>
              </w:rPr>
              <w:t>Purpose / contract</w:t>
            </w:r>
          </w:p>
        </w:tc>
      </w:tr>
      <w:tr w:rsidR="00023BF1" w14:paraId="2EFA622B" w14:textId="77777777">
        <w:trPr>
          <w:cantSplit/>
          <w:jc w:val="center"/>
        </w:trPr>
        <w:tc>
          <w:tcPr>
            <w:tcW w:w="144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093AFFA7" w14:textId="77777777" w:rsidR="00023BF1" w:rsidRDefault="00000000">
            <w:pPr>
              <w:spacing w:after="0" w:line="240" w:lineRule="auto"/>
              <w:rPr>
                <w:sz w:val="20"/>
                <w:szCs w:val="20"/>
              </w:rPr>
            </w:pPr>
            <w:r>
              <w:rPr>
                <w:rFonts w:cs="Times New Roman"/>
                <w:sz w:val="20"/>
              </w:rPr>
              <w:t>GET</w:t>
            </w:r>
          </w:p>
        </w:tc>
        <w:tc>
          <w:tcPr>
            <w:tcW w:w="3744"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376E6B58" w14:textId="77777777" w:rsidR="00023BF1" w:rsidRDefault="00000000">
            <w:pPr>
              <w:spacing w:after="0" w:line="240" w:lineRule="auto"/>
              <w:rPr>
                <w:sz w:val="20"/>
                <w:szCs w:val="20"/>
              </w:rPr>
            </w:pPr>
            <w:r>
              <w:rPr>
                <w:rFonts w:ascii="Courier New" w:eastAsia="Courier New" w:hAnsi="Courier New" w:cs="Courier New"/>
                <w:sz w:val="17"/>
              </w:rPr>
              <w:t>/api/additional-salaries</w:t>
            </w:r>
          </w:p>
        </w:tc>
        <w:tc>
          <w:tcPr>
            <w:tcW w:w="3845"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2218DD9C" w14:textId="77777777" w:rsidR="00023BF1" w:rsidRDefault="00000000">
            <w:pPr>
              <w:spacing w:after="0" w:line="240" w:lineRule="auto"/>
              <w:rPr>
                <w:sz w:val="20"/>
                <w:szCs w:val="20"/>
              </w:rPr>
            </w:pPr>
            <w:r>
              <w:rPr>
                <w:rFonts w:cs="Times New Roman"/>
                <w:sz w:val="20"/>
              </w:rPr>
              <w:t>List additional salary entries.</w:t>
            </w:r>
          </w:p>
        </w:tc>
      </w:tr>
      <w:tr w:rsidR="00023BF1" w14:paraId="3A0D0272" w14:textId="77777777">
        <w:trPr>
          <w:cantSplit/>
          <w:jc w:val="center"/>
        </w:trPr>
        <w:tc>
          <w:tcPr>
            <w:tcW w:w="144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5694E3D0" w14:textId="77777777" w:rsidR="00023BF1" w:rsidRDefault="00000000">
            <w:pPr>
              <w:spacing w:after="0" w:line="240" w:lineRule="auto"/>
              <w:rPr>
                <w:sz w:val="20"/>
                <w:szCs w:val="20"/>
              </w:rPr>
            </w:pPr>
            <w:r>
              <w:rPr>
                <w:rFonts w:cs="Times New Roman"/>
                <w:sz w:val="20"/>
              </w:rPr>
              <w:t>POST</w:t>
            </w:r>
          </w:p>
        </w:tc>
        <w:tc>
          <w:tcPr>
            <w:tcW w:w="3744"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28F47463" w14:textId="77777777" w:rsidR="00023BF1" w:rsidRDefault="00000000">
            <w:pPr>
              <w:spacing w:after="0" w:line="240" w:lineRule="auto"/>
              <w:rPr>
                <w:sz w:val="20"/>
                <w:szCs w:val="20"/>
              </w:rPr>
            </w:pPr>
            <w:r>
              <w:rPr>
                <w:rFonts w:ascii="Courier New" w:eastAsia="Courier New" w:hAnsi="Courier New" w:cs="Courier New"/>
                <w:sz w:val="17"/>
              </w:rPr>
              <w:t>/api/additional-salaries</w:t>
            </w:r>
          </w:p>
        </w:tc>
        <w:tc>
          <w:tcPr>
            <w:tcW w:w="3845"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4521BAED" w14:textId="77777777" w:rsidR="00023BF1" w:rsidRDefault="00000000">
            <w:pPr>
              <w:spacing w:after="0" w:line="240" w:lineRule="auto"/>
              <w:rPr>
                <w:sz w:val="20"/>
                <w:szCs w:val="20"/>
              </w:rPr>
            </w:pPr>
            <w:r>
              <w:rPr>
                <w:rFonts w:cs="Times New Roman"/>
                <w:sz w:val="20"/>
              </w:rPr>
              <w:t>Body: companyId, departmentId, employeeId, salaryMonth, salaryComponentId, days, amount. Returns the entry with its ticket number.</w:t>
            </w:r>
          </w:p>
        </w:tc>
      </w:tr>
      <w:tr w:rsidR="00023BF1" w14:paraId="149D8DC8" w14:textId="77777777">
        <w:trPr>
          <w:cantSplit/>
          <w:jc w:val="center"/>
        </w:trPr>
        <w:tc>
          <w:tcPr>
            <w:tcW w:w="144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20239BEB" w14:textId="77777777" w:rsidR="00023BF1" w:rsidRDefault="00000000">
            <w:pPr>
              <w:spacing w:after="0" w:line="240" w:lineRule="auto"/>
              <w:rPr>
                <w:sz w:val="20"/>
                <w:szCs w:val="20"/>
              </w:rPr>
            </w:pPr>
            <w:r>
              <w:rPr>
                <w:rFonts w:cs="Times New Roman"/>
                <w:sz w:val="20"/>
              </w:rPr>
              <w:t>PUT / DELETE</w:t>
            </w:r>
          </w:p>
        </w:tc>
        <w:tc>
          <w:tcPr>
            <w:tcW w:w="3744"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11214B4F" w14:textId="77777777" w:rsidR="00023BF1" w:rsidRDefault="00000000">
            <w:pPr>
              <w:spacing w:after="0" w:line="240" w:lineRule="auto"/>
              <w:rPr>
                <w:sz w:val="20"/>
                <w:szCs w:val="20"/>
              </w:rPr>
            </w:pPr>
            <w:r>
              <w:rPr>
                <w:rFonts w:ascii="Courier New" w:eastAsia="Courier New" w:hAnsi="Courier New" w:cs="Courier New"/>
                <w:sz w:val="17"/>
              </w:rPr>
              <w:t>/api/additional-salaries/:id</w:t>
            </w:r>
          </w:p>
        </w:tc>
        <w:tc>
          <w:tcPr>
            <w:tcW w:w="3845"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4552CD5F" w14:textId="77777777" w:rsidR="00023BF1" w:rsidRDefault="00000000">
            <w:pPr>
              <w:spacing w:after="0" w:line="240" w:lineRule="auto"/>
              <w:rPr>
                <w:sz w:val="20"/>
                <w:szCs w:val="20"/>
              </w:rPr>
            </w:pPr>
            <w:r>
              <w:rPr>
                <w:rFonts w:cs="Times New Roman"/>
                <w:sz w:val="20"/>
              </w:rPr>
              <w:t>Update or remove an entry.</w:t>
            </w:r>
          </w:p>
        </w:tc>
      </w:tr>
      <w:tr w:rsidR="00023BF1" w14:paraId="56B1E26D" w14:textId="77777777">
        <w:trPr>
          <w:cantSplit/>
          <w:jc w:val="center"/>
        </w:trPr>
        <w:tc>
          <w:tcPr>
            <w:tcW w:w="144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7B54E414" w14:textId="77777777" w:rsidR="00023BF1" w:rsidRDefault="00000000">
            <w:pPr>
              <w:spacing w:after="0" w:line="240" w:lineRule="auto"/>
              <w:rPr>
                <w:sz w:val="20"/>
                <w:szCs w:val="20"/>
              </w:rPr>
            </w:pPr>
            <w:r>
              <w:rPr>
                <w:rFonts w:cs="Times New Roman"/>
                <w:sz w:val="20"/>
              </w:rPr>
              <w:t>GET</w:t>
            </w:r>
          </w:p>
        </w:tc>
        <w:tc>
          <w:tcPr>
            <w:tcW w:w="3744"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02BEDCD7" w14:textId="77777777" w:rsidR="00023BF1" w:rsidRDefault="00000000">
            <w:pPr>
              <w:spacing w:after="0" w:line="240" w:lineRule="auto"/>
              <w:rPr>
                <w:sz w:val="20"/>
                <w:szCs w:val="20"/>
              </w:rPr>
            </w:pPr>
            <w:r>
              <w:rPr>
                <w:rFonts w:ascii="Courier New" w:eastAsia="Courier New" w:hAnsi="Courier New" w:cs="Courier New"/>
                <w:sz w:val="17"/>
              </w:rPr>
              <w:t>/api/holiday-salary/fetch</w:t>
            </w:r>
          </w:p>
        </w:tc>
        <w:tc>
          <w:tcPr>
            <w:tcW w:w="3845"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6F2AC419" w14:textId="77777777" w:rsidR="00023BF1" w:rsidRDefault="00000000">
            <w:pPr>
              <w:spacing w:after="0" w:line="240" w:lineRule="auto"/>
              <w:rPr>
                <w:sz w:val="20"/>
                <w:szCs w:val="20"/>
              </w:rPr>
            </w:pPr>
            <w:r>
              <w:rPr>
                <w:rFonts w:cs="Times New Roman"/>
                <w:sz w:val="20"/>
              </w:rPr>
              <w:t>Query: companyId, date, holidayListId, employmentTypeId, departmentId. Employees present on the holiday with computed pay.</w:t>
            </w:r>
          </w:p>
        </w:tc>
      </w:tr>
      <w:tr w:rsidR="00023BF1" w14:paraId="0A918C31" w14:textId="77777777">
        <w:trPr>
          <w:cantSplit/>
          <w:jc w:val="center"/>
        </w:trPr>
        <w:tc>
          <w:tcPr>
            <w:tcW w:w="144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01485D5F" w14:textId="77777777" w:rsidR="00023BF1" w:rsidRDefault="00000000">
            <w:pPr>
              <w:spacing w:after="0" w:line="240" w:lineRule="auto"/>
              <w:rPr>
                <w:sz w:val="20"/>
                <w:szCs w:val="20"/>
              </w:rPr>
            </w:pPr>
            <w:r>
              <w:rPr>
                <w:rFonts w:cs="Times New Roman"/>
                <w:sz w:val="20"/>
              </w:rPr>
              <w:t>GET</w:t>
            </w:r>
          </w:p>
        </w:tc>
        <w:tc>
          <w:tcPr>
            <w:tcW w:w="3744"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5032BCF5" w14:textId="77777777" w:rsidR="00023BF1" w:rsidRDefault="00000000">
            <w:pPr>
              <w:spacing w:after="0" w:line="240" w:lineRule="auto"/>
              <w:rPr>
                <w:sz w:val="20"/>
                <w:szCs w:val="20"/>
              </w:rPr>
            </w:pPr>
            <w:r>
              <w:rPr>
                <w:rFonts w:ascii="Courier New" w:eastAsia="Courier New" w:hAnsi="Courier New" w:cs="Courier New"/>
                <w:sz w:val="17"/>
              </w:rPr>
              <w:t>/api/holiday-salary/report</w:t>
            </w:r>
          </w:p>
        </w:tc>
        <w:tc>
          <w:tcPr>
            <w:tcW w:w="3845"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4587ECBB" w14:textId="77777777" w:rsidR="00023BF1" w:rsidRDefault="00000000">
            <w:pPr>
              <w:spacing w:after="0" w:line="240" w:lineRule="auto"/>
              <w:rPr>
                <w:sz w:val="20"/>
                <w:szCs w:val="20"/>
              </w:rPr>
            </w:pPr>
            <w:r>
              <w:rPr>
                <w:rFonts w:cs="Times New Roman"/>
                <w:sz w:val="20"/>
              </w:rPr>
              <w:t>Monthly holiday salary report grouped by holiday.</w:t>
            </w:r>
          </w:p>
        </w:tc>
      </w:tr>
      <w:tr w:rsidR="00023BF1" w14:paraId="5FF22898" w14:textId="77777777">
        <w:trPr>
          <w:cantSplit/>
          <w:jc w:val="center"/>
        </w:trPr>
        <w:tc>
          <w:tcPr>
            <w:tcW w:w="144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0CBBE781" w14:textId="77777777" w:rsidR="00023BF1" w:rsidRDefault="00000000">
            <w:pPr>
              <w:spacing w:after="0" w:line="240" w:lineRule="auto"/>
              <w:rPr>
                <w:sz w:val="20"/>
                <w:szCs w:val="20"/>
              </w:rPr>
            </w:pPr>
            <w:r>
              <w:rPr>
                <w:rFonts w:cs="Times New Roman"/>
                <w:sz w:val="20"/>
              </w:rPr>
              <w:t>POST</w:t>
            </w:r>
          </w:p>
        </w:tc>
        <w:tc>
          <w:tcPr>
            <w:tcW w:w="3744"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1FAD0014" w14:textId="77777777" w:rsidR="00023BF1" w:rsidRDefault="00000000">
            <w:pPr>
              <w:spacing w:after="0" w:line="240" w:lineRule="auto"/>
              <w:rPr>
                <w:sz w:val="20"/>
                <w:szCs w:val="20"/>
              </w:rPr>
            </w:pPr>
            <w:r>
              <w:rPr>
                <w:rFonts w:ascii="Courier New" w:eastAsia="Courier New" w:hAnsi="Courier New" w:cs="Courier New"/>
                <w:sz w:val="17"/>
              </w:rPr>
              <w:t>/api/holiday-salary/pay/:id</w:t>
            </w:r>
          </w:p>
        </w:tc>
        <w:tc>
          <w:tcPr>
            <w:tcW w:w="3845"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4AE8CC4B" w14:textId="77777777" w:rsidR="00023BF1" w:rsidRDefault="00000000">
            <w:pPr>
              <w:spacing w:after="0" w:line="240" w:lineRule="auto"/>
              <w:rPr>
                <w:sz w:val="20"/>
                <w:szCs w:val="20"/>
              </w:rPr>
            </w:pPr>
            <w:r>
              <w:rPr>
                <w:rFonts w:cs="Times New Roman"/>
                <w:sz w:val="20"/>
              </w:rPr>
              <w:t>Mark one holiday salary entry as Paid.</w:t>
            </w:r>
          </w:p>
        </w:tc>
      </w:tr>
      <w:tr w:rsidR="00023BF1" w14:paraId="45681600" w14:textId="77777777">
        <w:trPr>
          <w:cantSplit/>
          <w:jc w:val="center"/>
        </w:trPr>
        <w:tc>
          <w:tcPr>
            <w:tcW w:w="144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680C36C4" w14:textId="77777777" w:rsidR="00023BF1" w:rsidRDefault="00000000">
            <w:pPr>
              <w:spacing w:after="0" w:line="240" w:lineRule="auto"/>
              <w:rPr>
                <w:sz w:val="20"/>
                <w:szCs w:val="20"/>
              </w:rPr>
            </w:pPr>
            <w:r>
              <w:rPr>
                <w:rFonts w:cs="Times New Roman"/>
                <w:sz w:val="20"/>
              </w:rPr>
              <w:t>POST</w:t>
            </w:r>
          </w:p>
        </w:tc>
        <w:tc>
          <w:tcPr>
            <w:tcW w:w="3744"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379DFE75" w14:textId="77777777" w:rsidR="00023BF1" w:rsidRDefault="00000000">
            <w:pPr>
              <w:spacing w:after="0" w:line="240" w:lineRule="auto"/>
              <w:rPr>
                <w:sz w:val="20"/>
                <w:szCs w:val="20"/>
              </w:rPr>
            </w:pPr>
            <w:r>
              <w:rPr>
                <w:rFonts w:ascii="Courier New" w:eastAsia="Courier New" w:hAnsi="Courier New" w:cs="Courier New"/>
                <w:sz w:val="17"/>
              </w:rPr>
              <w:t>/api/holiday-salary/pay-all</w:t>
            </w:r>
          </w:p>
        </w:tc>
        <w:tc>
          <w:tcPr>
            <w:tcW w:w="3845"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43378EA5" w14:textId="77777777" w:rsidR="00023BF1" w:rsidRDefault="00000000">
            <w:pPr>
              <w:spacing w:after="0" w:line="240" w:lineRule="auto"/>
              <w:rPr>
                <w:sz w:val="20"/>
                <w:szCs w:val="20"/>
              </w:rPr>
            </w:pPr>
            <w:r>
              <w:rPr>
                <w:rFonts w:cs="Times New Roman"/>
                <w:sz w:val="20"/>
              </w:rPr>
              <w:t>Mark all pending entries as Paid.</w:t>
            </w:r>
          </w:p>
        </w:tc>
      </w:tr>
    </w:tbl>
    <w:p w14:paraId="4520D178" w14:textId="77777777" w:rsidR="00023BF1" w:rsidRDefault="00023BF1">
      <w:pPr>
        <w:spacing w:after="80" w:line="120" w:lineRule="exact"/>
      </w:pPr>
    </w:p>
    <w:p w14:paraId="1710CFC6" w14:textId="77777777" w:rsidR="00023BF1" w:rsidRDefault="00000000">
      <w:pPr>
        <w:pStyle w:val="Heading3"/>
        <w:spacing w:after="80"/>
      </w:pPr>
      <w:r>
        <w:t>8.7.7 DB Design</w:t>
      </w:r>
    </w:p>
    <w:tbl>
      <w:tblPr>
        <w:tblW w:w="9028" w:type="dxa"/>
        <w:jc w:val="center"/>
        <w:tblLayout w:type="fixed"/>
        <w:tblLook w:val="04A0" w:firstRow="1" w:lastRow="0" w:firstColumn="1" w:lastColumn="0" w:noHBand="0" w:noVBand="1"/>
      </w:tblPr>
      <w:tblGrid>
        <w:gridCol w:w="2087"/>
        <w:gridCol w:w="3168"/>
        <w:gridCol w:w="3773"/>
      </w:tblGrid>
      <w:tr w:rsidR="00023BF1" w14:paraId="3C7653DF" w14:textId="77777777">
        <w:trPr>
          <w:cantSplit/>
          <w:tblHeader/>
          <w:jc w:val="center"/>
        </w:trPr>
        <w:tc>
          <w:tcPr>
            <w:tcW w:w="2088" w:type="dxa"/>
            <w:tcBorders>
              <w:top w:val="single" w:sz="4" w:space="0" w:color="808080"/>
              <w:left w:val="single" w:sz="4" w:space="0" w:color="808080"/>
              <w:bottom w:val="single" w:sz="4" w:space="0" w:color="808080"/>
              <w:right w:val="single" w:sz="4" w:space="0" w:color="808080"/>
            </w:tcBorders>
            <w:shd w:val="clear" w:color="auto" w:fill="D9E2F3"/>
            <w:tcMar>
              <w:top w:w="50" w:type="dxa"/>
              <w:left w:w="100" w:type="dxa"/>
              <w:bottom w:w="50" w:type="dxa"/>
              <w:right w:w="100" w:type="dxa"/>
            </w:tcMar>
          </w:tcPr>
          <w:p w14:paraId="7AFF96F9" w14:textId="77777777" w:rsidR="00023BF1" w:rsidRDefault="00000000">
            <w:pPr>
              <w:spacing w:after="0" w:line="240" w:lineRule="auto"/>
              <w:rPr>
                <w:sz w:val="20"/>
                <w:szCs w:val="20"/>
              </w:rPr>
            </w:pPr>
            <w:r>
              <w:rPr>
                <w:rFonts w:cs="Times New Roman"/>
                <w:b/>
                <w:sz w:val="20"/>
              </w:rPr>
              <w:t>Table</w:t>
            </w:r>
          </w:p>
        </w:tc>
        <w:tc>
          <w:tcPr>
            <w:tcW w:w="3168" w:type="dxa"/>
            <w:tcBorders>
              <w:top w:val="single" w:sz="4" w:space="0" w:color="808080"/>
              <w:left w:val="single" w:sz="4" w:space="0" w:color="808080"/>
              <w:bottom w:val="single" w:sz="4" w:space="0" w:color="808080"/>
              <w:right w:val="single" w:sz="4" w:space="0" w:color="808080"/>
            </w:tcBorders>
            <w:shd w:val="clear" w:color="auto" w:fill="D9E2F3"/>
            <w:tcMar>
              <w:top w:w="50" w:type="dxa"/>
              <w:left w:w="100" w:type="dxa"/>
              <w:bottom w:w="50" w:type="dxa"/>
              <w:right w:w="100" w:type="dxa"/>
            </w:tcMar>
          </w:tcPr>
          <w:p w14:paraId="3A4FC991" w14:textId="77777777" w:rsidR="00023BF1" w:rsidRDefault="00000000">
            <w:pPr>
              <w:spacing w:after="0" w:line="240" w:lineRule="auto"/>
              <w:rPr>
                <w:sz w:val="20"/>
                <w:szCs w:val="20"/>
              </w:rPr>
            </w:pPr>
            <w:r>
              <w:rPr>
                <w:rFonts w:cs="Times New Roman"/>
                <w:b/>
                <w:sz w:val="20"/>
              </w:rPr>
              <w:t>Keys &amp; indexes</w:t>
            </w:r>
          </w:p>
        </w:tc>
        <w:tc>
          <w:tcPr>
            <w:tcW w:w="3773" w:type="dxa"/>
            <w:tcBorders>
              <w:top w:val="single" w:sz="4" w:space="0" w:color="808080"/>
              <w:left w:val="single" w:sz="4" w:space="0" w:color="808080"/>
              <w:bottom w:val="single" w:sz="4" w:space="0" w:color="808080"/>
              <w:right w:val="single" w:sz="4" w:space="0" w:color="808080"/>
            </w:tcBorders>
            <w:shd w:val="clear" w:color="auto" w:fill="D9E2F3"/>
            <w:tcMar>
              <w:top w:w="50" w:type="dxa"/>
              <w:left w:w="100" w:type="dxa"/>
              <w:bottom w:w="50" w:type="dxa"/>
              <w:right w:w="100" w:type="dxa"/>
            </w:tcMar>
          </w:tcPr>
          <w:p w14:paraId="21F483F0" w14:textId="77777777" w:rsidR="00023BF1" w:rsidRDefault="00000000">
            <w:pPr>
              <w:spacing w:after="0" w:line="240" w:lineRule="auto"/>
              <w:rPr>
                <w:sz w:val="20"/>
                <w:szCs w:val="20"/>
              </w:rPr>
            </w:pPr>
            <w:r>
              <w:rPr>
                <w:rFonts w:cs="Times New Roman"/>
                <w:b/>
                <w:sz w:val="20"/>
              </w:rPr>
              <w:t>Key columns</w:t>
            </w:r>
          </w:p>
        </w:tc>
      </w:tr>
      <w:tr w:rsidR="00023BF1" w14:paraId="5637BF27" w14:textId="77777777">
        <w:trPr>
          <w:cantSplit/>
          <w:jc w:val="center"/>
        </w:trPr>
        <w:tc>
          <w:tcPr>
            <w:tcW w:w="2088"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227C6901" w14:textId="77777777" w:rsidR="00023BF1" w:rsidRDefault="00000000">
            <w:pPr>
              <w:spacing w:after="0" w:line="240" w:lineRule="auto"/>
              <w:rPr>
                <w:sz w:val="20"/>
                <w:szCs w:val="20"/>
              </w:rPr>
            </w:pPr>
            <w:r>
              <w:rPr>
                <w:rFonts w:ascii="Courier New" w:eastAsia="Courier New" w:hAnsi="Courier New" w:cs="Courier New"/>
                <w:sz w:val="17"/>
              </w:rPr>
              <w:t>additional_salaries</w:t>
            </w:r>
          </w:p>
        </w:tc>
        <w:tc>
          <w:tcPr>
            <w:tcW w:w="3168"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19D520C9" w14:textId="77777777" w:rsidR="00023BF1" w:rsidRDefault="00000000">
            <w:pPr>
              <w:spacing w:after="0" w:line="240" w:lineRule="auto"/>
              <w:rPr>
                <w:sz w:val="20"/>
                <w:szCs w:val="20"/>
              </w:rPr>
            </w:pPr>
            <w:r>
              <w:rPr>
                <w:rFonts w:cs="Times New Roman"/>
                <w:sz w:val="20"/>
              </w:rPr>
              <w:t xml:space="preserve">PK </w:t>
            </w:r>
            <w:r>
              <w:rPr>
                <w:rFonts w:ascii="Courier New" w:eastAsia="Courier New" w:hAnsi="Courier New" w:cs="Courier New"/>
                <w:sz w:val="17"/>
              </w:rPr>
              <w:t>id</w:t>
            </w:r>
            <w:r>
              <w:rPr>
                <w:rFonts w:cs="Times New Roman"/>
                <w:sz w:val="20"/>
              </w:rPr>
              <w:t xml:space="preserve"> (auto) · UNIQUE </w:t>
            </w:r>
            <w:r>
              <w:rPr>
                <w:rFonts w:ascii="Courier New" w:eastAsia="Courier New" w:hAnsi="Courier New" w:cs="Courier New"/>
                <w:sz w:val="17"/>
              </w:rPr>
              <w:t>ticketNo</w:t>
            </w:r>
          </w:p>
        </w:tc>
        <w:tc>
          <w:tcPr>
            <w:tcW w:w="3773"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20577532" w14:textId="77777777" w:rsidR="00023BF1" w:rsidRDefault="00000000">
            <w:pPr>
              <w:spacing w:after="0" w:line="240" w:lineRule="auto"/>
              <w:rPr>
                <w:sz w:val="20"/>
                <w:szCs w:val="20"/>
              </w:rPr>
            </w:pPr>
            <w:r>
              <w:rPr>
                <w:rFonts w:ascii="Courier New" w:eastAsia="Courier New" w:hAnsi="Courier New" w:cs="Courier New"/>
                <w:sz w:val="17"/>
              </w:rPr>
              <w:t>companyId</w:t>
            </w:r>
            <w:r>
              <w:rPr>
                <w:rFonts w:cs="Times New Roman"/>
                <w:sz w:val="20"/>
              </w:rPr>
              <w:t xml:space="preserve">, </w:t>
            </w:r>
            <w:r>
              <w:rPr>
                <w:rFonts w:ascii="Courier New" w:eastAsia="Courier New" w:hAnsi="Courier New" w:cs="Courier New"/>
                <w:sz w:val="17"/>
              </w:rPr>
              <w:t>departmentId</w:t>
            </w:r>
            <w:r>
              <w:rPr>
                <w:rFonts w:cs="Times New Roman"/>
                <w:sz w:val="20"/>
              </w:rPr>
              <w:t xml:space="preserve">, </w:t>
            </w:r>
            <w:r>
              <w:rPr>
                <w:rFonts w:ascii="Courier New" w:eastAsia="Courier New" w:hAnsi="Courier New" w:cs="Courier New"/>
                <w:sz w:val="17"/>
              </w:rPr>
              <w:t>employeeId</w:t>
            </w:r>
            <w:r>
              <w:rPr>
                <w:rFonts w:cs="Times New Roman"/>
                <w:sz w:val="20"/>
              </w:rPr>
              <w:t xml:space="preserve">, </w:t>
            </w:r>
            <w:r>
              <w:rPr>
                <w:rFonts w:ascii="Courier New" w:eastAsia="Courier New" w:hAnsi="Courier New" w:cs="Courier New"/>
                <w:sz w:val="17"/>
              </w:rPr>
              <w:t>salaryMonth</w:t>
            </w:r>
            <w:r>
              <w:rPr>
                <w:rFonts w:cs="Times New Roman"/>
                <w:sz w:val="20"/>
              </w:rPr>
              <w:t xml:space="preserve"> (YYYY-MM), </w:t>
            </w:r>
            <w:r>
              <w:rPr>
                <w:rFonts w:ascii="Courier New" w:eastAsia="Courier New" w:hAnsi="Courier New" w:cs="Courier New"/>
                <w:sz w:val="17"/>
              </w:rPr>
              <w:t>salaryComponentId</w:t>
            </w:r>
            <w:r>
              <w:rPr>
                <w:rFonts w:cs="Times New Roman"/>
                <w:sz w:val="20"/>
              </w:rPr>
              <w:t xml:space="preserve">, </w:t>
            </w:r>
            <w:r>
              <w:rPr>
                <w:rFonts w:ascii="Courier New" w:eastAsia="Courier New" w:hAnsi="Courier New" w:cs="Courier New"/>
                <w:sz w:val="17"/>
              </w:rPr>
              <w:t>days</w:t>
            </w:r>
            <w:r>
              <w:rPr>
                <w:rFonts w:cs="Times New Roman"/>
                <w:sz w:val="20"/>
              </w:rPr>
              <w:t xml:space="preserve">, </w:t>
            </w:r>
            <w:r>
              <w:rPr>
                <w:rFonts w:ascii="Courier New" w:eastAsia="Courier New" w:hAnsi="Courier New" w:cs="Courier New"/>
                <w:sz w:val="17"/>
              </w:rPr>
              <w:t>amount</w:t>
            </w:r>
            <w:r>
              <w:rPr>
                <w:rFonts w:cs="Times New Roman"/>
                <w:sz w:val="20"/>
              </w:rPr>
              <w:t xml:space="preserve"> decimal(10,2), </w:t>
            </w:r>
            <w:r>
              <w:rPr>
                <w:rFonts w:ascii="Courier New" w:eastAsia="Courier New" w:hAnsi="Courier New" w:cs="Courier New"/>
                <w:sz w:val="17"/>
              </w:rPr>
              <w:t>status</w:t>
            </w:r>
            <w:r>
              <w:rPr>
                <w:rFonts w:cs="Times New Roman"/>
                <w:sz w:val="20"/>
              </w:rPr>
              <w:t xml:space="preserve"> ENUM(Active, Inactive)</w:t>
            </w:r>
          </w:p>
        </w:tc>
      </w:tr>
      <w:tr w:rsidR="00023BF1" w14:paraId="4619A136" w14:textId="77777777">
        <w:trPr>
          <w:cantSplit/>
          <w:jc w:val="center"/>
        </w:trPr>
        <w:tc>
          <w:tcPr>
            <w:tcW w:w="2088"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33AD19A7" w14:textId="77777777" w:rsidR="00023BF1" w:rsidRDefault="00000000">
            <w:pPr>
              <w:spacing w:after="0" w:line="240" w:lineRule="auto"/>
              <w:rPr>
                <w:sz w:val="20"/>
                <w:szCs w:val="20"/>
              </w:rPr>
            </w:pPr>
            <w:r>
              <w:rPr>
                <w:rFonts w:ascii="Courier New" w:eastAsia="Courier New" w:hAnsi="Courier New" w:cs="Courier New"/>
                <w:sz w:val="17"/>
              </w:rPr>
              <w:t>holiday_salaries</w:t>
            </w:r>
          </w:p>
        </w:tc>
        <w:tc>
          <w:tcPr>
            <w:tcW w:w="3168"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12BDF762" w14:textId="77777777" w:rsidR="00023BF1" w:rsidRDefault="00000000">
            <w:pPr>
              <w:spacing w:after="0" w:line="240" w:lineRule="auto"/>
              <w:rPr>
                <w:sz w:val="20"/>
                <w:szCs w:val="20"/>
              </w:rPr>
            </w:pPr>
            <w:r>
              <w:rPr>
                <w:rFonts w:cs="Times New Roman"/>
                <w:sz w:val="20"/>
              </w:rPr>
              <w:t xml:space="preserve">PK </w:t>
            </w:r>
            <w:r>
              <w:rPr>
                <w:rFonts w:ascii="Courier New" w:eastAsia="Courier New" w:hAnsi="Courier New" w:cs="Courier New"/>
                <w:sz w:val="17"/>
              </w:rPr>
              <w:t>id</w:t>
            </w:r>
            <w:r>
              <w:rPr>
                <w:rFonts w:cs="Times New Roman"/>
                <w:sz w:val="20"/>
              </w:rPr>
              <w:t xml:space="preserve"> (auto) · UNIQUE </w:t>
            </w:r>
            <w:r>
              <w:rPr>
                <w:rFonts w:ascii="Courier New" w:eastAsia="Courier New" w:hAnsi="Courier New" w:cs="Courier New"/>
                <w:sz w:val="17"/>
              </w:rPr>
              <w:t>unique_employee_holiday</w:t>
            </w:r>
            <w:r>
              <w:rPr>
                <w:rFonts w:cs="Times New Roman"/>
                <w:sz w:val="20"/>
              </w:rPr>
              <w:t xml:space="preserve"> (employeeId, holidayId) · INDEX </w:t>
            </w:r>
            <w:r>
              <w:rPr>
                <w:rFonts w:ascii="Courier New" w:eastAsia="Courier New" w:hAnsi="Courier New" w:cs="Courier New"/>
                <w:sz w:val="17"/>
              </w:rPr>
              <w:t>companyId</w:t>
            </w:r>
            <w:r>
              <w:rPr>
                <w:rFonts w:cs="Times New Roman"/>
                <w:sz w:val="20"/>
              </w:rPr>
              <w:t xml:space="preserve">, </w:t>
            </w:r>
            <w:r>
              <w:rPr>
                <w:rFonts w:ascii="Courier New" w:eastAsia="Courier New" w:hAnsi="Courier New" w:cs="Courier New"/>
                <w:sz w:val="17"/>
              </w:rPr>
              <w:t>employeeId</w:t>
            </w:r>
            <w:r>
              <w:rPr>
                <w:rFonts w:cs="Times New Roman"/>
                <w:sz w:val="20"/>
              </w:rPr>
              <w:t xml:space="preserve">, </w:t>
            </w:r>
            <w:r>
              <w:rPr>
                <w:rFonts w:ascii="Courier New" w:eastAsia="Courier New" w:hAnsi="Courier New" w:cs="Courier New"/>
                <w:sz w:val="17"/>
              </w:rPr>
              <w:t>holidayDate</w:t>
            </w:r>
            <w:r>
              <w:rPr>
                <w:rFonts w:cs="Times New Roman"/>
                <w:sz w:val="20"/>
              </w:rPr>
              <w:t xml:space="preserve">, </w:t>
            </w:r>
            <w:r>
              <w:rPr>
                <w:rFonts w:ascii="Courier New" w:eastAsia="Courier New" w:hAnsi="Courier New" w:cs="Courier New"/>
                <w:sz w:val="17"/>
              </w:rPr>
              <w:t>status</w:t>
            </w:r>
            <w:r>
              <w:rPr>
                <w:rFonts w:cs="Times New Roman"/>
                <w:sz w:val="20"/>
              </w:rPr>
              <w:t xml:space="preserve"> · FK </w:t>
            </w:r>
            <w:r>
              <w:rPr>
                <w:rFonts w:ascii="Courier New" w:eastAsia="Courier New" w:hAnsi="Courier New" w:cs="Courier New"/>
                <w:sz w:val="17"/>
              </w:rPr>
              <w:t>companyId</w:t>
            </w:r>
            <w:r>
              <w:rPr>
                <w:rFonts w:cs="Times New Roman"/>
                <w:sz w:val="20"/>
              </w:rPr>
              <w:t xml:space="preserve">, </w:t>
            </w:r>
            <w:r>
              <w:rPr>
                <w:rFonts w:ascii="Courier New" w:eastAsia="Courier New" w:hAnsi="Courier New" w:cs="Courier New"/>
                <w:sz w:val="17"/>
              </w:rPr>
              <w:t>employeeId</w:t>
            </w:r>
            <w:r>
              <w:rPr>
                <w:rFonts w:cs="Times New Roman"/>
                <w:sz w:val="20"/>
              </w:rPr>
              <w:t xml:space="preserve">, </w:t>
            </w:r>
            <w:r>
              <w:rPr>
                <w:rFonts w:ascii="Courier New" w:eastAsia="Courier New" w:hAnsi="Courier New" w:cs="Courier New"/>
                <w:sz w:val="17"/>
              </w:rPr>
              <w:t>holidayId</w:t>
            </w:r>
            <w:r>
              <w:rPr>
                <w:rFonts w:cs="Times New Roman"/>
                <w:sz w:val="20"/>
              </w:rPr>
              <w:t xml:space="preserve"> → </w:t>
            </w:r>
            <w:r>
              <w:rPr>
                <w:rFonts w:ascii="Courier New" w:eastAsia="Courier New" w:hAnsi="Courier New" w:cs="Courier New"/>
                <w:sz w:val="17"/>
              </w:rPr>
              <w:t>holidays</w:t>
            </w:r>
            <w:r>
              <w:rPr>
                <w:rFonts w:cs="Times New Roman"/>
                <w:sz w:val="20"/>
              </w:rPr>
              <w:t xml:space="preserve">, </w:t>
            </w:r>
            <w:r>
              <w:rPr>
                <w:rFonts w:ascii="Courier New" w:eastAsia="Courier New" w:hAnsi="Courier New" w:cs="Courier New"/>
                <w:sz w:val="17"/>
              </w:rPr>
              <w:t>attendanceId</w:t>
            </w:r>
            <w:r>
              <w:rPr>
                <w:rFonts w:cs="Times New Roman"/>
                <w:sz w:val="20"/>
              </w:rPr>
              <w:t xml:space="preserve"> → </w:t>
            </w:r>
            <w:r>
              <w:rPr>
                <w:rFonts w:ascii="Courier New" w:eastAsia="Courier New" w:hAnsi="Courier New" w:cs="Courier New"/>
                <w:sz w:val="17"/>
              </w:rPr>
              <w:t>attendances</w:t>
            </w:r>
          </w:p>
        </w:tc>
        <w:tc>
          <w:tcPr>
            <w:tcW w:w="3773"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1CC82AAB" w14:textId="77777777" w:rsidR="00023BF1" w:rsidRDefault="00000000">
            <w:pPr>
              <w:spacing w:after="0" w:line="240" w:lineRule="auto"/>
              <w:rPr>
                <w:sz w:val="20"/>
                <w:szCs w:val="20"/>
              </w:rPr>
            </w:pPr>
            <w:r>
              <w:rPr>
                <w:rFonts w:ascii="Courier New" w:eastAsia="Courier New" w:hAnsi="Courier New" w:cs="Courier New"/>
                <w:sz w:val="17"/>
              </w:rPr>
              <w:t>departmentId</w:t>
            </w:r>
            <w:r>
              <w:rPr>
                <w:rFonts w:cs="Times New Roman"/>
                <w:sz w:val="20"/>
              </w:rPr>
              <w:t xml:space="preserve">, </w:t>
            </w:r>
            <w:r>
              <w:rPr>
                <w:rFonts w:ascii="Courier New" w:eastAsia="Courier New" w:hAnsi="Courier New" w:cs="Courier New"/>
                <w:sz w:val="17"/>
              </w:rPr>
              <w:t>employmentTypeId</w:t>
            </w:r>
            <w:r>
              <w:rPr>
                <w:rFonts w:cs="Times New Roman"/>
                <w:sz w:val="20"/>
              </w:rPr>
              <w:t xml:space="preserve">, </w:t>
            </w:r>
            <w:r>
              <w:rPr>
                <w:rFonts w:ascii="Courier New" w:eastAsia="Courier New" w:hAnsi="Courier New" w:cs="Courier New"/>
                <w:sz w:val="17"/>
              </w:rPr>
              <w:t>holidayDate</w:t>
            </w:r>
            <w:r>
              <w:rPr>
                <w:rFonts w:cs="Times New Roman"/>
                <w:sz w:val="20"/>
              </w:rPr>
              <w:t xml:space="preserve">, </w:t>
            </w:r>
            <w:r>
              <w:rPr>
                <w:rFonts w:ascii="Courier New" w:eastAsia="Courier New" w:hAnsi="Courier New" w:cs="Courier New"/>
                <w:sz w:val="17"/>
              </w:rPr>
              <w:t>holidayName</w:t>
            </w:r>
            <w:r>
              <w:rPr>
                <w:rFonts w:cs="Times New Roman"/>
                <w:sz w:val="20"/>
              </w:rPr>
              <w:t xml:space="preserve">, </w:t>
            </w:r>
            <w:r>
              <w:rPr>
                <w:rFonts w:ascii="Courier New" w:eastAsia="Courier New" w:hAnsi="Courier New" w:cs="Courier New"/>
                <w:sz w:val="17"/>
              </w:rPr>
              <w:t>shiftName</w:t>
            </w:r>
            <w:r>
              <w:rPr>
                <w:rFonts w:cs="Times New Roman"/>
                <w:sz w:val="20"/>
              </w:rPr>
              <w:t xml:space="preserve"> varchar(20), </w:t>
            </w:r>
            <w:r>
              <w:rPr>
                <w:rFonts w:ascii="Courier New" w:eastAsia="Courier New" w:hAnsi="Courier New" w:cs="Courier New"/>
                <w:sz w:val="17"/>
              </w:rPr>
              <w:t>attendanceStatus</w:t>
            </w:r>
            <w:r>
              <w:rPr>
                <w:rFonts w:cs="Times New Roman"/>
                <w:sz w:val="20"/>
              </w:rPr>
              <w:t xml:space="preserve">, </w:t>
            </w:r>
            <w:r>
              <w:rPr>
                <w:rFonts w:ascii="Courier New" w:eastAsia="Courier New" w:hAnsi="Courier New" w:cs="Courier New"/>
                <w:sz w:val="17"/>
              </w:rPr>
              <w:t>basicAmount</w:t>
            </w:r>
            <w:r>
              <w:rPr>
                <w:rFonts w:cs="Times New Roman"/>
                <w:sz w:val="20"/>
              </w:rPr>
              <w:t xml:space="preserve"> decimal(10,2), </w:t>
            </w:r>
            <w:r>
              <w:rPr>
                <w:rFonts w:ascii="Courier New" w:eastAsia="Courier New" w:hAnsi="Courier New" w:cs="Courier New"/>
                <w:sz w:val="17"/>
              </w:rPr>
              <w:t>holidayPay</w:t>
            </w:r>
            <w:r>
              <w:rPr>
                <w:rFonts w:cs="Times New Roman"/>
                <w:sz w:val="20"/>
              </w:rPr>
              <w:t xml:space="preserve"> decimal(10,2), </w:t>
            </w:r>
            <w:r>
              <w:rPr>
                <w:rFonts w:ascii="Courier New" w:eastAsia="Courier New" w:hAnsi="Courier New" w:cs="Courier New"/>
                <w:sz w:val="17"/>
              </w:rPr>
              <w:t>isWorker</w:t>
            </w:r>
            <w:r>
              <w:rPr>
                <w:rFonts w:cs="Times New Roman"/>
                <w:sz w:val="20"/>
              </w:rPr>
              <w:t xml:space="preserve">, </w:t>
            </w:r>
            <w:r>
              <w:rPr>
                <w:rFonts w:ascii="Courier New" w:eastAsia="Courier New" w:hAnsi="Courier New" w:cs="Courier New"/>
                <w:sz w:val="17"/>
              </w:rPr>
              <w:t>status</w:t>
            </w:r>
            <w:r>
              <w:rPr>
                <w:rFonts w:cs="Times New Roman"/>
                <w:sz w:val="20"/>
              </w:rPr>
              <w:t xml:space="preserve"> ENUM(Pending, Paid), </w:t>
            </w:r>
            <w:r>
              <w:rPr>
                <w:rFonts w:ascii="Courier New" w:eastAsia="Courier New" w:hAnsi="Courier New" w:cs="Courier New"/>
                <w:sz w:val="17"/>
              </w:rPr>
              <w:t>paidAt</w:t>
            </w:r>
          </w:p>
        </w:tc>
      </w:tr>
    </w:tbl>
    <w:p w14:paraId="604A6C35" w14:textId="77777777" w:rsidR="00023BF1" w:rsidRDefault="00023BF1">
      <w:pPr>
        <w:spacing w:after="80" w:line="120" w:lineRule="exact"/>
      </w:pPr>
    </w:p>
    <w:p w14:paraId="2226140F" w14:textId="77777777" w:rsidR="00023BF1" w:rsidRDefault="00000000">
      <w:pPr>
        <w:pStyle w:val="ListBullet"/>
        <w:spacing w:after="60" w:line="288" w:lineRule="auto"/>
        <w:jc w:val="both"/>
      </w:pPr>
      <w:r>
        <w:rPr>
          <w:rFonts w:ascii="Courier New" w:eastAsia="Courier New" w:hAnsi="Courier New" w:cs="Courier New"/>
          <w:sz w:val="21"/>
        </w:rPr>
        <w:t>salaryMonth</w:t>
      </w:r>
      <w:r>
        <w:rPr>
          <w:rFonts w:cs="Times New Roman"/>
        </w:rPr>
        <w:t xml:space="preserve"> is stored as a </w:t>
      </w:r>
      <w:r>
        <w:rPr>
          <w:rFonts w:ascii="Courier New" w:eastAsia="Courier New" w:hAnsi="Courier New" w:cs="Courier New"/>
          <w:sz w:val="21"/>
        </w:rPr>
        <w:t>YYYY-MM</w:t>
      </w:r>
      <w:r>
        <w:rPr>
          <w:rFonts w:cs="Times New Roman"/>
        </w:rPr>
        <w:t xml:space="preserve"> string, which is exactly the key the generation engine builds from the month and year it is processing.</w:t>
      </w:r>
    </w:p>
    <w:p w14:paraId="29DC3F05" w14:textId="77777777" w:rsidR="00023BF1" w:rsidRDefault="00000000">
      <w:pPr>
        <w:pStyle w:val="ListBullet"/>
        <w:spacing w:after="60" w:line="288" w:lineRule="auto"/>
        <w:jc w:val="both"/>
      </w:pPr>
      <w:r>
        <w:rPr>
          <w:rFonts w:ascii="Courier New" w:eastAsia="Courier New" w:hAnsi="Courier New" w:cs="Courier New"/>
          <w:sz w:val="21"/>
        </w:rPr>
        <w:t>attendanceId</w:t>
      </w:r>
      <w:r>
        <w:rPr>
          <w:rFonts w:cs="Times New Roman"/>
        </w:rPr>
        <w:t xml:space="preserve"> on a holiday salary entry points at the attendance row that shows the employee was present. The entitlement can always be traced back to its evidence.</w:t>
      </w:r>
    </w:p>
    <w:p w14:paraId="016A65CE" w14:textId="77777777" w:rsidR="00023BF1" w:rsidRDefault="00000000">
      <w:pPr>
        <w:pStyle w:val="ListBullet"/>
        <w:spacing w:after="60" w:line="288" w:lineRule="auto"/>
        <w:jc w:val="both"/>
      </w:pPr>
      <w:r>
        <w:rPr>
          <w:rFonts w:ascii="Courier New" w:eastAsia="Courier New" w:hAnsi="Courier New" w:cs="Courier New"/>
          <w:sz w:val="21"/>
        </w:rPr>
        <w:t>basicAmount</w:t>
      </w:r>
      <w:r>
        <w:rPr>
          <w:rFonts w:cs="Times New Roman"/>
        </w:rPr>
        <w:t xml:space="preserve"> and </w:t>
      </w:r>
      <w:r>
        <w:rPr>
          <w:rFonts w:ascii="Courier New" w:eastAsia="Courier New" w:hAnsi="Courier New" w:cs="Courier New"/>
          <w:sz w:val="21"/>
        </w:rPr>
        <w:t>holidayPay</w:t>
      </w:r>
      <w:r>
        <w:rPr>
          <w:rFonts w:cs="Times New Roman"/>
        </w:rPr>
        <w:t xml:space="preserve"> are copied onto the entry. They record what was owed on that holiday at the salary then in force.</w:t>
      </w:r>
    </w:p>
    <w:p w14:paraId="69D05225" w14:textId="77777777" w:rsidR="00023BF1" w:rsidRDefault="00000000">
      <w:pPr>
        <w:pStyle w:val="ListBullet"/>
        <w:spacing w:after="60" w:line="288" w:lineRule="auto"/>
        <w:jc w:val="both"/>
      </w:pPr>
      <w:r>
        <w:rPr>
          <w:rFonts w:ascii="Courier New" w:eastAsia="Courier New" w:hAnsi="Courier New" w:cs="Courier New"/>
          <w:sz w:val="21"/>
        </w:rPr>
        <w:t>isWorker</w:t>
      </w:r>
      <w:r>
        <w:rPr>
          <w:rFonts w:cs="Times New Roman"/>
        </w:rPr>
        <w:t xml:space="preserve"> is stored so that the report can separate workers, who are paid for the holiday, from staff, who are only listed.</w:t>
      </w:r>
    </w:p>
    <w:p w14:paraId="77EC4C20" w14:textId="77777777" w:rsidR="00023BF1" w:rsidRDefault="00000000">
      <w:pPr>
        <w:pStyle w:val="Heading3"/>
        <w:spacing w:after="80"/>
      </w:pPr>
      <w:r>
        <w:lastRenderedPageBreak/>
        <w:t>8.7.8 Screenshots</w:t>
      </w:r>
    </w:p>
    <w:tbl>
      <w:tblPr>
        <w:tblW w:w="8063" w:type="dxa"/>
        <w:jc w:val="center"/>
        <w:tblLayout w:type="fixed"/>
        <w:tblLook w:val="04A0" w:firstRow="1" w:lastRow="0" w:firstColumn="1" w:lastColumn="0" w:noHBand="0" w:noVBand="1"/>
      </w:tblPr>
      <w:tblGrid>
        <w:gridCol w:w="8063"/>
      </w:tblGrid>
      <w:tr w:rsidR="00023BF1" w14:paraId="6582E086" w14:textId="77777777">
        <w:trPr>
          <w:trHeight w:hRule="exact" w:val="3312"/>
          <w:jc w:val="center"/>
        </w:trPr>
        <w:tc>
          <w:tcPr>
            <w:tcW w:w="8064" w:type="dxa"/>
            <w:tcBorders>
              <w:top w:val="dashed" w:sz="6" w:space="0" w:color="A6A6A6"/>
              <w:left w:val="dashed" w:sz="6" w:space="0" w:color="A6A6A6"/>
              <w:bottom w:val="dashed" w:sz="6" w:space="0" w:color="A6A6A6"/>
              <w:right w:val="dashed" w:sz="6" w:space="0" w:color="A6A6A6"/>
            </w:tcBorders>
            <w:shd w:val="clear" w:color="auto" w:fill="F7F7F7"/>
            <w:vAlign w:val="center"/>
          </w:tcPr>
          <w:p w14:paraId="3F316881" w14:textId="77777777" w:rsidR="00023BF1" w:rsidRDefault="00000000">
            <w:pPr>
              <w:keepNext/>
              <w:spacing w:after="0"/>
              <w:jc w:val="center"/>
            </w:pPr>
            <w:r>
              <w:rPr>
                <w:rFonts w:cs="Times New Roman"/>
                <w:i/>
                <w:color w:val="7F7F7F"/>
                <w:sz w:val="20"/>
              </w:rPr>
              <w:t>[ Paste screenshot here ]</w:t>
            </w:r>
          </w:p>
        </w:tc>
      </w:tr>
    </w:tbl>
    <w:p w14:paraId="68EC4F57" w14:textId="77777777" w:rsidR="00023BF1" w:rsidRDefault="00000000">
      <w:pPr>
        <w:spacing w:before="60"/>
        <w:jc w:val="center"/>
      </w:pPr>
      <w:r>
        <w:rPr>
          <w:rFonts w:cs="Times New Roman"/>
          <w:i/>
          <w:sz w:val="20"/>
        </w:rPr>
        <w:t>Fig 8.7.1 Additional salary list</w:t>
      </w:r>
    </w:p>
    <w:p w14:paraId="4CACB491" w14:textId="77777777" w:rsidR="00023BF1" w:rsidRDefault="00000000">
      <w:pPr>
        <w:spacing w:after="120" w:line="300" w:lineRule="auto"/>
        <w:jc w:val="both"/>
      </w:pPr>
      <w:r>
        <w:rPr>
          <w:rFonts w:cs="Times New Roman"/>
        </w:rPr>
        <w:t>The additional salary screen lists each entry with its ticket number, employee, month, component, days and amount. The ticket number is the reference quoted when an entry is queried.</w:t>
      </w:r>
    </w:p>
    <w:tbl>
      <w:tblPr>
        <w:tblW w:w="8063" w:type="dxa"/>
        <w:jc w:val="center"/>
        <w:tblLayout w:type="fixed"/>
        <w:tblLook w:val="04A0" w:firstRow="1" w:lastRow="0" w:firstColumn="1" w:lastColumn="0" w:noHBand="0" w:noVBand="1"/>
      </w:tblPr>
      <w:tblGrid>
        <w:gridCol w:w="8063"/>
      </w:tblGrid>
      <w:tr w:rsidR="00023BF1" w14:paraId="18091E6E" w14:textId="77777777">
        <w:trPr>
          <w:trHeight w:hRule="exact" w:val="3312"/>
          <w:jc w:val="center"/>
        </w:trPr>
        <w:tc>
          <w:tcPr>
            <w:tcW w:w="8064" w:type="dxa"/>
            <w:tcBorders>
              <w:top w:val="dashed" w:sz="6" w:space="0" w:color="A6A6A6"/>
              <w:left w:val="dashed" w:sz="6" w:space="0" w:color="A6A6A6"/>
              <w:bottom w:val="dashed" w:sz="6" w:space="0" w:color="A6A6A6"/>
              <w:right w:val="dashed" w:sz="6" w:space="0" w:color="A6A6A6"/>
            </w:tcBorders>
            <w:shd w:val="clear" w:color="auto" w:fill="F7F7F7"/>
            <w:vAlign w:val="center"/>
          </w:tcPr>
          <w:p w14:paraId="1897F11A" w14:textId="77777777" w:rsidR="00023BF1" w:rsidRDefault="00000000">
            <w:pPr>
              <w:keepNext/>
              <w:spacing w:after="0"/>
              <w:jc w:val="center"/>
            </w:pPr>
            <w:r>
              <w:rPr>
                <w:rFonts w:cs="Times New Roman"/>
                <w:i/>
                <w:color w:val="7F7F7F"/>
                <w:sz w:val="20"/>
              </w:rPr>
              <w:t>[ Paste screenshot here ]</w:t>
            </w:r>
          </w:p>
        </w:tc>
      </w:tr>
    </w:tbl>
    <w:p w14:paraId="30E12D57" w14:textId="77777777" w:rsidR="00023BF1" w:rsidRDefault="00000000">
      <w:pPr>
        <w:spacing w:before="60"/>
        <w:jc w:val="center"/>
      </w:pPr>
      <w:r>
        <w:rPr>
          <w:rFonts w:cs="Times New Roman"/>
          <w:i/>
          <w:sz w:val="20"/>
        </w:rPr>
        <w:t>Fig 8.7.2 Adding additional salary</w:t>
      </w:r>
    </w:p>
    <w:p w14:paraId="4995321B" w14:textId="77777777" w:rsidR="00023BF1" w:rsidRDefault="00000000">
      <w:pPr>
        <w:spacing w:after="120" w:line="300" w:lineRule="auto"/>
        <w:jc w:val="both"/>
      </w:pPr>
      <w:r>
        <w:rPr>
          <w:rFonts w:cs="Times New Roman"/>
        </w:rPr>
        <w:t>The form selects the department, employee, salary month and component and takes the days and amount. An entry saved for a month is picked up by that month's payroll run without further action.</w:t>
      </w:r>
    </w:p>
    <w:tbl>
      <w:tblPr>
        <w:tblW w:w="8063" w:type="dxa"/>
        <w:jc w:val="center"/>
        <w:tblLayout w:type="fixed"/>
        <w:tblLook w:val="04A0" w:firstRow="1" w:lastRow="0" w:firstColumn="1" w:lastColumn="0" w:noHBand="0" w:noVBand="1"/>
      </w:tblPr>
      <w:tblGrid>
        <w:gridCol w:w="8063"/>
      </w:tblGrid>
      <w:tr w:rsidR="00023BF1" w14:paraId="2ABA1779" w14:textId="77777777">
        <w:trPr>
          <w:trHeight w:hRule="exact" w:val="3312"/>
          <w:jc w:val="center"/>
        </w:trPr>
        <w:tc>
          <w:tcPr>
            <w:tcW w:w="8064" w:type="dxa"/>
            <w:tcBorders>
              <w:top w:val="dashed" w:sz="6" w:space="0" w:color="A6A6A6"/>
              <w:left w:val="dashed" w:sz="6" w:space="0" w:color="A6A6A6"/>
              <w:bottom w:val="dashed" w:sz="6" w:space="0" w:color="A6A6A6"/>
              <w:right w:val="dashed" w:sz="6" w:space="0" w:color="A6A6A6"/>
            </w:tcBorders>
            <w:shd w:val="clear" w:color="auto" w:fill="F7F7F7"/>
            <w:vAlign w:val="center"/>
          </w:tcPr>
          <w:p w14:paraId="7BB004EE" w14:textId="77777777" w:rsidR="00023BF1" w:rsidRDefault="00000000">
            <w:pPr>
              <w:keepNext/>
              <w:spacing w:after="0"/>
              <w:jc w:val="center"/>
            </w:pPr>
            <w:r>
              <w:rPr>
                <w:rFonts w:cs="Times New Roman"/>
                <w:i/>
                <w:color w:val="7F7F7F"/>
                <w:sz w:val="20"/>
              </w:rPr>
              <w:lastRenderedPageBreak/>
              <w:t>[ Paste screenshot here ]</w:t>
            </w:r>
          </w:p>
        </w:tc>
      </w:tr>
    </w:tbl>
    <w:p w14:paraId="40233DEC" w14:textId="77777777" w:rsidR="00023BF1" w:rsidRDefault="00000000">
      <w:pPr>
        <w:spacing w:before="60"/>
        <w:jc w:val="center"/>
      </w:pPr>
      <w:r>
        <w:rPr>
          <w:rFonts w:cs="Times New Roman"/>
          <w:i/>
          <w:sz w:val="20"/>
        </w:rPr>
        <w:t>Fig 8.7.3 Holiday attendance and pay</w:t>
      </w:r>
    </w:p>
    <w:p w14:paraId="230B4CB8" w14:textId="77777777" w:rsidR="00023BF1" w:rsidRDefault="00000000">
      <w:pPr>
        <w:spacing w:after="120" w:line="300" w:lineRule="auto"/>
        <w:jc w:val="both"/>
      </w:pPr>
      <w:r>
        <w:rPr>
          <w:rFonts w:cs="Times New Roman"/>
        </w:rPr>
        <w:t>The holiday screen lists the employees present on the selected holiday with their attendance status and, for workers, the basic amount and the holiday pay computed from it. A half day is shown at half the basic.</w:t>
      </w:r>
    </w:p>
    <w:tbl>
      <w:tblPr>
        <w:tblW w:w="8063" w:type="dxa"/>
        <w:jc w:val="center"/>
        <w:tblLayout w:type="fixed"/>
        <w:tblLook w:val="04A0" w:firstRow="1" w:lastRow="0" w:firstColumn="1" w:lastColumn="0" w:noHBand="0" w:noVBand="1"/>
      </w:tblPr>
      <w:tblGrid>
        <w:gridCol w:w="8063"/>
      </w:tblGrid>
      <w:tr w:rsidR="00023BF1" w14:paraId="05D94A45" w14:textId="77777777">
        <w:trPr>
          <w:trHeight w:hRule="exact" w:val="3312"/>
          <w:jc w:val="center"/>
        </w:trPr>
        <w:tc>
          <w:tcPr>
            <w:tcW w:w="8064" w:type="dxa"/>
            <w:tcBorders>
              <w:top w:val="dashed" w:sz="6" w:space="0" w:color="A6A6A6"/>
              <w:left w:val="dashed" w:sz="6" w:space="0" w:color="A6A6A6"/>
              <w:bottom w:val="dashed" w:sz="6" w:space="0" w:color="A6A6A6"/>
              <w:right w:val="dashed" w:sz="6" w:space="0" w:color="A6A6A6"/>
            </w:tcBorders>
            <w:shd w:val="clear" w:color="auto" w:fill="F7F7F7"/>
            <w:vAlign w:val="center"/>
          </w:tcPr>
          <w:p w14:paraId="038AFB59" w14:textId="77777777" w:rsidR="00023BF1" w:rsidRDefault="00000000">
            <w:pPr>
              <w:keepNext/>
              <w:spacing w:after="0"/>
              <w:jc w:val="center"/>
            </w:pPr>
            <w:r>
              <w:rPr>
                <w:rFonts w:cs="Times New Roman"/>
                <w:i/>
                <w:color w:val="7F7F7F"/>
                <w:sz w:val="20"/>
              </w:rPr>
              <w:t>[ Paste screenshot here ]</w:t>
            </w:r>
          </w:p>
        </w:tc>
      </w:tr>
    </w:tbl>
    <w:p w14:paraId="7C02F0BC" w14:textId="77777777" w:rsidR="00023BF1" w:rsidRDefault="00000000">
      <w:pPr>
        <w:spacing w:before="60"/>
        <w:jc w:val="center"/>
      </w:pPr>
      <w:r>
        <w:rPr>
          <w:rFonts w:cs="Times New Roman"/>
          <w:i/>
          <w:sz w:val="20"/>
        </w:rPr>
        <w:t>Fig 8.7.4 Marking holiday pay as paid</w:t>
      </w:r>
    </w:p>
    <w:p w14:paraId="17DA5AEE" w14:textId="77777777" w:rsidR="00023BF1" w:rsidRDefault="00000000">
      <w:pPr>
        <w:spacing w:after="120" w:line="300" w:lineRule="auto"/>
        <w:jc w:val="both"/>
      </w:pPr>
      <w:r>
        <w:rPr>
          <w:rFonts w:cs="Times New Roman"/>
        </w:rPr>
        <w:t>Entries can be paid one at a time or all together, and each records when it was paid. The status column separates what is still owed from what has been settled.</w:t>
      </w:r>
    </w:p>
    <w:tbl>
      <w:tblPr>
        <w:tblW w:w="8063" w:type="dxa"/>
        <w:jc w:val="center"/>
        <w:tblLayout w:type="fixed"/>
        <w:tblLook w:val="04A0" w:firstRow="1" w:lastRow="0" w:firstColumn="1" w:lastColumn="0" w:noHBand="0" w:noVBand="1"/>
      </w:tblPr>
      <w:tblGrid>
        <w:gridCol w:w="8063"/>
      </w:tblGrid>
      <w:tr w:rsidR="00023BF1" w14:paraId="3E50BD69" w14:textId="77777777">
        <w:trPr>
          <w:trHeight w:hRule="exact" w:val="3312"/>
          <w:jc w:val="center"/>
        </w:trPr>
        <w:tc>
          <w:tcPr>
            <w:tcW w:w="8064" w:type="dxa"/>
            <w:tcBorders>
              <w:top w:val="dashed" w:sz="6" w:space="0" w:color="A6A6A6"/>
              <w:left w:val="dashed" w:sz="6" w:space="0" w:color="A6A6A6"/>
              <w:bottom w:val="dashed" w:sz="6" w:space="0" w:color="A6A6A6"/>
              <w:right w:val="dashed" w:sz="6" w:space="0" w:color="A6A6A6"/>
            </w:tcBorders>
            <w:shd w:val="clear" w:color="auto" w:fill="F7F7F7"/>
            <w:vAlign w:val="center"/>
          </w:tcPr>
          <w:p w14:paraId="2EDF0F0A" w14:textId="77777777" w:rsidR="00023BF1" w:rsidRDefault="00000000">
            <w:pPr>
              <w:keepNext/>
              <w:spacing w:after="0"/>
              <w:jc w:val="center"/>
            </w:pPr>
            <w:r>
              <w:rPr>
                <w:rFonts w:cs="Times New Roman"/>
                <w:i/>
                <w:color w:val="7F7F7F"/>
                <w:sz w:val="20"/>
              </w:rPr>
              <w:t>[ Paste screenshot here ]</w:t>
            </w:r>
          </w:p>
        </w:tc>
      </w:tr>
    </w:tbl>
    <w:p w14:paraId="3A7F49A0" w14:textId="77777777" w:rsidR="00023BF1" w:rsidRDefault="00000000">
      <w:pPr>
        <w:spacing w:before="60"/>
        <w:jc w:val="center"/>
      </w:pPr>
      <w:r>
        <w:rPr>
          <w:rFonts w:cs="Times New Roman"/>
          <w:i/>
          <w:sz w:val="20"/>
        </w:rPr>
        <w:t>Fig 8.7.5 Holiday salary report</w:t>
      </w:r>
    </w:p>
    <w:p w14:paraId="403848DB" w14:textId="77777777" w:rsidR="00023BF1" w:rsidRDefault="00000000">
      <w:pPr>
        <w:spacing w:after="120" w:line="300" w:lineRule="auto"/>
        <w:jc w:val="both"/>
      </w:pPr>
      <w:r>
        <w:rPr>
          <w:rFonts w:cs="Times New Roman"/>
        </w:rPr>
        <w:lastRenderedPageBreak/>
        <w:t>The monthly report groups entries by holiday and shows the workers covered and the total pay for each. It is the summary used to reconcile holiday pay for the month.</w:t>
      </w:r>
    </w:p>
    <w:p w14:paraId="4A4FC935" w14:textId="77777777" w:rsidR="00023BF1" w:rsidRDefault="00000000">
      <w:pPr>
        <w:pStyle w:val="Heading2"/>
        <w:spacing w:before="320" w:after="120"/>
      </w:pPr>
      <w:r>
        <w:t>8.8 BATCH SALARY GENERATION PIPELINE</w:t>
      </w:r>
    </w:p>
    <w:p w14:paraId="71E6D350" w14:textId="77777777" w:rsidR="00023BF1" w:rsidRDefault="00000000">
      <w:pPr>
        <w:pStyle w:val="Heading3"/>
        <w:spacing w:after="80"/>
      </w:pPr>
      <w:r>
        <w:t>8.8.0 Purpose &amp; Scope</w:t>
      </w:r>
    </w:p>
    <w:p w14:paraId="3F4594D4" w14:textId="77777777" w:rsidR="00023BF1" w:rsidRDefault="00000000">
      <w:pPr>
        <w:spacing w:after="120" w:line="300" w:lineRule="auto"/>
        <w:jc w:val="both"/>
      </w:pPr>
      <w:r>
        <w:rPr>
          <w:rFonts w:cs="Times New Roman"/>
        </w:rPr>
        <w:t>The core of the system. For a selected set of employees and one or more months, it selects the right salary structure, counts payable days, routes each employee to the correct calculator, applies statutory rules and recoveries, and writes an explainable, status-controlled salary record.</w:t>
      </w:r>
    </w:p>
    <w:p w14:paraId="6B6B7117" w14:textId="77777777" w:rsidR="00023BF1" w:rsidRDefault="00000000">
      <w:pPr>
        <w:pStyle w:val="Heading3"/>
        <w:spacing w:after="80"/>
      </w:pPr>
      <w:r>
        <w:t>8.8.1 Functional Requirements</w:t>
      </w:r>
    </w:p>
    <w:p w14:paraId="13DE64A9" w14:textId="77777777" w:rsidR="00023BF1" w:rsidRDefault="00000000">
      <w:pPr>
        <w:spacing w:after="120" w:line="300" w:lineRule="auto"/>
        <w:jc w:val="both"/>
      </w:pPr>
      <w:r>
        <w:rPr>
          <w:rFonts w:cs="Times New Roman"/>
        </w:rPr>
        <w:t>What the module must do:</w:t>
      </w:r>
    </w:p>
    <w:p w14:paraId="55C8710C" w14:textId="77777777" w:rsidR="00023BF1" w:rsidRDefault="00000000">
      <w:pPr>
        <w:pStyle w:val="ListBullet"/>
        <w:spacing w:after="60" w:line="288" w:lineRule="auto"/>
        <w:jc w:val="both"/>
      </w:pPr>
      <w:r>
        <w:rPr>
          <w:rFonts w:cs="Times New Roman"/>
          <w:b/>
        </w:rPr>
        <w:t>Run for a month or a range of months</w:t>
      </w:r>
      <w:r>
        <w:rPr>
          <w:rFonts w:cs="Times New Roman"/>
        </w:rPr>
        <w:t xml:space="preserve"> for a company; a date range is expanded into one run per calendar month.</w:t>
      </w:r>
    </w:p>
    <w:p w14:paraId="05A5C868" w14:textId="77777777" w:rsidR="00023BF1" w:rsidRDefault="00000000">
      <w:pPr>
        <w:pStyle w:val="ListBullet"/>
        <w:spacing w:after="60" w:line="288" w:lineRule="auto"/>
        <w:jc w:val="both"/>
      </w:pPr>
      <w:r>
        <w:rPr>
          <w:rFonts w:cs="Times New Roman"/>
          <w:b/>
        </w:rPr>
        <w:t>Filter the population</w:t>
      </w:r>
      <w:r>
        <w:rPr>
          <w:rFonts w:cs="Times New Roman"/>
        </w:rPr>
        <w:t xml:space="preserve"> by employee, department, category, employee type, working type (daily or monthly), provident fund status (PF or non-PF), and management versus other staff.</w:t>
      </w:r>
    </w:p>
    <w:p w14:paraId="4405F89A" w14:textId="77777777" w:rsidR="00023BF1" w:rsidRDefault="00000000">
      <w:pPr>
        <w:pStyle w:val="ListBullet"/>
        <w:spacing w:after="60" w:line="288" w:lineRule="auto"/>
        <w:jc w:val="both"/>
      </w:pPr>
      <w:r>
        <w:rPr>
          <w:rFonts w:cs="Times New Roman"/>
          <w:b/>
        </w:rPr>
        <w:t>Skip a salary that is already Paid</w:t>
      </w:r>
      <w:r>
        <w:rPr>
          <w:rFonts w:cs="Times New Roman"/>
        </w:rPr>
        <w:t>, and replace one that is Generated or Approved.</w:t>
      </w:r>
    </w:p>
    <w:p w14:paraId="341EF5FA" w14:textId="77777777" w:rsidR="00023BF1" w:rsidRDefault="00000000">
      <w:pPr>
        <w:pStyle w:val="ListBullet"/>
        <w:spacing w:after="60" w:line="288" w:lineRule="auto"/>
        <w:jc w:val="both"/>
      </w:pPr>
      <w:r>
        <w:rPr>
          <w:rFonts w:cs="Times New Roman"/>
          <w:b/>
        </w:rPr>
        <w:t>Select the salary structure that was in force:</w:t>
      </w:r>
      <w:r>
        <w:rPr>
          <w:rFonts w:cs="Times New Roman"/>
        </w:rPr>
        <w:t xml:space="preserve"> the most recent Active structure whose effective-from date is on or before the first day of the pay period — so that a future-dated revision is not applied early and a backdated run uses the salary valid at that time.</w:t>
      </w:r>
    </w:p>
    <w:p w14:paraId="22CF3CFB" w14:textId="77777777" w:rsidR="00023BF1" w:rsidRDefault="00000000">
      <w:pPr>
        <w:pStyle w:val="ListBullet"/>
        <w:spacing w:after="60" w:line="288" w:lineRule="auto"/>
        <w:jc w:val="both"/>
      </w:pPr>
      <w:r>
        <w:rPr>
          <w:rFonts w:cs="Times New Roman"/>
          <w:b/>
        </w:rPr>
        <w:t>Count the days</w:t>
      </w:r>
      <w:r>
        <w:rPr>
          <w:rFonts w:cs="Times New Roman"/>
        </w:rPr>
        <w:t xml:space="preserve"> from the attendance records, approved leave and the holiday calendar: present, absent, paid leave, unpaid leave, holidays, week offs, week offs worked, and national and festival holidays. A half day counts as half; a lateness beyond the monthly permission allowance of six hours converts the day to absent.</w:t>
      </w:r>
    </w:p>
    <w:p w14:paraId="036335C4" w14:textId="77777777" w:rsidR="00023BF1" w:rsidRDefault="00000000">
      <w:pPr>
        <w:pStyle w:val="ListBullet"/>
        <w:spacing w:after="60" w:line="288" w:lineRule="auto"/>
        <w:jc w:val="both"/>
      </w:pPr>
      <w:r>
        <w:rPr>
          <w:rFonts w:cs="Times New Roman"/>
          <w:b/>
        </w:rPr>
        <w:t>Collect the month's other inputs:</w:t>
      </w:r>
      <w:r>
        <w:rPr>
          <w:rFonts w:cs="Times New Roman"/>
        </w:rPr>
        <w:t xml:space="preserve"> attendance incentive, loan instalments, monthly deductions and additional salary.</w:t>
      </w:r>
    </w:p>
    <w:p w14:paraId="101245BF" w14:textId="77777777" w:rsidR="00023BF1" w:rsidRDefault="00000000">
      <w:pPr>
        <w:pStyle w:val="ListBullet"/>
        <w:spacing w:after="60" w:line="288" w:lineRule="auto"/>
        <w:jc w:val="both"/>
      </w:pPr>
      <w:r>
        <w:rPr>
          <w:rFonts w:cs="Times New Roman"/>
          <w:b/>
        </w:rPr>
        <w:t>Route each employee to one of six calculators:</w:t>
      </w:r>
      <w:r>
        <w:rPr>
          <w:rFonts w:cs="Times New Roman"/>
        </w:rPr>
        <w:t xml:space="preserve"> management; monthly staff; daily-rated worker with PF; daily-rated worker without PF; monthly-rated worker with PF; monthly-rated worker without PF.</w:t>
      </w:r>
    </w:p>
    <w:p w14:paraId="280A63F0" w14:textId="77777777" w:rsidR="00023BF1" w:rsidRDefault="00000000">
      <w:pPr>
        <w:pStyle w:val="ListBullet"/>
        <w:spacing w:after="60" w:line="288" w:lineRule="auto"/>
        <w:jc w:val="both"/>
      </w:pPr>
      <w:r>
        <w:rPr>
          <w:rFonts w:cs="Times New Roman"/>
          <w:b/>
        </w:rPr>
        <w:t>Apply provident fund and state insurance</w:t>
      </w:r>
      <w:r>
        <w:rPr>
          <w:rFonts w:cs="Times New Roman"/>
        </w:rPr>
        <w:t xml:space="preserve"> from shared configuration.</w:t>
      </w:r>
    </w:p>
    <w:p w14:paraId="31A8C6D4" w14:textId="77777777" w:rsidR="00023BF1" w:rsidRDefault="00000000">
      <w:pPr>
        <w:pStyle w:val="ListBullet"/>
        <w:spacing w:after="60" w:line="288" w:lineRule="auto"/>
        <w:jc w:val="both"/>
      </w:pPr>
      <w:r>
        <w:rPr>
          <w:rFonts w:cs="Times New Roman"/>
          <w:b/>
        </w:rPr>
        <w:t>Total the deductions and compute net pay.</w:t>
      </w:r>
    </w:p>
    <w:p w14:paraId="32E08849" w14:textId="77777777" w:rsidR="00023BF1" w:rsidRDefault="00000000">
      <w:pPr>
        <w:pStyle w:val="ListBullet"/>
        <w:spacing w:after="60" w:line="288" w:lineRule="auto"/>
        <w:jc w:val="both"/>
      </w:pPr>
      <w:r>
        <w:rPr>
          <w:rFonts w:cs="Times New Roman"/>
          <w:b/>
        </w:rPr>
        <w:t>Write the result</w:t>
      </w:r>
      <w:r>
        <w:rPr>
          <w:rFonts w:cs="Times New Roman"/>
        </w:rPr>
        <w:t xml:space="preserve"> as one header row and one detail row per component, each detail carrying its base amount, its calculated amount and the formula text.</w:t>
      </w:r>
    </w:p>
    <w:p w14:paraId="6AD9271E" w14:textId="77777777" w:rsidR="00023BF1" w:rsidRDefault="00000000">
      <w:pPr>
        <w:pStyle w:val="ListBullet"/>
        <w:spacing w:after="60" w:line="288" w:lineRule="auto"/>
        <w:jc w:val="both"/>
      </w:pPr>
      <w:r>
        <w:rPr>
          <w:rFonts w:cs="Times New Roman"/>
          <w:b/>
        </w:rPr>
        <w:t>Collect errors per employee</w:t>
      </w:r>
      <w:r>
        <w:rPr>
          <w:rFonts w:cs="Times New Roman"/>
        </w:rPr>
        <w:t xml:space="preserve"> and continue, returning counts of processed, generated and skipped employees with the list of errors.</w:t>
      </w:r>
    </w:p>
    <w:p w14:paraId="27BE987F" w14:textId="77777777" w:rsidR="00023BF1" w:rsidRDefault="00000000">
      <w:pPr>
        <w:pStyle w:val="ListBullet"/>
        <w:spacing w:after="60" w:line="288" w:lineRule="auto"/>
        <w:jc w:val="both"/>
      </w:pPr>
      <w:r>
        <w:rPr>
          <w:rFonts w:cs="Times New Roman"/>
          <w:b/>
        </w:rPr>
        <w:t>Approve and pay:</w:t>
      </w:r>
      <w:r>
        <w:rPr>
          <w:rFonts w:cs="Times New Roman"/>
        </w:rPr>
        <w:t xml:space="preserve"> move a salary from Generated to Approved and from Approved to Paid, recording who and when and, on payment, the payment method and reference.</w:t>
      </w:r>
    </w:p>
    <w:p w14:paraId="55ECF782" w14:textId="77777777" w:rsidR="00023BF1" w:rsidRDefault="00000000">
      <w:pPr>
        <w:pStyle w:val="ListBullet"/>
        <w:spacing w:after="60" w:line="288" w:lineRule="auto"/>
        <w:jc w:val="both"/>
      </w:pPr>
      <w:r>
        <w:rPr>
          <w:rFonts w:cs="Times New Roman"/>
          <w:b/>
        </w:rPr>
        <w:t>Protect paid salaries:</w:t>
      </w:r>
      <w:r>
        <w:rPr>
          <w:rFonts w:cs="Times New Roman"/>
        </w:rPr>
        <w:t xml:space="preserve"> a Paid salary cannot be regenerated or deleted.</w:t>
      </w:r>
    </w:p>
    <w:p w14:paraId="7EE018FB" w14:textId="77777777" w:rsidR="00023BF1" w:rsidRDefault="00000000">
      <w:pPr>
        <w:pStyle w:val="ListBullet"/>
        <w:spacing w:after="60" w:line="288" w:lineRule="auto"/>
        <w:jc w:val="both"/>
      </w:pPr>
      <w:r>
        <w:rPr>
          <w:rFonts w:cs="Times New Roman"/>
          <w:b/>
        </w:rPr>
        <w:lastRenderedPageBreak/>
        <w:t>Summarise a month:</w:t>
      </w:r>
      <w:r>
        <w:rPr>
          <w:rFonts w:cs="Times New Roman"/>
        </w:rPr>
        <w:t xml:space="preserve"> total employees, gross, net, PF, ESI and deductions, and the count in each status.</w:t>
      </w:r>
    </w:p>
    <w:p w14:paraId="762B3E74" w14:textId="77777777" w:rsidR="00023BF1" w:rsidRDefault="00000000">
      <w:pPr>
        <w:pStyle w:val="Heading3"/>
        <w:spacing w:after="80"/>
      </w:pPr>
      <w:r>
        <w:t>8.8.2 Non-Functional Requirements</w:t>
      </w:r>
    </w:p>
    <w:p w14:paraId="7407F048" w14:textId="77777777" w:rsidR="00023BF1" w:rsidRDefault="00000000">
      <w:pPr>
        <w:pStyle w:val="ListBullet"/>
        <w:spacing w:after="60" w:line="288" w:lineRule="auto"/>
        <w:jc w:val="both"/>
      </w:pPr>
      <w:r>
        <w:rPr>
          <w:rFonts w:cs="Times New Roman"/>
          <w:b/>
        </w:rPr>
        <w:t>Explainability.</w:t>
      </w:r>
      <w:r>
        <w:rPr>
          <w:rFonts w:cs="Times New Roman"/>
        </w:rPr>
        <w:t xml:space="preserve"> A payroll figure that cannot be explained will be disputed. Every component line stores the formula text that produced it — for example </w:t>
      </w:r>
      <w:r>
        <w:rPr>
          <w:rFonts w:ascii="Courier New" w:eastAsia="Courier New" w:hAnsi="Courier New" w:cs="Courier New"/>
          <w:sz w:val="21"/>
        </w:rPr>
        <w:t>252.00 × 24d</w:t>
      </w:r>
      <w:r>
        <w:rPr>
          <w:rFonts w:cs="Times New Roman"/>
        </w:rPr>
        <w:t xml:space="preserve"> — so a payslip can be justified from the database alone.</w:t>
      </w:r>
    </w:p>
    <w:p w14:paraId="6F99FC01" w14:textId="77777777" w:rsidR="00023BF1" w:rsidRDefault="00000000">
      <w:pPr>
        <w:pStyle w:val="ListBullet"/>
        <w:spacing w:after="60" w:line="288" w:lineRule="auto"/>
        <w:jc w:val="both"/>
      </w:pPr>
      <w:r>
        <w:rPr>
          <w:rFonts w:cs="Times New Roman"/>
          <w:b/>
        </w:rPr>
        <w:t>One salary per employee per month.</w:t>
      </w:r>
      <w:r>
        <w:rPr>
          <w:rFonts w:cs="Times New Roman"/>
        </w:rPr>
        <w:t xml:space="preserve"> A unique index on employee, month and year makes a duplicate impossible; regeneration updates the existing row and rewrites its details.</w:t>
      </w:r>
    </w:p>
    <w:p w14:paraId="0165AA54" w14:textId="77777777" w:rsidR="00023BF1" w:rsidRDefault="00000000">
      <w:pPr>
        <w:pStyle w:val="ListBullet"/>
        <w:spacing w:after="60" w:line="288" w:lineRule="auto"/>
        <w:jc w:val="both"/>
      </w:pPr>
      <w:r>
        <w:rPr>
          <w:rFonts w:cs="Times New Roman"/>
          <w:b/>
        </w:rPr>
        <w:t>Fault isolation.</w:t>
      </w:r>
      <w:r>
        <w:rPr>
          <w:rFonts w:cs="Times New Roman"/>
        </w:rPr>
        <w:t xml:space="preserve"> Each employee is processed inside its own error boundary. A missing salary structure for one employee produces an entry in the error list with a clear message and does not stop the other 1,199.</w:t>
      </w:r>
    </w:p>
    <w:p w14:paraId="344404A6" w14:textId="77777777" w:rsidR="00023BF1" w:rsidRDefault="00000000">
      <w:pPr>
        <w:pStyle w:val="ListBullet"/>
        <w:spacing w:after="60" w:line="288" w:lineRule="auto"/>
        <w:jc w:val="both"/>
      </w:pPr>
      <w:r>
        <w:rPr>
          <w:rFonts w:cs="Times New Roman"/>
          <w:b/>
        </w:rPr>
        <w:t>Status as a lock.</w:t>
      </w:r>
      <w:r>
        <w:rPr>
          <w:rFonts w:cs="Times New Roman"/>
        </w:rPr>
        <w:t xml:space="preserve"> The state machine — Generated → Approved → Paid — is enforced in code: only a Generated salary can be approved, only an Approved one can be paid, and a Paid one can be neither regenerated nor deleted.</w:t>
      </w:r>
    </w:p>
    <w:p w14:paraId="30732D9F" w14:textId="77777777" w:rsidR="00023BF1" w:rsidRDefault="00000000">
      <w:pPr>
        <w:pStyle w:val="ListBullet"/>
        <w:spacing w:after="60" w:line="288" w:lineRule="auto"/>
        <w:jc w:val="both"/>
      </w:pPr>
      <w:r>
        <w:rPr>
          <w:rFonts w:cs="Times New Roman"/>
          <w:b/>
        </w:rPr>
        <w:t>Single source of statutory truth.</w:t>
      </w:r>
      <w:r>
        <w:rPr>
          <w:rFonts w:cs="Times New Roman"/>
        </w:rPr>
        <w:t xml:space="preserve"> The PF rate, the ESI rate, the ESI wage limit, the PF wage ceiling and the monthly permission hours are constants in one file, </w:t>
      </w:r>
      <w:r>
        <w:rPr>
          <w:rFonts w:ascii="Courier New" w:eastAsia="Courier New" w:hAnsi="Courier New" w:cs="Courier New"/>
          <w:sz w:val="21"/>
        </w:rPr>
        <w:t>config/salaryConfig.js</w:t>
      </w:r>
      <w:r>
        <w:rPr>
          <w:rFonts w:cs="Times New Roman"/>
        </w:rPr>
        <w:t>, read by every calculator.</w:t>
      </w:r>
    </w:p>
    <w:p w14:paraId="4DA9FF85" w14:textId="77777777" w:rsidR="00023BF1" w:rsidRDefault="00000000">
      <w:pPr>
        <w:pStyle w:val="ListBullet"/>
        <w:spacing w:after="60" w:line="288" w:lineRule="auto"/>
        <w:jc w:val="both"/>
      </w:pPr>
      <w:r>
        <w:rPr>
          <w:rFonts w:cs="Times New Roman"/>
          <w:b/>
        </w:rPr>
        <w:t>Pure calculators.</w:t>
      </w:r>
      <w:r>
        <w:rPr>
          <w:rFonts w:cs="Times New Roman"/>
        </w:rPr>
        <w:t xml:space="preserve"> The six calculators perform no database access; they receive data and return results. All reads happen before the call and all writes after it.</w:t>
      </w:r>
    </w:p>
    <w:p w14:paraId="0DBC6FD8" w14:textId="77777777" w:rsidR="00023BF1" w:rsidRDefault="00000000">
      <w:pPr>
        <w:pStyle w:val="ListBullet"/>
        <w:spacing w:after="60" w:line="288" w:lineRule="auto"/>
        <w:jc w:val="both"/>
      </w:pPr>
      <w:r>
        <w:rPr>
          <w:rFonts w:cs="Times New Roman"/>
          <w:b/>
        </w:rPr>
        <w:t>Revision safety.</w:t>
      </w:r>
      <w:r>
        <w:rPr>
          <w:rFonts w:cs="Times New Roman"/>
        </w:rPr>
        <w:t xml:space="preserve"> The salary structure is fetched per employee with an explicit effective-date filter and ordering, so the result does not depend on how many Active rows exist.</w:t>
      </w:r>
    </w:p>
    <w:p w14:paraId="111B5716" w14:textId="77777777" w:rsidR="00023BF1" w:rsidRDefault="00000000">
      <w:pPr>
        <w:pStyle w:val="ListBullet"/>
        <w:spacing w:after="60" w:line="288" w:lineRule="auto"/>
        <w:jc w:val="both"/>
      </w:pPr>
      <w:r>
        <w:rPr>
          <w:rFonts w:cs="Times New Roman"/>
          <w:b/>
        </w:rPr>
        <w:t>Performance target.</w:t>
      </w:r>
      <w:r>
        <w:rPr>
          <w:rFonts w:cs="Times New Roman"/>
        </w:rPr>
        <w:t xml:space="preserve"> A run of 1,200 employees should finish within a few minutes. It runs synchronously within the request; moving it to a background job with progress reporting is recorded as future work.</w:t>
      </w:r>
    </w:p>
    <w:p w14:paraId="60E8A182" w14:textId="77777777" w:rsidR="00023BF1" w:rsidRDefault="00000000">
      <w:pPr>
        <w:pStyle w:val="ListBullet"/>
        <w:spacing w:after="60" w:line="288" w:lineRule="auto"/>
        <w:jc w:val="both"/>
      </w:pPr>
      <w:r>
        <w:rPr>
          <w:rFonts w:cs="Times New Roman"/>
          <w:b/>
        </w:rPr>
        <w:t>CAP:</w:t>
      </w:r>
      <w:r>
        <w:rPr>
          <w:rFonts w:cs="Times New Roman"/>
        </w:rPr>
        <w:t xml:space="preserve"> CP. A generated salary is a financial record.</w:t>
      </w:r>
    </w:p>
    <w:p w14:paraId="5788F31C" w14:textId="77777777" w:rsidR="00023BF1" w:rsidRDefault="00000000">
      <w:pPr>
        <w:pStyle w:val="Heading3"/>
        <w:spacing w:after="80"/>
      </w:pPr>
      <w:r>
        <w:t>8.8.3 Tech Stack</w:t>
      </w:r>
    </w:p>
    <w:tbl>
      <w:tblPr>
        <w:tblW w:w="9028" w:type="dxa"/>
        <w:jc w:val="center"/>
        <w:tblLayout w:type="fixed"/>
        <w:tblLook w:val="04A0" w:firstRow="1" w:lastRow="0" w:firstColumn="1" w:lastColumn="0" w:noHBand="0" w:noVBand="1"/>
      </w:tblPr>
      <w:tblGrid>
        <w:gridCol w:w="2015"/>
        <w:gridCol w:w="3312"/>
        <w:gridCol w:w="3701"/>
      </w:tblGrid>
      <w:tr w:rsidR="00023BF1" w14:paraId="713FA74D" w14:textId="77777777">
        <w:trPr>
          <w:cantSplit/>
          <w:tblHeader/>
          <w:jc w:val="center"/>
        </w:trPr>
        <w:tc>
          <w:tcPr>
            <w:tcW w:w="2016" w:type="dxa"/>
            <w:tcBorders>
              <w:top w:val="single" w:sz="4" w:space="0" w:color="808080"/>
              <w:left w:val="single" w:sz="4" w:space="0" w:color="808080"/>
              <w:bottom w:val="single" w:sz="4" w:space="0" w:color="808080"/>
              <w:right w:val="single" w:sz="4" w:space="0" w:color="808080"/>
            </w:tcBorders>
            <w:shd w:val="clear" w:color="auto" w:fill="D9E2F3"/>
            <w:tcMar>
              <w:top w:w="50" w:type="dxa"/>
              <w:left w:w="100" w:type="dxa"/>
              <w:bottom w:w="50" w:type="dxa"/>
              <w:right w:w="100" w:type="dxa"/>
            </w:tcMar>
          </w:tcPr>
          <w:p w14:paraId="3BE34ED1" w14:textId="77777777" w:rsidR="00023BF1" w:rsidRDefault="00000000">
            <w:pPr>
              <w:spacing w:after="0" w:line="240" w:lineRule="auto"/>
              <w:rPr>
                <w:sz w:val="20"/>
                <w:szCs w:val="20"/>
              </w:rPr>
            </w:pPr>
            <w:r>
              <w:rPr>
                <w:rFonts w:cs="Times New Roman"/>
                <w:b/>
                <w:sz w:val="20"/>
              </w:rPr>
              <w:t>Concern</w:t>
            </w:r>
          </w:p>
        </w:tc>
        <w:tc>
          <w:tcPr>
            <w:tcW w:w="3312" w:type="dxa"/>
            <w:tcBorders>
              <w:top w:val="single" w:sz="4" w:space="0" w:color="808080"/>
              <w:left w:val="single" w:sz="4" w:space="0" w:color="808080"/>
              <w:bottom w:val="single" w:sz="4" w:space="0" w:color="808080"/>
              <w:right w:val="single" w:sz="4" w:space="0" w:color="808080"/>
            </w:tcBorders>
            <w:shd w:val="clear" w:color="auto" w:fill="D9E2F3"/>
            <w:tcMar>
              <w:top w:w="50" w:type="dxa"/>
              <w:left w:w="100" w:type="dxa"/>
              <w:bottom w:w="50" w:type="dxa"/>
              <w:right w:w="100" w:type="dxa"/>
            </w:tcMar>
          </w:tcPr>
          <w:p w14:paraId="1A537302" w14:textId="77777777" w:rsidR="00023BF1" w:rsidRDefault="00000000">
            <w:pPr>
              <w:spacing w:after="0" w:line="240" w:lineRule="auto"/>
              <w:rPr>
                <w:sz w:val="20"/>
                <w:szCs w:val="20"/>
              </w:rPr>
            </w:pPr>
            <w:r>
              <w:rPr>
                <w:rFonts w:cs="Times New Roman"/>
                <w:b/>
                <w:sz w:val="20"/>
              </w:rPr>
              <w:t>Choice</w:t>
            </w:r>
          </w:p>
        </w:tc>
        <w:tc>
          <w:tcPr>
            <w:tcW w:w="3701" w:type="dxa"/>
            <w:tcBorders>
              <w:top w:val="single" w:sz="4" w:space="0" w:color="808080"/>
              <w:left w:val="single" w:sz="4" w:space="0" w:color="808080"/>
              <w:bottom w:val="single" w:sz="4" w:space="0" w:color="808080"/>
              <w:right w:val="single" w:sz="4" w:space="0" w:color="808080"/>
            </w:tcBorders>
            <w:shd w:val="clear" w:color="auto" w:fill="D9E2F3"/>
            <w:tcMar>
              <w:top w:w="50" w:type="dxa"/>
              <w:left w:w="100" w:type="dxa"/>
              <w:bottom w:w="50" w:type="dxa"/>
              <w:right w:w="100" w:type="dxa"/>
            </w:tcMar>
          </w:tcPr>
          <w:p w14:paraId="0E6FC75B" w14:textId="77777777" w:rsidR="00023BF1" w:rsidRDefault="00000000">
            <w:pPr>
              <w:spacing w:after="0" w:line="240" w:lineRule="auto"/>
              <w:rPr>
                <w:sz w:val="20"/>
                <w:szCs w:val="20"/>
              </w:rPr>
            </w:pPr>
            <w:r>
              <w:rPr>
                <w:rFonts w:cs="Times New Roman"/>
                <w:b/>
                <w:sz w:val="20"/>
              </w:rPr>
              <w:t>Why it fits this module</w:t>
            </w:r>
          </w:p>
        </w:tc>
      </w:tr>
      <w:tr w:rsidR="00023BF1" w14:paraId="698C7FD9" w14:textId="77777777">
        <w:trPr>
          <w:cantSplit/>
          <w:jc w:val="center"/>
        </w:trPr>
        <w:tc>
          <w:tcPr>
            <w:tcW w:w="201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32022C7C" w14:textId="77777777" w:rsidR="00023BF1" w:rsidRDefault="00000000">
            <w:pPr>
              <w:spacing w:after="0" w:line="240" w:lineRule="auto"/>
              <w:rPr>
                <w:sz w:val="20"/>
                <w:szCs w:val="20"/>
              </w:rPr>
            </w:pPr>
            <w:r>
              <w:rPr>
                <w:rFonts w:cs="Times New Roman"/>
                <w:sz w:val="20"/>
              </w:rPr>
              <w:t>Orchestration</w:t>
            </w:r>
          </w:p>
        </w:tc>
        <w:tc>
          <w:tcPr>
            <w:tcW w:w="3312"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18716019" w14:textId="77777777" w:rsidR="00023BF1" w:rsidRDefault="00000000">
            <w:pPr>
              <w:spacing w:after="0" w:line="240" w:lineRule="auto"/>
              <w:rPr>
                <w:sz w:val="20"/>
                <w:szCs w:val="20"/>
              </w:rPr>
            </w:pPr>
            <w:r>
              <w:rPr>
                <w:rFonts w:ascii="Courier New" w:eastAsia="Courier New" w:hAnsi="Courier New" w:cs="Courier New"/>
                <w:sz w:val="17"/>
              </w:rPr>
              <w:t>generateSalary()</w:t>
            </w:r>
            <w:r>
              <w:rPr>
                <w:rFonts w:cs="Times New Roman"/>
                <w:sz w:val="20"/>
              </w:rPr>
              <w:t xml:space="preserve"> and </w:t>
            </w:r>
            <w:r>
              <w:rPr>
                <w:rFonts w:ascii="Courier New" w:eastAsia="Courier New" w:hAnsi="Courier New" w:cs="Courier New"/>
                <w:sz w:val="17"/>
              </w:rPr>
              <w:t>generateForMonth()</w:t>
            </w:r>
            <w:r>
              <w:rPr>
                <w:rFonts w:cs="Times New Roman"/>
                <w:sz w:val="20"/>
              </w:rPr>
              <w:t xml:space="preserve"> in </w:t>
            </w:r>
            <w:r>
              <w:rPr>
                <w:rFonts w:ascii="Courier New" w:eastAsia="Courier New" w:hAnsi="Courier New" w:cs="Courier New"/>
                <w:sz w:val="17"/>
              </w:rPr>
              <w:t>salaryGenerationController.js</w:t>
            </w:r>
          </w:p>
        </w:tc>
        <w:tc>
          <w:tcPr>
            <w:tcW w:w="3701"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50806AC2" w14:textId="77777777" w:rsidR="00023BF1" w:rsidRDefault="00000000">
            <w:pPr>
              <w:spacing w:after="0" w:line="240" w:lineRule="auto"/>
              <w:rPr>
                <w:sz w:val="20"/>
                <w:szCs w:val="20"/>
              </w:rPr>
            </w:pPr>
            <w:r>
              <w:rPr>
                <w:rFonts w:cs="Times New Roman"/>
                <w:sz w:val="20"/>
              </w:rPr>
              <w:t>One loop over months, one loop over employees</w:t>
            </w:r>
          </w:p>
        </w:tc>
      </w:tr>
      <w:tr w:rsidR="00023BF1" w14:paraId="6601D22B" w14:textId="77777777">
        <w:trPr>
          <w:cantSplit/>
          <w:jc w:val="center"/>
        </w:trPr>
        <w:tc>
          <w:tcPr>
            <w:tcW w:w="201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4E118CD6" w14:textId="77777777" w:rsidR="00023BF1" w:rsidRDefault="00000000">
            <w:pPr>
              <w:spacing w:after="0" w:line="240" w:lineRule="auto"/>
              <w:rPr>
                <w:sz w:val="20"/>
                <w:szCs w:val="20"/>
              </w:rPr>
            </w:pPr>
            <w:r>
              <w:rPr>
                <w:rFonts w:cs="Times New Roman"/>
                <w:sz w:val="20"/>
              </w:rPr>
              <w:t>Calculators</w:t>
            </w:r>
          </w:p>
        </w:tc>
        <w:tc>
          <w:tcPr>
            <w:tcW w:w="3312"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1254C1E4" w14:textId="77777777" w:rsidR="00023BF1" w:rsidRDefault="00000000">
            <w:pPr>
              <w:spacing w:after="0" w:line="240" w:lineRule="auto"/>
              <w:rPr>
                <w:sz w:val="20"/>
                <w:szCs w:val="20"/>
              </w:rPr>
            </w:pPr>
            <w:r>
              <w:rPr>
                <w:rFonts w:ascii="Courier New" w:eastAsia="Courier New" w:hAnsi="Courier New" w:cs="Courier New"/>
                <w:sz w:val="17"/>
              </w:rPr>
              <w:t>calcManagement</w:t>
            </w:r>
            <w:r>
              <w:rPr>
                <w:rFonts w:cs="Times New Roman"/>
                <w:sz w:val="20"/>
              </w:rPr>
              <w:t xml:space="preserve">, </w:t>
            </w:r>
            <w:r>
              <w:rPr>
                <w:rFonts w:ascii="Courier New" w:eastAsia="Courier New" w:hAnsi="Courier New" w:cs="Courier New"/>
                <w:sz w:val="17"/>
              </w:rPr>
              <w:t>calcStaff</w:t>
            </w:r>
            <w:r>
              <w:rPr>
                <w:rFonts w:cs="Times New Roman"/>
                <w:sz w:val="20"/>
              </w:rPr>
              <w:t xml:space="preserve">, </w:t>
            </w:r>
            <w:r>
              <w:rPr>
                <w:rFonts w:ascii="Courier New" w:eastAsia="Courier New" w:hAnsi="Courier New" w:cs="Courier New"/>
                <w:sz w:val="17"/>
              </w:rPr>
              <w:t>calcWorkerDailyPF</w:t>
            </w:r>
            <w:r>
              <w:rPr>
                <w:rFonts w:cs="Times New Roman"/>
                <w:sz w:val="20"/>
              </w:rPr>
              <w:t xml:space="preserve">, </w:t>
            </w:r>
            <w:r>
              <w:rPr>
                <w:rFonts w:ascii="Courier New" w:eastAsia="Courier New" w:hAnsi="Courier New" w:cs="Courier New"/>
                <w:sz w:val="17"/>
              </w:rPr>
              <w:t>calcWorkerDailyNPF</w:t>
            </w:r>
            <w:r>
              <w:rPr>
                <w:rFonts w:cs="Times New Roman"/>
                <w:sz w:val="20"/>
              </w:rPr>
              <w:t xml:space="preserve">, </w:t>
            </w:r>
            <w:r>
              <w:rPr>
                <w:rFonts w:ascii="Courier New" w:eastAsia="Courier New" w:hAnsi="Courier New" w:cs="Courier New"/>
                <w:sz w:val="17"/>
              </w:rPr>
              <w:t>calcWorkerMonthlyPF</w:t>
            </w:r>
            <w:r>
              <w:rPr>
                <w:rFonts w:cs="Times New Roman"/>
                <w:sz w:val="20"/>
              </w:rPr>
              <w:t xml:space="preserve">, </w:t>
            </w:r>
            <w:r>
              <w:rPr>
                <w:rFonts w:ascii="Courier New" w:eastAsia="Courier New" w:hAnsi="Courier New" w:cs="Courier New"/>
                <w:sz w:val="17"/>
              </w:rPr>
              <w:t>calcWorkerMonthlyNPF</w:t>
            </w:r>
          </w:p>
        </w:tc>
        <w:tc>
          <w:tcPr>
            <w:tcW w:w="3701"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589EFAA1" w14:textId="77777777" w:rsidR="00023BF1" w:rsidRDefault="00000000">
            <w:pPr>
              <w:spacing w:after="0" w:line="240" w:lineRule="auto"/>
              <w:rPr>
                <w:sz w:val="20"/>
                <w:szCs w:val="20"/>
              </w:rPr>
            </w:pPr>
            <w:r>
              <w:rPr>
                <w:rFonts w:cs="Times New Roman"/>
                <w:sz w:val="20"/>
              </w:rPr>
              <w:t>One pure function per pay class; a rule change touches one function</w:t>
            </w:r>
          </w:p>
        </w:tc>
      </w:tr>
      <w:tr w:rsidR="00023BF1" w14:paraId="3A866A01" w14:textId="77777777">
        <w:trPr>
          <w:cantSplit/>
          <w:jc w:val="center"/>
        </w:trPr>
        <w:tc>
          <w:tcPr>
            <w:tcW w:w="201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6EE8BA19" w14:textId="77777777" w:rsidR="00023BF1" w:rsidRDefault="00000000">
            <w:pPr>
              <w:spacing w:after="0" w:line="240" w:lineRule="auto"/>
              <w:rPr>
                <w:sz w:val="20"/>
                <w:szCs w:val="20"/>
              </w:rPr>
            </w:pPr>
            <w:r>
              <w:rPr>
                <w:rFonts w:cs="Times New Roman"/>
                <w:sz w:val="20"/>
              </w:rPr>
              <w:t>Statutory rules</w:t>
            </w:r>
          </w:p>
        </w:tc>
        <w:tc>
          <w:tcPr>
            <w:tcW w:w="3312"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7138424C" w14:textId="77777777" w:rsidR="00023BF1" w:rsidRDefault="00000000">
            <w:pPr>
              <w:spacing w:after="0" w:line="240" w:lineRule="auto"/>
              <w:rPr>
                <w:sz w:val="20"/>
                <w:szCs w:val="20"/>
              </w:rPr>
            </w:pPr>
            <w:r>
              <w:rPr>
                <w:rFonts w:ascii="Courier New" w:eastAsia="Courier New" w:hAnsi="Courier New" w:cs="Courier New"/>
                <w:sz w:val="17"/>
              </w:rPr>
              <w:t>calcPf()</w:t>
            </w:r>
            <w:r>
              <w:rPr>
                <w:rFonts w:cs="Times New Roman"/>
                <w:sz w:val="20"/>
              </w:rPr>
              <w:t xml:space="preserve"> and </w:t>
            </w:r>
            <w:r>
              <w:rPr>
                <w:rFonts w:ascii="Courier New" w:eastAsia="Courier New" w:hAnsi="Courier New" w:cs="Courier New"/>
                <w:sz w:val="17"/>
              </w:rPr>
              <w:t>calcEsi()</w:t>
            </w:r>
            <w:r>
              <w:rPr>
                <w:rFonts w:cs="Times New Roman"/>
                <w:sz w:val="20"/>
              </w:rPr>
              <w:t xml:space="preserve"> over constants from </w:t>
            </w:r>
            <w:r>
              <w:rPr>
                <w:rFonts w:ascii="Courier New" w:eastAsia="Courier New" w:hAnsi="Courier New" w:cs="Courier New"/>
                <w:sz w:val="17"/>
              </w:rPr>
              <w:t>config/salaryConfig.js</w:t>
            </w:r>
          </w:p>
        </w:tc>
        <w:tc>
          <w:tcPr>
            <w:tcW w:w="3701"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16544922" w14:textId="77777777" w:rsidR="00023BF1" w:rsidRDefault="00000000">
            <w:pPr>
              <w:spacing w:after="0" w:line="240" w:lineRule="auto"/>
              <w:rPr>
                <w:sz w:val="20"/>
                <w:szCs w:val="20"/>
              </w:rPr>
            </w:pPr>
            <w:r>
              <w:rPr>
                <w:rFonts w:cs="Times New Roman"/>
                <w:sz w:val="20"/>
              </w:rPr>
              <w:t>Rates and ceilings are defined once</w:t>
            </w:r>
          </w:p>
        </w:tc>
      </w:tr>
      <w:tr w:rsidR="00023BF1" w14:paraId="0A1C43C3" w14:textId="77777777">
        <w:trPr>
          <w:cantSplit/>
          <w:jc w:val="center"/>
        </w:trPr>
        <w:tc>
          <w:tcPr>
            <w:tcW w:w="201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519D7B3C" w14:textId="77777777" w:rsidR="00023BF1" w:rsidRDefault="00000000">
            <w:pPr>
              <w:spacing w:after="0" w:line="240" w:lineRule="auto"/>
              <w:rPr>
                <w:sz w:val="20"/>
                <w:szCs w:val="20"/>
              </w:rPr>
            </w:pPr>
            <w:r>
              <w:rPr>
                <w:rFonts w:cs="Times New Roman"/>
                <w:sz w:val="20"/>
              </w:rPr>
              <w:t>Day counting</w:t>
            </w:r>
          </w:p>
        </w:tc>
        <w:tc>
          <w:tcPr>
            <w:tcW w:w="3312"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218D8298" w14:textId="77777777" w:rsidR="00023BF1" w:rsidRDefault="00000000">
            <w:pPr>
              <w:spacing w:after="0" w:line="240" w:lineRule="auto"/>
              <w:rPr>
                <w:sz w:val="20"/>
                <w:szCs w:val="20"/>
              </w:rPr>
            </w:pPr>
            <w:r>
              <w:rPr>
                <w:rFonts w:ascii="Courier New" w:eastAsia="Courier New" w:hAnsi="Courier New" w:cs="Courier New"/>
                <w:sz w:val="17"/>
              </w:rPr>
              <w:t>getAttendanceMetrics()</w:t>
            </w:r>
            <w:r>
              <w:rPr>
                <w:rFonts w:cs="Times New Roman"/>
                <w:sz w:val="20"/>
              </w:rPr>
              <w:t xml:space="preserve"> over </w:t>
            </w:r>
            <w:r>
              <w:rPr>
                <w:rFonts w:ascii="Courier New" w:eastAsia="Courier New" w:hAnsi="Courier New" w:cs="Courier New"/>
                <w:sz w:val="17"/>
              </w:rPr>
              <w:t>attendances</w:t>
            </w:r>
            <w:r>
              <w:rPr>
                <w:rFonts w:cs="Times New Roman"/>
                <w:sz w:val="20"/>
              </w:rPr>
              <w:t xml:space="preserve">, approved </w:t>
            </w:r>
            <w:r>
              <w:rPr>
                <w:rFonts w:ascii="Courier New" w:eastAsia="Courier New" w:hAnsi="Courier New" w:cs="Courier New"/>
                <w:sz w:val="17"/>
              </w:rPr>
              <w:t>leave_requests</w:t>
            </w:r>
            <w:r>
              <w:rPr>
                <w:rFonts w:cs="Times New Roman"/>
                <w:sz w:val="20"/>
              </w:rPr>
              <w:t xml:space="preserve"> and the holiday map</w:t>
            </w:r>
          </w:p>
        </w:tc>
        <w:tc>
          <w:tcPr>
            <w:tcW w:w="3701"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4CD7B3DF" w14:textId="77777777" w:rsidR="00023BF1" w:rsidRDefault="00000000">
            <w:pPr>
              <w:spacing w:after="0" w:line="240" w:lineRule="auto"/>
              <w:rPr>
                <w:sz w:val="20"/>
                <w:szCs w:val="20"/>
              </w:rPr>
            </w:pPr>
            <w:r>
              <w:rPr>
                <w:rFonts w:cs="Times New Roman"/>
                <w:sz w:val="20"/>
              </w:rPr>
              <w:t>Converts daily statuses into payable-day counts</w:t>
            </w:r>
          </w:p>
        </w:tc>
      </w:tr>
      <w:tr w:rsidR="00023BF1" w14:paraId="505AF5C5" w14:textId="77777777">
        <w:trPr>
          <w:cantSplit/>
          <w:jc w:val="center"/>
        </w:trPr>
        <w:tc>
          <w:tcPr>
            <w:tcW w:w="201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796049D5" w14:textId="77777777" w:rsidR="00023BF1" w:rsidRDefault="00000000">
            <w:pPr>
              <w:spacing w:after="0" w:line="240" w:lineRule="auto"/>
              <w:rPr>
                <w:sz w:val="20"/>
                <w:szCs w:val="20"/>
              </w:rPr>
            </w:pPr>
            <w:r>
              <w:rPr>
                <w:rFonts w:cs="Times New Roman"/>
                <w:sz w:val="20"/>
              </w:rPr>
              <w:lastRenderedPageBreak/>
              <w:t>Parallel input fetch</w:t>
            </w:r>
          </w:p>
        </w:tc>
        <w:tc>
          <w:tcPr>
            <w:tcW w:w="3312"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7DFD60D8" w14:textId="77777777" w:rsidR="00023BF1" w:rsidRDefault="00000000">
            <w:pPr>
              <w:spacing w:after="0" w:line="240" w:lineRule="auto"/>
              <w:rPr>
                <w:sz w:val="20"/>
                <w:szCs w:val="20"/>
              </w:rPr>
            </w:pPr>
            <w:r>
              <w:rPr>
                <w:rFonts w:ascii="Courier New" w:eastAsia="Courier New" w:hAnsi="Courier New" w:cs="Courier New"/>
                <w:sz w:val="17"/>
              </w:rPr>
              <w:t>Promise.all</w:t>
            </w:r>
            <w:r>
              <w:rPr>
                <w:rFonts w:cs="Times New Roman"/>
                <w:sz w:val="20"/>
              </w:rPr>
              <w:t xml:space="preserve"> over incentive, loan, deduction and additional-salary look-ups</w:t>
            </w:r>
          </w:p>
        </w:tc>
        <w:tc>
          <w:tcPr>
            <w:tcW w:w="3701"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7C793108" w14:textId="77777777" w:rsidR="00023BF1" w:rsidRDefault="00000000">
            <w:pPr>
              <w:spacing w:after="0" w:line="240" w:lineRule="auto"/>
              <w:rPr>
                <w:sz w:val="20"/>
                <w:szCs w:val="20"/>
              </w:rPr>
            </w:pPr>
            <w:r>
              <w:rPr>
                <w:rFonts w:cs="Times New Roman"/>
                <w:sz w:val="20"/>
              </w:rPr>
              <w:t>Four independent reads issued together per employee</w:t>
            </w:r>
          </w:p>
        </w:tc>
      </w:tr>
      <w:tr w:rsidR="00023BF1" w14:paraId="79C2E0D6" w14:textId="77777777">
        <w:trPr>
          <w:cantSplit/>
          <w:jc w:val="center"/>
        </w:trPr>
        <w:tc>
          <w:tcPr>
            <w:tcW w:w="201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4C9355C4" w14:textId="77777777" w:rsidR="00023BF1" w:rsidRDefault="00000000">
            <w:pPr>
              <w:spacing w:after="0" w:line="240" w:lineRule="auto"/>
              <w:rPr>
                <w:sz w:val="20"/>
                <w:szCs w:val="20"/>
              </w:rPr>
            </w:pPr>
            <w:r>
              <w:rPr>
                <w:rFonts w:cs="Times New Roman"/>
                <w:sz w:val="20"/>
              </w:rPr>
              <w:t>Idempotent write</w:t>
            </w:r>
          </w:p>
        </w:tc>
        <w:tc>
          <w:tcPr>
            <w:tcW w:w="3312"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4B4E19D1" w14:textId="77777777" w:rsidR="00023BF1" w:rsidRDefault="00000000">
            <w:pPr>
              <w:spacing w:after="0" w:line="240" w:lineRule="auto"/>
              <w:rPr>
                <w:sz w:val="20"/>
                <w:szCs w:val="20"/>
              </w:rPr>
            </w:pPr>
            <w:r>
              <w:rPr>
                <w:rFonts w:cs="Times New Roman"/>
                <w:sz w:val="20"/>
              </w:rPr>
              <w:t>Unique index (employeeId, salaryMonth, salaryYear) + update-or-create</w:t>
            </w:r>
          </w:p>
        </w:tc>
        <w:tc>
          <w:tcPr>
            <w:tcW w:w="3701"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0E414A0F" w14:textId="77777777" w:rsidR="00023BF1" w:rsidRDefault="00000000">
            <w:pPr>
              <w:spacing w:after="0" w:line="240" w:lineRule="auto"/>
              <w:rPr>
                <w:sz w:val="20"/>
                <w:szCs w:val="20"/>
              </w:rPr>
            </w:pPr>
            <w:r>
              <w:rPr>
                <w:rFonts w:cs="Times New Roman"/>
                <w:sz w:val="20"/>
              </w:rPr>
              <w:t>Regeneration replaces, never duplicates</w:t>
            </w:r>
          </w:p>
        </w:tc>
      </w:tr>
      <w:tr w:rsidR="00023BF1" w14:paraId="445BACBF" w14:textId="77777777">
        <w:trPr>
          <w:cantSplit/>
          <w:jc w:val="center"/>
        </w:trPr>
        <w:tc>
          <w:tcPr>
            <w:tcW w:w="201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44386535" w14:textId="77777777" w:rsidR="00023BF1" w:rsidRDefault="00000000">
            <w:pPr>
              <w:spacing w:after="0" w:line="240" w:lineRule="auto"/>
              <w:rPr>
                <w:sz w:val="20"/>
                <w:szCs w:val="20"/>
              </w:rPr>
            </w:pPr>
            <w:r>
              <w:rPr>
                <w:rFonts w:cs="Times New Roman"/>
                <w:sz w:val="20"/>
              </w:rPr>
              <w:t>Small cache</w:t>
            </w:r>
          </w:p>
        </w:tc>
        <w:tc>
          <w:tcPr>
            <w:tcW w:w="3312"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428F78A5" w14:textId="77777777" w:rsidR="00023BF1" w:rsidRDefault="00000000">
            <w:pPr>
              <w:spacing w:after="0" w:line="240" w:lineRule="auto"/>
              <w:rPr>
                <w:sz w:val="20"/>
                <w:szCs w:val="20"/>
              </w:rPr>
            </w:pPr>
            <w:r>
              <w:rPr>
                <w:rFonts w:cs="Times New Roman"/>
                <w:sz w:val="20"/>
              </w:rPr>
              <w:t>Management grade ids cached for 60 seconds</w:t>
            </w:r>
          </w:p>
        </w:tc>
        <w:tc>
          <w:tcPr>
            <w:tcW w:w="3701"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15143C58" w14:textId="77777777" w:rsidR="00023BF1" w:rsidRDefault="00000000">
            <w:pPr>
              <w:spacing w:after="0" w:line="240" w:lineRule="auto"/>
              <w:rPr>
                <w:sz w:val="20"/>
                <w:szCs w:val="20"/>
              </w:rPr>
            </w:pPr>
            <w:r>
              <w:rPr>
                <w:rFonts w:cs="Times New Roman"/>
                <w:sz w:val="20"/>
              </w:rPr>
              <w:t>Avoids re-reading the grade list for every employee</w:t>
            </w:r>
          </w:p>
        </w:tc>
      </w:tr>
      <w:tr w:rsidR="00023BF1" w14:paraId="3B671F7C" w14:textId="77777777">
        <w:trPr>
          <w:cantSplit/>
          <w:jc w:val="center"/>
        </w:trPr>
        <w:tc>
          <w:tcPr>
            <w:tcW w:w="201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0BFEFEBF" w14:textId="77777777" w:rsidR="00023BF1" w:rsidRDefault="00000000">
            <w:pPr>
              <w:spacing w:after="0" w:line="240" w:lineRule="auto"/>
              <w:rPr>
                <w:sz w:val="20"/>
                <w:szCs w:val="20"/>
              </w:rPr>
            </w:pPr>
            <w:r>
              <w:rPr>
                <w:rFonts w:cs="Times New Roman"/>
                <w:sz w:val="20"/>
              </w:rPr>
              <w:t>Date arithmetic</w:t>
            </w:r>
          </w:p>
        </w:tc>
        <w:tc>
          <w:tcPr>
            <w:tcW w:w="3312"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507F9351" w14:textId="77777777" w:rsidR="00023BF1" w:rsidRDefault="00000000">
            <w:pPr>
              <w:spacing w:after="0" w:line="240" w:lineRule="auto"/>
              <w:rPr>
                <w:sz w:val="20"/>
                <w:szCs w:val="20"/>
              </w:rPr>
            </w:pPr>
            <w:r>
              <w:rPr>
                <w:rFonts w:cs="Times New Roman"/>
                <w:sz w:val="20"/>
              </w:rPr>
              <w:t>moment</w:t>
            </w:r>
          </w:p>
        </w:tc>
        <w:tc>
          <w:tcPr>
            <w:tcW w:w="3701"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49437187" w14:textId="77777777" w:rsidR="00023BF1" w:rsidRDefault="00000000">
            <w:pPr>
              <w:spacing w:after="0" w:line="240" w:lineRule="auto"/>
              <w:rPr>
                <w:sz w:val="20"/>
                <w:szCs w:val="20"/>
              </w:rPr>
            </w:pPr>
            <w:r>
              <w:rPr>
                <w:rFonts w:cs="Times New Roman"/>
                <w:sz w:val="20"/>
              </w:rPr>
              <w:t>Days in month, pay period boundaries, weekday names</w:t>
            </w:r>
          </w:p>
        </w:tc>
      </w:tr>
    </w:tbl>
    <w:p w14:paraId="7E2FB0E9" w14:textId="77777777" w:rsidR="00023BF1" w:rsidRDefault="00023BF1">
      <w:pPr>
        <w:spacing w:after="80" w:line="120" w:lineRule="exact"/>
      </w:pPr>
    </w:p>
    <w:p w14:paraId="06A2C4D2" w14:textId="77777777" w:rsidR="00023BF1" w:rsidRDefault="00000000">
      <w:pPr>
        <w:pStyle w:val="Heading3"/>
        <w:spacing w:after="80"/>
      </w:pPr>
      <w:r>
        <w:t>8.8.4 Back-of-the-Envelope Estimation</w:t>
      </w:r>
    </w:p>
    <w:tbl>
      <w:tblPr>
        <w:tblW w:w="9028" w:type="dxa"/>
        <w:jc w:val="center"/>
        <w:tblLayout w:type="fixed"/>
        <w:tblLook w:val="04A0" w:firstRow="1" w:lastRow="0" w:firstColumn="1" w:lastColumn="0" w:noHBand="0" w:noVBand="1"/>
      </w:tblPr>
      <w:tblGrid>
        <w:gridCol w:w="2807"/>
        <w:gridCol w:w="2952"/>
        <w:gridCol w:w="3269"/>
      </w:tblGrid>
      <w:tr w:rsidR="00023BF1" w14:paraId="178B4294" w14:textId="77777777">
        <w:trPr>
          <w:cantSplit/>
          <w:tblHeader/>
          <w:jc w:val="center"/>
        </w:trPr>
        <w:tc>
          <w:tcPr>
            <w:tcW w:w="2808" w:type="dxa"/>
            <w:tcBorders>
              <w:top w:val="single" w:sz="4" w:space="0" w:color="808080"/>
              <w:left w:val="single" w:sz="4" w:space="0" w:color="808080"/>
              <w:bottom w:val="single" w:sz="4" w:space="0" w:color="808080"/>
              <w:right w:val="single" w:sz="4" w:space="0" w:color="808080"/>
            </w:tcBorders>
            <w:shd w:val="clear" w:color="auto" w:fill="D9E2F3"/>
            <w:tcMar>
              <w:top w:w="50" w:type="dxa"/>
              <w:left w:w="100" w:type="dxa"/>
              <w:bottom w:w="50" w:type="dxa"/>
              <w:right w:w="100" w:type="dxa"/>
            </w:tcMar>
          </w:tcPr>
          <w:p w14:paraId="2D656E9A" w14:textId="77777777" w:rsidR="00023BF1" w:rsidRDefault="00000000">
            <w:pPr>
              <w:spacing w:after="0" w:line="240" w:lineRule="auto"/>
              <w:rPr>
                <w:sz w:val="20"/>
                <w:szCs w:val="20"/>
              </w:rPr>
            </w:pPr>
            <w:r>
              <w:rPr>
                <w:rFonts w:cs="Times New Roman"/>
                <w:b/>
                <w:sz w:val="20"/>
              </w:rPr>
              <w:t>Quantity</w:t>
            </w:r>
          </w:p>
        </w:tc>
        <w:tc>
          <w:tcPr>
            <w:tcW w:w="2952" w:type="dxa"/>
            <w:tcBorders>
              <w:top w:val="single" w:sz="4" w:space="0" w:color="808080"/>
              <w:left w:val="single" w:sz="4" w:space="0" w:color="808080"/>
              <w:bottom w:val="single" w:sz="4" w:space="0" w:color="808080"/>
              <w:right w:val="single" w:sz="4" w:space="0" w:color="808080"/>
            </w:tcBorders>
            <w:shd w:val="clear" w:color="auto" w:fill="D9E2F3"/>
            <w:tcMar>
              <w:top w:w="50" w:type="dxa"/>
              <w:left w:w="100" w:type="dxa"/>
              <w:bottom w:w="50" w:type="dxa"/>
              <w:right w:w="100" w:type="dxa"/>
            </w:tcMar>
          </w:tcPr>
          <w:p w14:paraId="2750DA45" w14:textId="77777777" w:rsidR="00023BF1" w:rsidRDefault="00000000">
            <w:pPr>
              <w:spacing w:after="0" w:line="240" w:lineRule="auto"/>
              <w:rPr>
                <w:sz w:val="20"/>
                <w:szCs w:val="20"/>
              </w:rPr>
            </w:pPr>
            <w:r>
              <w:rPr>
                <w:rFonts w:cs="Times New Roman"/>
                <w:b/>
                <w:sz w:val="20"/>
              </w:rPr>
              <w:t>Estimate</w:t>
            </w:r>
          </w:p>
        </w:tc>
        <w:tc>
          <w:tcPr>
            <w:tcW w:w="3269" w:type="dxa"/>
            <w:tcBorders>
              <w:top w:val="single" w:sz="4" w:space="0" w:color="808080"/>
              <w:left w:val="single" w:sz="4" w:space="0" w:color="808080"/>
              <w:bottom w:val="single" w:sz="4" w:space="0" w:color="808080"/>
              <w:right w:val="single" w:sz="4" w:space="0" w:color="808080"/>
            </w:tcBorders>
            <w:shd w:val="clear" w:color="auto" w:fill="D9E2F3"/>
            <w:tcMar>
              <w:top w:w="50" w:type="dxa"/>
              <w:left w:w="100" w:type="dxa"/>
              <w:bottom w:w="50" w:type="dxa"/>
              <w:right w:w="100" w:type="dxa"/>
            </w:tcMar>
          </w:tcPr>
          <w:p w14:paraId="63D2581D" w14:textId="77777777" w:rsidR="00023BF1" w:rsidRDefault="00000000">
            <w:pPr>
              <w:spacing w:after="0" w:line="240" w:lineRule="auto"/>
              <w:rPr>
                <w:sz w:val="20"/>
                <w:szCs w:val="20"/>
              </w:rPr>
            </w:pPr>
            <w:r>
              <w:rPr>
                <w:rFonts w:cs="Times New Roman"/>
                <w:b/>
                <w:sz w:val="20"/>
              </w:rPr>
              <w:t>Basis</w:t>
            </w:r>
          </w:p>
        </w:tc>
      </w:tr>
      <w:tr w:rsidR="00023BF1" w14:paraId="2FEE4342" w14:textId="77777777">
        <w:trPr>
          <w:cantSplit/>
          <w:jc w:val="center"/>
        </w:trPr>
        <w:tc>
          <w:tcPr>
            <w:tcW w:w="2808"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5485ECC6" w14:textId="77777777" w:rsidR="00023BF1" w:rsidRDefault="00000000">
            <w:pPr>
              <w:spacing w:after="0" w:line="240" w:lineRule="auto"/>
              <w:rPr>
                <w:sz w:val="20"/>
                <w:szCs w:val="20"/>
              </w:rPr>
            </w:pPr>
            <w:r>
              <w:rPr>
                <w:rFonts w:cs="Times New Roman"/>
                <w:sz w:val="20"/>
              </w:rPr>
              <w:t>Employees per run</w:t>
            </w:r>
          </w:p>
        </w:tc>
        <w:tc>
          <w:tcPr>
            <w:tcW w:w="2952"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30D94CEF" w14:textId="77777777" w:rsidR="00023BF1" w:rsidRDefault="00000000">
            <w:pPr>
              <w:spacing w:after="0" w:line="240" w:lineRule="auto"/>
              <w:rPr>
                <w:sz w:val="20"/>
                <w:szCs w:val="20"/>
              </w:rPr>
            </w:pPr>
            <w:r>
              <w:rPr>
                <w:rFonts w:cs="Times New Roman"/>
                <w:sz w:val="20"/>
              </w:rPr>
              <w:t>≈ 1,200</w:t>
            </w:r>
          </w:p>
        </w:tc>
        <w:tc>
          <w:tcPr>
            <w:tcW w:w="3269"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1B6940F9" w14:textId="77777777" w:rsidR="00023BF1" w:rsidRDefault="00000000">
            <w:pPr>
              <w:spacing w:after="0" w:line="240" w:lineRule="auto"/>
              <w:rPr>
                <w:sz w:val="20"/>
                <w:szCs w:val="20"/>
              </w:rPr>
            </w:pPr>
            <w:r>
              <w:rPr>
                <w:rFonts w:cs="Times New Roman"/>
                <w:sz w:val="20"/>
              </w:rPr>
              <w:t>Full company run</w:t>
            </w:r>
          </w:p>
        </w:tc>
      </w:tr>
      <w:tr w:rsidR="00023BF1" w14:paraId="40E75B80" w14:textId="77777777">
        <w:trPr>
          <w:cantSplit/>
          <w:jc w:val="center"/>
        </w:trPr>
        <w:tc>
          <w:tcPr>
            <w:tcW w:w="2808"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62971AA9" w14:textId="77777777" w:rsidR="00023BF1" w:rsidRDefault="00000000">
            <w:pPr>
              <w:spacing w:after="0" w:line="240" w:lineRule="auto"/>
              <w:rPr>
                <w:sz w:val="20"/>
                <w:szCs w:val="20"/>
              </w:rPr>
            </w:pPr>
            <w:r>
              <w:rPr>
                <w:rFonts w:cs="Times New Roman"/>
                <w:sz w:val="20"/>
              </w:rPr>
              <w:t>Reads per employee</w:t>
            </w:r>
          </w:p>
        </w:tc>
        <w:tc>
          <w:tcPr>
            <w:tcW w:w="2952"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59E69D82" w14:textId="77777777" w:rsidR="00023BF1" w:rsidRDefault="00000000">
            <w:pPr>
              <w:spacing w:after="0" w:line="240" w:lineRule="auto"/>
              <w:rPr>
                <w:sz w:val="20"/>
                <w:szCs w:val="20"/>
              </w:rPr>
            </w:pPr>
            <w:r>
              <w:rPr>
                <w:rFonts w:cs="Times New Roman"/>
                <w:sz w:val="20"/>
              </w:rPr>
              <w:t>≈ 9 queries</w:t>
            </w:r>
          </w:p>
        </w:tc>
        <w:tc>
          <w:tcPr>
            <w:tcW w:w="3269"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7F357571" w14:textId="77777777" w:rsidR="00023BF1" w:rsidRDefault="00000000">
            <w:pPr>
              <w:spacing w:after="0" w:line="240" w:lineRule="auto"/>
              <w:rPr>
                <w:sz w:val="20"/>
                <w:szCs w:val="20"/>
              </w:rPr>
            </w:pPr>
            <w:r>
              <w:rPr>
                <w:rFonts w:cs="Times New Roman"/>
                <w:sz w:val="20"/>
              </w:rPr>
              <w:t>Existing salary, salary master, attendance, leave, incentive, loans, deductions, additional salary, plus grade cache</w:t>
            </w:r>
          </w:p>
        </w:tc>
      </w:tr>
      <w:tr w:rsidR="00023BF1" w14:paraId="56A0B1F5" w14:textId="77777777">
        <w:trPr>
          <w:cantSplit/>
          <w:jc w:val="center"/>
        </w:trPr>
        <w:tc>
          <w:tcPr>
            <w:tcW w:w="2808"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06AE0343" w14:textId="77777777" w:rsidR="00023BF1" w:rsidRDefault="00000000">
            <w:pPr>
              <w:spacing w:after="0" w:line="240" w:lineRule="auto"/>
              <w:rPr>
                <w:sz w:val="20"/>
                <w:szCs w:val="20"/>
              </w:rPr>
            </w:pPr>
            <w:r>
              <w:rPr>
                <w:rFonts w:cs="Times New Roman"/>
                <w:sz w:val="20"/>
              </w:rPr>
              <w:t>Attendance rows read per employee</w:t>
            </w:r>
          </w:p>
        </w:tc>
        <w:tc>
          <w:tcPr>
            <w:tcW w:w="2952"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5CBFD8EF" w14:textId="77777777" w:rsidR="00023BF1" w:rsidRDefault="00000000">
            <w:pPr>
              <w:spacing w:after="0" w:line="240" w:lineRule="auto"/>
              <w:rPr>
                <w:sz w:val="20"/>
                <w:szCs w:val="20"/>
              </w:rPr>
            </w:pPr>
            <w:r>
              <w:rPr>
                <w:rFonts w:cs="Times New Roman"/>
                <w:sz w:val="20"/>
              </w:rPr>
              <w:t>≈ 30</w:t>
            </w:r>
          </w:p>
        </w:tc>
        <w:tc>
          <w:tcPr>
            <w:tcW w:w="3269"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46F2407C" w14:textId="77777777" w:rsidR="00023BF1" w:rsidRDefault="00000000">
            <w:pPr>
              <w:spacing w:after="0" w:line="240" w:lineRule="auto"/>
              <w:rPr>
                <w:sz w:val="20"/>
                <w:szCs w:val="20"/>
              </w:rPr>
            </w:pPr>
            <w:r>
              <w:rPr>
                <w:rFonts w:cs="Times New Roman"/>
                <w:sz w:val="20"/>
              </w:rPr>
              <w:t>One per day of the month</w:t>
            </w:r>
          </w:p>
        </w:tc>
      </w:tr>
      <w:tr w:rsidR="00023BF1" w14:paraId="2588A8E5" w14:textId="77777777">
        <w:trPr>
          <w:cantSplit/>
          <w:jc w:val="center"/>
        </w:trPr>
        <w:tc>
          <w:tcPr>
            <w:tcW w:w="2808"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6DD7E6D5" w14:textId="77777777" w:rsidR="00023BF1" w:rsidRDefault="00000000">
            <w:pPr>
              <w:spacing w:after="0" w:line="240" w:lineRule="auto"/>
              <w:rPr>
                <w:sz w:val="20"/>
                <w:szCs w:val="20"/>
              </w:rPr>
            </w:pPr>
            <w:r>
              <w:rPr>
                <w:rFonts w:cs="Times New Roman"/>
                <w:sz w:val="20"/>
              </w:rPr>
              <w:t>Attendance rows read per run</w:t>
            </w:r>
          </w:p>
        </w:tc>
        <w:tc>
          <w:tcPr>
            <w:tcW w:w="2952"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0EBF69A0" w14:textId="77777777" w:rsidR="00023BF1" w:rsidRDefault="00000000">
            <w:pPr>
              <w:spacing w:after="0" w:line="240" w:lineRule="auto"/>
              <w:rPr>
                <w:sz w:val="20"/>
                <w:szCs w:val="20"/>
              </w:rPr>
            </w:pPr>
            <w:r>
              <w:rPr>
                <w:rFonts w:cs="Times New Roman"/>
                <w:sz w:val="20"/>
              </w:rPr>
              <w:t>1,200 × 30 = 36,000</w:t>
            </w:r>
          </w:p>
        </w:tc>
        <w:tc>
          <w:tcPr>
            <w:tcW w:w="3269"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6043D67F" w14:textId="77777777" w:rsidR="00023BF1" w:rsidRDefault="00000000">
            <w:pPr>
              <w:spacing w:after="0" w:line="240" w:lineRule="auto"/>
              <w:rPr>
                <w:sz w:val="20"/>
                <w:szCs w:val="20"/>
              </w:rPr>
            </w:pPr>
            <w:r>
              <w:rPr>
                <w:rFonts w:cs="Times New Roman"/>
                <w:sz w:val="20"/>
              </w:rPr>
              <w:t>Derived</w:t>
            </w:r>
          </w:p>
        </w:tc>
      </w:tr>
      <w:tr w:rsidR="00023BF1" w14:paraId="3E409CB6" w14:textId="77777777">
        <w:trPr>
          <w:cantSplit/>
          <w:jc w:val="center"/>
        </w:trPr>
        <w:tc>
          <w:tcPr>
            <w:tcW w:w="2808"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06C41C1B" w14:textId="77777777" w:rsidR="00023BF1" w:rsidRDefault="00000000">
            <w:pPr>
              <w:spacing w:after="0" w:line="240" w:lineRule="auto"/>
              <w:rPr>
                <w:sz w:val="20"/>
                <w:szCs w:val="20"/>
              </w:rPr>
            </w:pPr>
            <w:r>
              <w:rPr>
                <w:rFonts w:cs="Times New Roman"/>
                <w:sz w:val="20"/>
              </w:rPr>
              <w:t>Writes per employee</w:t>
            </w:r>
          </w:p>
        </w:tc>
        <w:tc>
          <w:tcPr>
            <w:tcW w:w="2952"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2C76F327" w14:textId="77777777" w:rsidR="00023BF1" w:rsidRDefault="00000000">
            <w:pPr>
              <w:spacing w:after="0" w:line="240" w:lineRule="auto"/>
              <w:rPr>
                <w:sz w:val="20"/>
                <w:szCs w:val="20"/>
              </w:rPr>
            </w:pPr>
            <w:r>
              <w:rPr>
                <w:rFonts w:cs="Times New Roman"/>
                <w:sz w:val="20"/>
              </w:rPr>
              <w:t>1 header + ≈ 8 details ≈ 9 rows</w:t>
            </w:r>
          </w:p>
        </w:tc>
        <w:tc>
          <w:tcPr>
            <w:tcW w:w="3269"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6A5AF39C" w14:textId="77777777" w:rsidR="00023BF1" w:rsidRDefault="00000000">
            <w:pPr>
              <w:spacing w:after="0" w:line="240" w:lineRule="auto"/>
              <w:rPr>
                <w:sz w:val="20"/>
                <w:szCs w:val="20"/>
              </w:rPr>
            </w:pPr>
            <w:r>
              <w:rPr>
                <w:rFonts w:cs="Times New Roman"/>
                <w:sz w:val="20"/>
              </w:rPr>
              <w:t>One row per component line plus deductions</w:t>
            </w:r>
          </w:p>
        </w:tc>
      </w:tr>
      <w:tr w:rsidR="00023BF1" w14:paraId="070B2299" w14:textId="77777777">
        <w:trPr>
          <w:cantSplit/>
          <w:jc w:val="center"/>
        </w:trPr>
        <w:tc>
          <w:tcPr>
            <w:tcW w:w="2808"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4FC8C151" w14:textId="77777777" w:rsidR="00023BF1" w:rsidRDefault="00000000">
            <w:pPr>
              <w:spacing w:after="0" w:line="240" w:lineRule="auto"/>
              <w:rPr>
                <w:sz w:val="20"/>
                <w:szCs w:val="20"/>
              </w:rPr>
            </w:pPr>
            <w:r>
              <w:rPr>
                <w:rFonts w:cs="Times New Roman"/>
                <w:sz w:val="20"/>
              </w:rPr>
              <w:t>Writes per run</w:t>
            </w:r>
          </w:p>
        </w:tc>
        <w:tc>
          <w:tcPr>
            <w:tcW w:w="2952"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63AD1A0A" w14:textId="77777777" w:rsidR="00023BF1" w:rsidRDefault="00000000">
            <w:pPr>
              <w:spacing w:after="0" w:line="240" w:lineRule="auto"/>
              <w:rPr>
                <w:sz w:val="20"/>
                <w:szCs w:val="20"/>
              </w:rPr>
            </w:pPr>
            <w:r>
              <w:rPr>
                <w:rFonts w:cs="Times New Roman"/>
                <w:sz w:val="20"/>
              </w:rPr>
              <w:t>1,200 × 9 ≈ 10,800 rows</w:t>
            </w:r>
          </w:p>
        </w:tc>
        <w:tc>
          <w:tcPr>
            <w:tcW w:w="3269"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02CCD4C4" w14:textId="77777777" w:rsidR="00023BF1" w:rsidRDefault="00000000">
            <w:pPr>
              <w:spacing w:after="0" w:line="240" w:lineRule="auto"/>
              <w:rPr>
                <w:sz w:val="20"/>
                <w:szCs w:val="20"/>
              </w:rPr>
            </w:pPr>
            <w:r>
              <w:rPr>
                <w:rFonts w:cs="Times New Roman"/>
                <w:sz w:val="20"/>
              </w:rPr>
              <w:t>Derived</w:t>
            </w:r>
          </w:p>
        </w:tc>
      </w:tr>
      <w:tr w:rsidR="00023BF1" w14:paraId="21CEB3AC" w14:textId="77777777">
        <w:trPr>
          <w:cantSplit/>
          <w:jc w:val="center"/>
        </w:trPr>
        <w:tc>
          <w:tcPr>
            <w:tcW w:w="2808"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513AEE52" w14:textId="77777777" w:rsidR="00023BF1" w:rsidRDefault="00000000">
            <w:pPr>
              <w:spacing w:after="0" w:line="240" w:lineRule="auto"/>
              <w:rPr>
                <w:sz w:val="20"/>
                <w:szCs w:val="20"/>
              </w:rPr>
            </w:pPr>
            <w:r>
              <w:rPr>
                <w:rFonts w:cs="Times New Roman"/>
                <w:sz w:val="20"/>
              </w:rPr>
              <w:t>Time per employee</w:t>
            </w:r>
          </w:p>
        </w:tc>
        <w:tc>
          <w:tcPr>
            <w:tcW w:w="2952"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5CD5AD19" w14:textId="77777777" w:rsidR="00023BF1" w:rsidRDefault="00000000">
            <w:pPr>
              <w:spacing w:after="0" w:line="240" w:lineRule="auto"/>
              <w:rPr>
                <w:sz w:val="20"/>
                <w:szCs w:val="20"/>
              </w:rPr>
            </w:pPr>
            <w:r>
              <w:rPr>
                <w:rFonts w:cs="Times New Roman"/>
                <w:sz w:val="20"/>
              </w:rPr>
              <w:t>≈ 50–100 ms</w:t>
            </w:r>
          </w:p>
        </w:tc>
        <w:tc>
          <w:tcPr>
            <w:tcW w:w="3269"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0C5E8987" w14:textId="77777777" w:rsidR="00023BF1" w:rsidRDefault="00000000">
            <w:pPr>
              <w:spacing w:after="0" w:line="240" w:lineRule="auto"/>
              <w:rPr>
                <w:sz w:val="20"/>
                <w:szCs w:val="20"/>
              </w:rPr>
            </w:pPr>
            <w:r>
              <w:rPr>
                <w:rFonts w:cs="Times New Roman"/>
                <w:sz w:val="20"/>
              </w:rPr>
              <w:t>Dominated by sequential queries</w:t>
            </w:r>
          </w:p>
        </w:tc>
      </w:tr>
      <w:tr w:rsidR="00023BF1" w14:paraId="1CB11005" w14:textId="77777777">
        <w:trPr>
          <w:cantSplit/>
          <w:jc w:val="center"/>
        </w:trPr>
        <w:tc>
          <w:tcPr>
            <w:tcW w:w="2808"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11CF86BC" w14:textId="77777777" w:rsidR="00023BF1" w:rsidRDefault="00000000">
            <w:pPr>
              <w:spacing w:after="0" w:line="240" w:lineRule="auto"/>
              <w:rPr>
                <w:sz w:val="20"/>
                <w:szCs w:val="20"/>
              </w:rPr>
            </w:pPr>
            <w:r>
              <w:rPr>
                <w:rFonts w:cs="Times New Roman"/>
                <w:sz w:val="20"/>
              </w:rPr>
              <w:t>Time per run</w:t>
            </w:r>
          </w:p>
        </w:tc>
        <w:tc>
          <w:tcPr>
            <w:tcW w:w="2952"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61708514" w14:textId="77777777" w:rsidR="00023BF1" w:rsidRDefault="00000000">
            <w:pPr>
              <w:spacing w:after="0" w:line="240" w:lineRule="auto"/>
              <w:rPr>
                <w:sz w:val="20"/>
                <w:szCs w:val="20"/>
              </w:rPr>
            </w:pPr>
            <w:r>
              <w:rPr>
                <w:rFonts w:cs="Times New Roman"/>
                <w:sz w:val="20"/>
              </w:rPr>
              <w:t>1,200 × 75 ms ≈ 90 s</w:t>
            </w:r>
          </w:p>
        </w:tc>
        <w:tc>
          <w:tcPr>
            <w:tcW w:w="3269"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34AE459B" w14:textId="77777777" w:rsidR="00023BF1" w:rsidRDefault="00000000">
            <w:pPr>
              <w:spacing w:after="0" w:line="240" w:lineRule="auto"/>
              <w:rPr>
                <w:sz w:val="20"/>
                <w:szCs w:val="20"/>
              </w:rPr>
            </w:pPr>
            <w:r>
              <w:rPr>
                <w:rFonts w:cs="Times New Roman"/>
                <w:sz w:val="20"/>
              </w:rPr>
              <w:t>Sequential processing</w:t>
            </w:r>
          </w:p>
        </w:tc>
      </w:tr>
      <w:tr w:rsidR="00023BF1" w14:paraId="4D78AEAA" w14:textId="77777777">
        <w:trPr>
          <w:cantSplit/>
          <w:jc w:val="center"/>
        </w:trPr>
        <w:tc>
          <w:tcPr>
            <w:tcW w:w="2808"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4FC058F2" w14:textId="77777777" w:rsidR="00023BF1" w:rsidRDefault="00000000">
            <w:pPr>
              <w:spacing w:after="0" w:line="240" w:lineRule="auto"/>
              <w:rPr>
                <w:sz w:val="20"/>
                <w:szCs w:val="20"/>
              </w:rPr>
            </w:pPr>
            <w:r>
              <w:rPr>
                <w:rFonts w:cs="Times New Roman"/>
                <w:sz w:val="20"/>
              </w:rPr>
              <w:t>Header rows per year</w:t>
            </w:r>
          </w:p>
        </w:tc>
        <w:tc>
          <w:tcPr>
            <w:tcW w:w="2952"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2121208C" w14:textId="77777777" w:rsidR="00023BF1" w:rsidRDefault="00000000">
            <w:pPr>
              <w:spacing w:after="0" w:line="240" w:lineRule="auto"/>
              <w:rPr>
                <w:sz w:val="20"/>
                <w:szCs w:val="20"/>
              </w:rPr>
            </w:pPr>
            <w:r>
              <w:rPr>
                <w:rFonts w:cs="Times New Roman"/>
                <w:sz w:val="20"/>
              </w:rPr>
              <w:t>14,400 rows ≈ 10 MB</w:t>
            </w:r>
          </w:p>
        </w:tc>
        <w:tc>
          <w:tcPr>
            <w:tcW w:w="3269"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0EEA4C2A" w14:textId="77777777" w:rsidR="00023BF1" w:rsidRDefault="00000000">
            <w:pPr>
              <w:spacing w:after="0" w:line="240" w:lineRule="auto"/>
              <w:rPr>
                <w:sz w:val="20"/>
                <w:szCs w:val="20"/>
              </w:rPr>
            </w:pPr>
            <w:r>
              <w:rPr>
                <w:rFonts w:cs="Times New Roman"/>
                <w:sz w:val="20"/>
              </w:rPr>
              <w:t>≈ 700 bytes per row</w:t>
            </w:r>
          </w:p>
        </w:tc>
      </w:tr>
      <w:tr w:rsidR="00023BF1" w14:paraId="1EAC0E56" w14:textId="77777777">
        <w:trPr>
          <w:cantSplit/>
          <w:jc w:val="center"/>
        </w:trPr>
        <w:tc>
          <w:tcPr>
            <w:tcW w:w="2808"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29D18D92" w14:textId="77777777" w:rsidR="00023BF1" w:rsidRDefault="00000000">
            <w:pPr>
              <w:spacing w:after="0" w:line="240" w:lineRule="auto"/>
              <w:rPr>
                <w:sz w:val="20"/>
                <w:szCs w:val="20"/>
              </w:rPr>
            </w:pPr>
            <w:r>
              <w:rPr>
                <w:rFonts w:cs="Times New Roman"/>
                <w:sz w:val="20"/>
              </w:rPr>
              <w:t>Detail rows per year</w:t>
            </w:r>
          </w:p>
        </w:tc>
        <w:tc>
          <w:tcPr>
            <w:tcW w:w="2952"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6730DD66" w14:textId="77777777" w:rsidR="00023BF1" w:rsidRDefault="00000000">
            <w:pPr>
              <w:spacing w:after="0" w:line="240" w:lineRule="auto"/>
              <w:rPr>
                <w:sz w:val="20"/>
                <w:szCs w:val="20"/>
              </w:rPr>
            </w:pPr>
            <w:r>
              <w:rPr>
                <w:rFonts w:cs="Times New Roman"/>
                <w:sz w:val="20"/>
              </w:rPr>
              <w:t>≈ 115,200 rows ≈ 30 MB</w:t>
            </w:r>
          </w:p>
        </w:tc>
        <w:tc>
          <w:tcPr>
            <w:tcW w:w="3269"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58AA7735" w14:textId="77777777" w:rsidR="00023BF1" w:rsidRDefault="00000000">
            <w:pPr>
              <w:spacing w:after="0" w:line="240" w:lineRule="auto"/>
              <w:rPr>
                <w:sz w:val="20"/>
                <w:szCs w:val="20"/>
              </w:rPr>
            </w:pPr>
            <w:r>
              <w:rPr>
                <w:rFonts w:cs="Times New Roman"/>
                <w:sz w:val="20"/>
              </w:rPr>
              <w:t>≈ 250 bytes per row</w:t>
            </w:r>
          </w:p>
        </w:tc>
      </w:tr>
      <w:tr w:rsidR="00023BF1" w14:paraId="49557AE1" w14:textId="77777777">
        <w:trPr>
          <w:cantSplit/>
          <w:jc w:val="center"/>
        </w:trPr>
        <w:tc>
          <w:tcPr>
            <w:tcW w:w="2808"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49AECA2A" w14:textId="77777777" w:rsidR="00023BF1" w:rsidRDefault="00000000">
            <w:pPr>
              <w:spacing w:after="0" w:line="240" w:lineRule="auto"/>
              <w:rPr>
                <w:sz w:val="20"/>
                <w:szCs w:val="20"/>
              </w:rPr>
            </w:pPr>
            <w:r>
              <w:rPr>
                <w:rFonts w:cs="Times New Roman"/>
                <w:sz w:val="20"/>
              </w:rPr>
              <w:t>PF example</w:t>
            </w:r>
          </w:p>
        </w:tc>
        <w:tc>
          <w:tcPr>
            <w:tcW w:w="2952"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518E8DB1" w14:textId="77777777" w:rsidR="00023BF1" w:rsidRDefault="00000000">
            <w:pPr>
              <w:spacing w:after="0" w:line="240" w:lineRule="auto"/>
              <w:rPr>
                <w:sz w:val="20"/>
                <w:szCs w:val="20"/>
              </w:rPr>
            </w:pPr>
            <w:r>
              <w:rPr>
                <w:rFonts w:cs="Times New Roman"/>
                <w:sz w:val="20"/>
              </w:rPr>
              <w:t>Basic earned ₹18,000 → min(18,000, 15,000) × 12% = ₹1,800</w:t>
            </w:r>
          </w:p>
        </w:tc>
        <w:tc>
          <w:tcPr>
            <w:tcW w:w="3269"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64DE905F" w14:textId="77777777" w:rsidR="00023BF1" w:rsidRDefault="00000000">
            <w:pPr>
              <w:spacing w:after="0" w:line="240" w:lineRule="auto"/>
              <w:rPr>
                <w:sz w:val="20"/>
                <w:szCs w:val="20"/>
              </w:rPr>
            </w:pPr>
            <w:r>
              <w:rPr>
                <w:rFonts w:ascii="Courier New" w:eastAsia="Courier New" w:hAnsi="Courier New" w:cs="Courier New"/>
                <w:sz w:val="17"/>
              </w:rPr>
              <w:t>PF_BASIC_CEILING</w:t>
            </w:r>
            <w:r>
              <w:rPr>
                <w:rFonts w:cs="Times New Roman"/>
                <w:sz w:val="20"/>
              </w:rPr>
              <w:t xml:space="preserve">, </w:t>
            </w:r>
            <w:r>
              <w:rPr>
                <w:rFonts w:ascii="Courier New" w:eastAsia="Courier New" w:hAnsi="Courier New" w:cs="Courier New"/>
                <w:sz w:val="17"/>
              </w:rPr>
              <w:t>PF_RATE</w:t>
            </w:r>
          </w:p>
        </w:tc>
      </w:tr>
      <w:tr w:rsidR="00023BF1" w14:paraId="5BA47726" w14:textId="77777777">
        <w:trPr>
          <w:cantSplit/>
          <w:jc w:val="center"/>
        </w:trPr>
        <w:tc>
          <w:tcPr>
            <w:tcW w:w="2808"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6F57F8EE" w14:textId="77777777" w:rsidR="00023BF1" w:rsidRDefault="00000000">
            <w:pPr>
              <w:spacing w:after="0" w:line="240" w:lineRule="auto"/>
              <w:rPr>
                <w:sz w:val="20"/>
                <w:szCs w:val="20"/>
              </w:rPr>
            </w:pPr>
            <w:r>
              <w:rPr>
                <w:rFonts w:cs="Times New Roman"/>
                <w:sz w:val="20"/>
              </w:rPr>
              <w:t>ESI example</w:t>
            </w:r>
          </w:p>
        </w:tc>
        <w:tc>
          <w:tcPr>
            <w:tcW w:w="2952"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1CF5B195" w14:textId="77777777" w:rsidR="00023BF1" w:rsidRDefault="00000000">
            <w:pPr>
              <w:spacing w:after="0" w:line="240" w:lineRule="auto"/>
              <w:rPr>
                <w:sz w:val="20"/>
                <w:szCs w:val="20"/>
              </w:rPr>
            </w:pPr>
            <w:r>
              <w:rPr>
                <w:rFonts w:cs="Times New Roman"/>
                <w:sz w:val="20"/>
              </w:rPr>
              <w:t>Basic + special ₹14,000 → ⌈14,000 × 0.75%⌉ = ₹105; above ₹21,000 → ₹0</w:t>
            </w:r>
          </w:p>
        </w:tc>
        <w:tc>
          <w:tcPr>
            <w:tcW w:w="3269"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18AA62FE" w14:textId="77777777" w:rsidR="00023BF1" w:rsidRDefault="00000000">
            <w:pPr>
              <w:spacing w:after="0" w:line="240" w:lineRule="auto"/>
              <w:rPr>
                <w:sz w:val="20"/>
                <w:szCs w:val="20"/>
              </w:rPr>
            </w:pPr>
            <w:r>
              <w:rPr>
                <w:rFonts w:ascii="Courier New" w:eastAsia="Courier New" w:hAnsi="Courier New" w:cs="Courier New"/>
                <w:sz w:val="17"/>
              </w:rPr>
              <w:t>ESI_RATE</w:t>
            </w:r>
            <w:r>
              <w:rPr>
                <w:rFonts w:cs="Times New Roman"/>
                <w:sz w:val="20"/>
              </w:rPr>
              <w:t xml:space="preserve">, </w:t>
            </w:r>
            <w:r>
              <w:rPr>
                <w:rFonts w:ascii="Courier New" w:eastAsia="Courier New" w:hAnsi="Courier New" w:cs="Courier New"/>
                <w:sz w:val="17"/>
              </w:rPr>
              <w:t>ESI_GROSS_LIMIT</w:t>
            </w:r>
          </w:p>
        </w:tc>
      </w:tr>
    </w:tbl>
    <w:p w14:paraId="4F7BD494" w14:textId="77777777" w:rsidR="00023BF1" w:rsidRDefault="00023BF1">
      <w:pPr>
        <w:spacing w:after="80" w:line="120" w:lineRule="exact"/>
      </w:pPr>
    </w:p>
    <w:p w14:paraId="5C97218F" w14:textId="77777777" w:rsidR="00023BF1" w:rsidRDefault="00000000">
      <w:pPr>
        <w:pStyle w:val="Heading3"/>
        <w:spacing w:after="80"/>
      </w:pPr>
      <w:r>
        <w:lastRenderedPageBreak/>
        <w:t>8.8.5 Low-Level Architecture</w:t>
      </w:r>
    </w:p>
    <w:p w14:paraId="2CEF4517" w14:textId="77777777" w:rsidR="00023BF1" w:rsidRDefault="00000000">
      <w:pPr>
        <w:keepNext/>
        <w:spacing w:before="120" w:after="40"/>
        <w:jc w:val="center"/>
      </w:pPr>
      <w:r>
        <w:rPr>
          <w:noProof/>
        </w:rPr>
        <w:drawing>
          <wp:inline distT="0" distB="0" distL="0" distR="0" wp14:anchorId="3F44666F" wp14:editId="3E1A7E7A">
            <wp:extent cx="5577840" cy="5630998"/>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_arch_8_8.png"/>
                    <pic:cNvPicPr/>
                  </pic:nvPicPr>
                  <pic:blipFill>
                    <a:blip r:embed="rId23"/>
                    <a:stretch>
                      <a:fillRect/>
                    </a:stretch>
                  </pic:blipFill>
                  <pic:spPr>
                    <a:xfrm>
                      <a:off x="0" y="0"/>
                      <a:ext cx="5577840" cy="5630998"/>
                    </a:xfrm>
                    <a:prstGeom prst="rect">
                      <a:avLst/>
                    </a:prstGeom>
                  </pic:spPr>
                </pic:pic>
              </a:graphicData>
            </a:graphic>
          </wp:inline>
        </w:drawing>
      </w:r>
    </w:p>
    <w:p w14:paraId="723A4A89" w14:textId="77777777" w:rsidR="00023BF1" w:rsidRDefault="00000000">
      <w:pPr>
        <w:spacing w:before="60"/>
        <w:jc w:val="center"/>
      </w:pPr>
      <w:r>
        <w:rPr>
          <w:rFonts w:cs="Times New Roman"/>
          <w:i/>
          <w:sz w:val="20"/>
        </w:rPr>
        <w:t>Fig 8.8.A Low-level architecture – BATCH SALARY GENERATION PIPELINE</w:t>
      </w:r>
    </w:p>
    <w:p w14:paraId="414A590A" w14:textId="77777777" w:rsidR="00023BF1" w:rsidRDefault="00000000">
      <w:pPr>
        <w:keepNext/>
        <w:spacing w:before="120" w:after="40"/>
        <w:jc w:val="center"/>
      </w:pPr>
      <w:r>
        <w:rPr>
          <w:noProof/>
        </w:rPr>
        <w:lastRenderedPageBreak/>
        <w:drawing>
          <wp:inline distT="0" distB="0" distL="0" distR="0" wp14:anchorId="1972EA1C" wp14:editId="688BFB34">
            <wp:extent cx="5577840" cy="4812767"/>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_routing.png"/>
                    <pic:cNvPicPr/>
                  </pic:nvPicPr>
                  <pic:blipFill>
                    <a:blip r:embed="rId24"/>
                    <a:stretch>
                      <a:fillRect/>
                    </a:stretch>
                  </pic:blipFill>
                  <pic:spPr>
                    <a:xfrm>
                      <a:off x="0" y="0"/>
                      <a:ext cx="5577840" cy="4812767"/>
                    </a:xfrm>
                    <a:prstGeom prst="rect">
                      <a:avLst/>
                    </a:prstGeom>
                  </pic:spPr>
                </pic:pic>
              </a:graphicData>
            </a:graphic>
          </wp:inline>
        </w:drawing>
      </w:r>
    </w:p>
    <w:p w14:paraId="5C46A46E" w14:textId="77777777" w:rsidR="00023BF1" w:rsidRDefault="00000000">
      <w:pPr>
        <w:spacing w:before="60"/>
        <w:jc w:val="center"/>
      </w:pPr>
      <w:r>
        <w:rPr>
          <w:rFonts w:cs="Times New Roman"/>
          <w:i/>
          <w:sz w:val="20"/>
        </w:rPr>
        <w:t>Fig 8.8.B Routing of an employee to one of the six calculators</w:t>
      </w:r>
    </w:p>
    <w:p w14:paraId="1D1EFAF6" w14:textId="77777777" w:rsidR="00023BF1" w:rsidRDefault="00000000">
      <w:pPr>
        <w:spacing w:after="120" w:line="300" w:lineRule="auto"/>
        <w:jc w:val="both"/>
      </w:pPr>
      <w:r>
        <w:rPr>
          <w:rFonts w:ascii="Courier New" w:eastAsia="Courier New" w:hAnsi="Courier New" w:cs="Courier New"/>
          <w:sz w:val="21"/>
        </w:rPr>
        <w:t>SalaryGenerationManagement.jsx</w:t>
      </w:r>
      <w:r>
        <w:rPr>
          <w:rFonts w:cs="Times New Roman"/>
        </w:rPr>
        <w:t xml:space="preserve"> posts the run request with the company, the period and the filters, and afterwards lists the generated salaries with their approve, pay and delete actions.</w:t>
      </w:r>
    </w:p>
    <w:p w14:paraId="488E7187" w14:textId="77777777" w:rsidR="00023BF1" w:rsidRDefault="00000000">
      <w:pPr>
        <w:spacing w:after="120" w:line="300" w:lineRule="auto"/>
        <w:jc w:val="both"/>
      </w:pPr>
      <w:r>
        <w:rPr>
          <w:rFonts w:cs="Times New Roman"/>
        </w:rPr>
        <w:t>Pipeline for each month:</w:t>
      </w:r>
    </w:p>
    <w:p w14:paraId="1BA630CC" w14:textId="77777777" w:rsidR="00023BF1" w:rsidRDefault="00000000">
      <w:pPr>
        <w:pStyle w:val="ListBullet"/>
        <w:spacing w:after="60" w:line="288" w:lineRule="auto"/>
        <w:jc w:val="both"/>
      </w:pPr>
      <w:r>
        <w:rPr>
          <w:rFonts w:cs="Times New Roman"/>
          <w:b/>
        </w:rPr>
        <w:t>Step 1 – Select.</w:t>
      </w:r>
      <w:r>
        <w:rPr>
          <w:rFonts w:cs="Times New Roman"/>
        </w:rPr>
        <w:t xml:space="preserve"> The employees matching the filters are read once with grade, designation, employment type, category and department. The holiday map for the pay period is built.</w:t>
      </w:r>
    </w:p>
    <w:p w14:paraId="51AAB309" w14:textId="77777777" w:rsidR="00023BF1" w:rsidRDefault="00000000">
      <w:pPr>
        <w:pStyle w:val="ListBullet"/>
        <w:spacing w:after="60" w:line="288" w:lineRule="auto"/>
        <w:jc w:val="both"/>
      </w:pPr>
      <w:r>
        <w:rPr>
          <w:rFonts w:cs="Times New Roman"/>
          <w:b/>
        </w:rPr>
        <w:t>Step 2 – Guard.</w:t>
      </w:r>
      <w:r>
        <w:rPr>
          <w:rFonts w:cs="Times New Roman"/>
        </w:rPr>
        <w:t xml:space="preserve"> For each employee, an existing salary for the month is looked up. If it is Paid, the employee is skipped.</w:t>
      </w:r>
    </w:p>
    <w:p w14:paraId="1CA35190" w14:textId="77777777" w:rsidR="00023BF1" w:rsidRDefault="00000000">
      <w:pPr>
        <w:pStyle w:val="ListBullet"/>
        <w:spacing w:after="60" w:line="288" w:lineRule="auto"/>
        <w:jc w:val="both"/>
      </w:pPr>
      <w:r>
        <w:rPr>
          <w:rFonts w:cs="Times New Roman"/>
          <w:b/>
        </w:rPr>
        <w:t>Step 3 – Salary structure.</w:t>
      </w:r>
      <w:r>
        <w:rPr>
          <w:rFonts w:cs="Times New Roman"/>
        </w:rPr>
        <w:t xml:space="preserve"> The most recent Active structure with </w:t>
      </w:r>
      <w:r>
        <w:rPr>
          <w:rFonts w:ascii="Courier New" w:eastAsia="Courier New" w:hAnsi="Courier New" w:cs="Courier New"/>
          <w:sz w:val="21"/>
        </w:rPr>
        <w:t>effectiveFrom</w:t>
      </w:r>
      <w:r>
        <w:rPr>
          <w:rFonts w:cs="Times New Roman"/>
        </w:rPr>
        <w:t xml:space="preserve"> on or before the period start is read with its components. If none exists, the engine checks for a future-dated structure and raises a message that says so, naming the date.</w:t>
      </w:r>
    </w:p>
    <w:p w14:paraId="407CCD5D" w14:textId="77777777" w:rsidR="00023BF1" w:rsidRDefault="00000000">
      <w:pPr>
        <w:pStyle w:val="ListBullet"/>
        <w:spacing w:after="60" w:line="288" w:lineRule="auto"/>
        <w:jc w:val="both"/>
      </w:pPr>
      <w:r>
        <w:rPr>
          <w:rFonts w:cs="Times New Roman"/>
          <w:b/>
        </w:rPr>
        <w:t>Step 4 – Days.</w:t>
      </w:r>
      <w:r>
        <w:rPr>
          <w:rFonts w:cs="Times New Roman"/>
        </w:rPr>
        <w:t xml:space="preserve"> </w:t>
      </w:r>
      <w:r>
        <w:rPr>
          <w:rFonts w:ascii="Courier New" w:eastAsia="Courier New" w:hAnsi="Courier New" w:cs="Courier New"/>
          <w:sz w:val="21"/>
        </w:rPr>
        <w:t>getAttendanceMetrics</w:t>
      </w:r>
      <w:r>
        <w:rPr>
          <w:rFonts w:cs="Times New Roman"/>
        </w:rPr>
        <w:t xml:space="preserve"> walks the month's attendance rows. Present and Present with Permission count as one day; Half Day and Present/Leave as half; Leave is paid or unpaid according to the leave type; a holiday of type NH or FH counts as a paid day. Week offs are counted from the employee's weekly-off pattern, and work on a week </w:t>
      </w:r>
      <w:r>
        <w:rPr>
          <w:rFonts w:cs="Times New Roman"/>
        </w:rPr>
        <w:lastRenderedPageBreak/>
        <w:t>off is counted separately. Each late arrival consumes whole hours from a six-hour monthly allowance; once it is exhausted, a late day is moved from present to absent.</w:t>
      </w:r>
    </w:p>
    <w:p w14:paraId="0EDF50A4" w14:textId="77777777" w:rsidR="00023BF1" w:rsidRDefault="00000000">
      <w:pPr>
        <w:pStyle w:val="ListBullet"/>
        <w:spacing w:after="60" w:line="288" w:lineRule="auto"/>
        <w:jc w:val="both"/>
      </w:pPr>
      <w:r>
        <w:rPr>
          <w:rFonts w:cs="Times New Roman"/>
          <w:b/>
        </w:rPr>
        <w:t>Step 5 – Inputs.</w:t>
      </w:r>
      <w:r>
        <w:rPr>
          <w:rFonts w:cs="Times New Roman"/>
        </w:rPr>
        <w:t xml:space="preserve"> Attendance incentive, loan instalment, monthly deductions and additional salary are fetched together.</w:t>
      </w:r>
    </w:p>
    <w:p w14:paraId="28254D9D" w14:textId="77777777" w:rsidR="00023BF1" w:rsidRDefault="00000000">
      <w:pPr>
        <w:pStyle w:val="ListBullet"/>
        <w:spacing w:after="60" w:line="288" w:lineRule="auto"/>
        <w:jc w:val="both"/>
      </w:pPr>
      <w:r>
        <w:rPr>
          <w:rFonts w:cs="Times New Roman"/>
          <w:b/>
        </w:rPr>
        <w:t>Step 6 – Route.</w:t>
      </w:r>
      <w:r>
        <w:rPr>
          <w:rFonts w:cs="Times New Roman"/>
        </w:rPr>
        <w:t xml:space="preserve"> A management grade goes to the management calculator. A staff employee who is not daily-rated goes to the staff calculator. A daily-rated employee goes to the daily worker calculator, with or without PF. Everyone else goes to the monthly worker calculator, with or without PF.</w:t>
      </w:r>
    </w:p>
    <w:p w14:paraId="3A1F560E" w14:textId="77777777" w:rsidR="00023BF1" w:rsidRDefault="00000000">
      <w:pPr>
        <w:pStyle w:val="ListBullet"/>
        <w:spacing w:after="60" w:line="288" w:lineRule="auto"/>
        <w:jc w:val="both"/>
      </w:pPr>
      <w:r>
        <w:rPr>
          <w:rFonts w:cs="Times New Roman"/>
          <w:b/>
        </w:rPr>
        <w:t>Step 7 – Calculate.</w:t>
      </w:r>
      <w:r>
        <w:rPr>
          <w:rFonts w:cs="Times New Roman"/>
        </w:rPr>
        <w:t xml:space="preserve"> The chosen calculator returns basic, special allowance, gross earned, PF, ESI and the component lines.</w:t>
      </w:r>
    </w:p>
    <w:p w14:paraId="5F351EA4" w14:textId="77777777" w:rsidR="00023BF1" w:rsidRDefault="00000000">
      <w:pPr>
        <w:pStyle w:val="ListBullet"/>
        <w:spacing w:after="60" w:line="288" w:lineRule="auto"/>
        <w:jc w:val="both"/>
      </w:pPr>
      <w:r>
        <w:rPr>
          <w:rFonts w:cs="Times New Roman"/>
          <w:b/>
        </w:rPr>
        <w:t>Step 8 – Net.</w:t>
      </w:r>
      <w:r>
        <w:rPr>
          <w:rFonts w:cs="Times New Roman"/>
        </w:rPr>
        <w:t xml:space="preserve"> Total deductions are PF + ESI + loan instalment + advance + mess + stores + EB + other; net pay is gross earned less total deductions.</w:t>
      </w:r>
    </w:p>
    <w:p w14:paraId="13E56554" w14:textId="77777777" w:rsidR="00023BF1" w:rsidRDefault="00000000">
      <w:pPr>
        <w:pStyle w:val="ListBullet"/>
        <w:spacing w:after="60" w:line="288" w:lineRule="auto"/>
        <w:jc w:val="both"/>
      </w:pPr>
      <w:r>
        <w:rPr>
          <w:rFonts w:cs="Times New Roman"/>
          <w:b/>
        </w:rPr>
        <w:t>Step 9 – Write.</w:t>
      </w:r>
      <w:r>
        <w:rPr>
          <w:rFonts w:cs="Times New Roman"/>
        </w:rPr>
        <w:t xml:space="preserve"> The header row is created, or updated if one exists (its old detail rows are deleted first); the detail rows are written; and the loans are advanced.</w:t>
      </w:r>
    </w:p>
    <w:p w14:paraId="626D02A2" w14:textId="77777777" w:rsidR="00023BF1" w:rsidRDefault="00000000">
      <w:pPr>
        <w:spacing w:after="120" w:line="300" w:lineRule="auto"/>
        <w:jc w:val="both"/>
      </w:pPr>
      <w:r>
        <w:rPr>
          <w:rFonts w:cs="Times New Roman"/>
        </w:rPr>
        <w:t>The six calculators:</w:t>
      </w:r>
    </w:p>
    <w:p w14:paraId="0B0AE6C2" w14:textId="77777777" w:rsidR="00023BF1" w:rsidRDefault="00000000">
      <w:pPr>
        <w:pStyle w:val="ListBullet"/>
        <w:spacing w:after="60" w:line="288" w:lineRule="auto"/>
        <w:jc w:val="both"/>
      </w:pPr>
      <w:r>
        <w:rPr>
          <w:rFonts w:cs="Times New Roman"/>
          <w:b/>
        </w:rPr>
        <w:t>Management.</w:t>
      </w:r>
      <w:r>
        <w:rPr>
          <w:rFonts w:cs="Times New Roman"/>
        </w:rPr>
        <w:t xml:space="preserve"> The monthly salary is split 60% basic, 10% HRA, 10% special allowance, 10% conveyance and 10% entertainment allowance, paid in full for the month. PF is 12% of the full basic with no ceiling, except one grade for which it is fixed at ₹1,800. No ESI.</w:t>
      </w:r>
    </w:p>
    <w:p w14:paraId="3C435527" w14:textId="77777777" w:rsidR="00023BF1" w:rsidRDefault="00000000">
      <w:pPr>
        <w:pStyle w:val="ListBullet"/>
        <w:spacing w:after="60" w:line="288" w:lineRule="auto"/>
        <w:jc w:val="both"/>
      </w:pPr>
      <w:r>
        <w:rPr>
          <w:rFonts w:cs="Times New Roman"/>
          <w:b/>
        </w:rPr>
        <w:t>Monthly staff.</w:t>
      </w:r>
      <w:r>
        <w:rPr>
          <w:rFonts w:cs="Times New Roman"/>
        </w:rPr>
        <w:t xml:space="preserve"> Every component of the structure is paid in full for the month. PF is 12% of basic capped at the ₹15,000 ceiling; ESI is 0.75% of basic plus special allowance where that does not exceed ₹21,000.</w:t>
      </w:r>
    </w:p>
    <w:p w14:paraId="7E26873D" w14:textId="77777777" w:rsidR="00023BF1" w:rsidRDefault="00000000">
      <w:pPr>
        <w:pStyle w:val="ListBullet"/>
        <w:spacing w:after="60" w:line="288" w:lineRule="auto"/>
        <w:jc w:val="both"/>
      </w:pPr>
      <w:r>
        <w:rPr>
          <w:rFonts w:cs="Times New Roman"/>
          <w:b/>
        </w:rPr>
        <w:t>Daily-rated worker with PF.</w:t>
      </w:r>
      <w:r>
        <w:rPr>
          <w:rFonts w:cs="Times New Roman"/>
        </w:rPr>
        <w:t xml:space="preserve"> From the wage per day, basic is 60% and special allowance 40%, each multiplied by regular days worked. Work on a week off is paid at the full day wage and shown under conveyance. National and festival holidays are paid at twice the day wage, except for one grade. Attendance incentive and additional salary are added. PF and ESI apply.</w:t>
      </w:r>
    </w:p>
    <w:p w14:paraId="271F39B4" w14:textId="77777777" w:rsidR="00023BF1" w:rsidRDefault="00000000">
      <w:pPr>
        <w:pStyle w:val="ListBullet"/>
        <w:spacing w:after="60" w:line="288" w:lineRule="auto"/>
        <w:jc w:val="both"/>
      </w:pPr>
      <w:r>
        <w:rPr>
          <w:rFonts w:cs="Times New Roman"/>
          <w:b/>
        </w:rPr>
        <w:t>Daily-rated worker without PF.</w:t>
      </w:r>
      <w:r>
        <w:rPr>
          <w:rFonts w:cs="Times New Roman"/>
        </w:rPr>
        <w:t xml:space="preserve"> The same day-based earning without PF or ESI.</w:t>
      </w:r>
    </w:p>
    <w:p w14:paraId="73F582AF" w14:textId="77777777" w:rsidR="00023BF1" w:rsidRDefault="00000000">
      <w:pPr>
        <w:pStyle w:val="ListBullet"/>
        <w:spacing w:after="60" w:line="288" w:lineRule="auto"/>
        <w:jc w:val="both"/>
      </w:pPr>
      <w:r>
        <w:rPr>
          <w:rFonts w:cs="Times New Roman"/>
          <w:b/>
        </w:rPr>
        <w:t>Monthly-rated worker with PF.</w:t>
      </w:r>
      <w:r>
        <w:rPr>
          <w:rFonts w:cs="Times New Roman"/>
        </w:rPr>
        <w:t xml:space="preserve"> Each component is scaled by paid days ÷ days in the month, where paid days are regular present days plus week offs; conveyance is fixed; work on a week off is paid at the daily rate. PF and ESI apply.</w:t>
      </w:r>
    </w:p>
    <w:p w14:paraId="2CA35AAD" w14:textId="77777777" w:rsidR="00023BF1" w:rsidRDefault="00000000">
      <w:pPr>
        <w:pStyle w:val="ListBullet"/>
        <w:spacing w:after="60" w:line="288" w:lineRule="auto"/>
        <w:jc w:val="both"/>
      </w:pPr>
      <w:r>
        <w:rPr>
          <w:rFonts w:cs="Times New Roman"/>
          <w:b/>
        </w:rPr>
        <w:t>Monthly-rated worker without PF.</w:t>
      </w:r>
      <w:r>
        <w:rPr>
          <w:rFonts w:cs="Times New Roman"/>
        </w:rPr>
        <w:t xml:space="preserve"> The same proration without PF or ESI.</w:t>
      </w:r>
    </w:p>
    <w:p w14:paraId="11DA764B" w14:textId="77777777" w:rsidR="00023BF1" w:rsidRDefault="00000000">
      <w:pPr>
        <w:pStyle w:val="Heading3"/>
        <w:spacing w:after="80"/>
      </w:pPr>
      <w:r>
        <w:t>8.8.6 API Design</w:t>
      </w:r>
    </w:p>
    <w:tbl>
      <w:tblPr>
        <w:tblW w:w="9028" w:type="dxa"/>
        <w:jc w:val="center"/>
        <w:tblLayout w:type="fixed"/>
        <w:tblLook w:val="04A0" w:firstRow="1" w:lastRow="0" w:firstColumn="1" w:lastColumn="0" w:noHBand="0" w:noVBand="1"/>
      </w:tblPr>
      <w:tblGrid>
        <w:gridCol w:w="1439"/>
        <w:gridCol w:w="3744"/>
        <w:gridCol w:w="3845"/>
      </w:tblGrid>
      <w:tr w:rsidR="00023BF1" w14:paraId="3424BA94" w14:textId="77777777">
        <w:trPr>
          <w:cantSplit/>
          <w:tblHeader/>
          <w:jc w:val="center"/>
        </w:trPr>
        <w:tc>
          <w:tcPr>
            <w:tcW w:w="1440" w:type="dxa"/>
            <w:tcBorders>
              <w:top w:val="single" w:sz="4" w:space="0" w:color="808080"/>
              <w:left w:val="single" w:sz="4" w:space="0" w:color="808080"/>
              <w:bottom w:val="single" w:sz="4" w:space="0" w:color="808080"/>
              <w:right w:val="single" w:sz="4" w:space="0" w:color="808080"/>
            </w:tcBorders>
            <w:shd w:val="clear" w:color="auto" w:fill="D9E2F3"/>
            <w:tcMar>
              <w:top w:w="50" w:type="dxa"/>
              <w:left w:w="100" w:type="dxa"/>
              <w:bottom w:w="50" w:type="dxa"/>
              <w:right w:w="100" w:type="dxa"/>
            </w:tcMar>
          </w:tcPr>
          <w:p w14:paraId="04F8CDC0" w14:textId="77777777" w:rsidR="00023BF1" w:rsidRDefault="00000000">
            <w:pPr>
              <w:spacing w:after="0" w:line="240" w:lineRule="auto"/>
              <w:rPr>
                <w:sz w:val="20"/>
                <w:szCs w:val="20"/>
              </w:rPr>
            </w:pPr>
            <w:r>
              <w:rPr>
                <w:rFonts w:cs="Times New Roman"/>
                <w:b/>
                <w:sz w:val="20"/>
              </w:rPr>
              <w:t>Method</w:t>
            </w:r>
          </w:p>
        </w:tc>
        <w:tc>
          <w:tcPr>
            <w:tcW w:w="3744" w:type="dxa"/>
            <w:tcBorders>
              <w:top w:val="single" w:sz="4" w:space="0" w:color="808080"/>
              <w:left w:val="single" w:sz="4" w:space="0" w:color="808080"/>
              <w:bottom w:val="single" w:sz="4" w:space="0" w:color="808080"/>
              <w:right w:val="single" w:sz="4" w:space="0" w:color="808080"/>
            </w:tcBorders>
            <w:shd w:val="clear" w:color="auto" w:fill="D9E2F3"/>
            <w:tcMar>
              <w:top w:w="50" w:type="dxa"/>
              <w:left w:w="100" w:type="dxa"/>
              <w:bottom w:w="50" w:type="dxa"/>
              <w:right w:w="100" w:type="dxa"/>
            </w:tcMar>
          </w:tcPr>
          <w:p w14:paraId="57FA028F" w14:textId="77777777" w:rsidR="00023BF1" w:rsidRDefault="00000000">
            <w:pPr>
              <w:spacing w:after="0" w:line="240" w:lineRule="auto"/>
              <w:rPr>
                <w:sz w:val="20"/>
                <w:szCs w:val="20"/>
              </w:rPr>
            </w:pPr>
            <w:r>
              <w:rPr>
                <w:rFonts w:cs="Times New Roman"/>
                <w:b/>
                <w:sz w:val="20"/>
              </w:rPr>
              <w:t>Endpoint</w:t>
            </w:r>
          </w:p>
        </w:tc>
        <w:tc>
          <w:tcPr>
            <w:tcW w:w="3845" w:type="dxa"/>
            <w:tcBorders>
              <w:top w:val="single" w:sz="4" w:space="0" w:color="808080"/>
              <w:left w:val="single" w:sz="4" w:space="0" w:color="808080"/>
              <w:bottom w:val="single" w:sz="4" w:space="0" w:color="808080"/>
              <w:right w:val="single" w:sz="4" w:space="0" w:color="808080"/>
            </w:tcBorders>
            <w:shd w:val="clear" w:color="auto" w:fill="D9E2F3"/>
            <w:tcMar>
              <w:top w:w="50" w:type="dxa"/>
              <w:left w:w="100" w:type="dxa"/>
              <w:bottom w:w="50" w:type="dxa"/>
              <w:right w:w="100" w:type="dxa"/>
            </w:tcMar>
          </w:tcPr>
          <w:p w14:paraId="2D41108D" w14:textId="77777777" w:rsidR="00023BF1" w:rsidRDefault="00000000">
            <w:pPr>
              <w:spacing w:after="0" w:line="240" w:lineRule="auto"/>
              <w:rPr>
                <w:sz w:val="20"/>
                <w:szCs w:val="20"/>
              </w:rPr>
            </w:pPr>
            <w:r>
              <w:rPr>
                <w:rFonts w:cs="Times New Roman"/>
                <w:b/>
                <w:sz w:val="20"/>
              </w:rPr>
              <w:t>Purpose / contract</w:t>
            </w:r>
          </w:p>
        </w:tc>
      </w:tr>
      <w:tr w:rsidR="00023BF1" w14:paraId="37D87F5E" w14:textId="77777777">
        <w:trPr>
          <w:cantSplit/>
          <w:jc w:val="center"/>
        </w:trPr>
        <w:tc>
          <w:tcPr>
            <w:tcW w:w="144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001692F1" w14:textId="77777777" w:rsidR="00023BF1" w:rsidRDefault="00000000">
            <w:pPr>
              <w:spacing w:after="0" w:line="240" w:lineRule="auto"/>
              <w:rPr>
                <w:sz w:val="20"/>
                <w:szCs w:val="20"/>
              </w:rPr>
            </w:pPr>
            <w:r>
              <w:rPr>
                <w:rFonts w:cs="Times New Roman"/>
                <w:sz w:val="20"/>
              </w:rPr>
              <w:t>POST</w:t>
            </w:r>
          </w:p>
        </w:tc>
        <w:tc>
          <w:tcPr>
            <w:tcW w:w="3744"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7D0FCC7D" w14:textId="77777777" w:rsidR="00023BF1" w:rsidRDefault="00000000">
            <w:pPr>
              <w:spacing w:after="0" w:line="240" w:lineRule="auto"/>
              <w:rPr>
                <w:sz w:val="20"/>
                <w:szCs w:val="20"/>
              </w:rPr>
            </w:pPr>
            <w:r>
              <w:rPr>
                <w:rFonts w:ascii="Courier New" w:eastAsia="Courier New" w:hAnsi="Courier New" w:cs="Courier New"/>
                <w:sz w:val="17"/>
              </w:rPr>
              <w:t>/api/salary-generation/generate</w:t>
            </w:r>
          </w:p>
        </w:tc>
        <w:tc>
          <w:tcPr>
            <w:tcW w:w="3845"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6224C64E" w14:textId="77777777" w:rsidR="00023BF1" w:rsidRDefault="00000000">
            <w:pPr>
              <w:spacing w:after="0" w:line="240" w:lineRule="auto"/>
              <w:rPr>
                <w:sz w:val="20"/>
                <w:szCs w:val="20"/>
              </w:rPr>
            </w:pPr>
            <w:r>
              <w:rPr>
                <w:rFonts w:cs="Times New Roman"/>
                <w:sz w:val="20"/>
              </w:rPr>
              <w:t>Body: companyId and either month + year or fromDate + toDate; optional employeeIds, departmentIds, categoryIds, employeeType, workingType, pfType, staffType. Returns counts of processed, generated and skipped, and an error list.</w:t>
            </w:r>
          </w:p>
        </w:tc>
      </w:tr>
      <w:tr w:rsidR="00023BF1" w14:paraId="20D949DD" w14:textId="77777777">
        <w:trPr>
          <w:cantSplit/>
          <w:jc w:val="center"/>
        </w:trPr>
        <w:tc>
          <w:tcPr>
            <w:tcW w:w="144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079B1B9C" w14:textId="77777777" w:rsidR="00023BF1" w:rsidRDefault="00000000">
            <w:pPr>
              <w:spacing w:after="0" w:line="240" w:lineRule="auto"/>
              <w:rPr>
                <w:sz w:val="20"/>
                <w:szCs w:val="20"/>
              </w:rPr>
            </w:pPr>
            <w:r>
              <w:rPr>
                <w:rFonts w:cs="Times New Roman"/>
                <w:sz w:val="20"/>
              </w:rPr>
              <w:t>GET</w:t>
            </w:r>
          </w:p>
        </w:tc>
        <w:tc>
          <w:tcPr>
            <w:tcW w:w="3744"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647ED6B5" w14:textId="77777777" w:rsidR="00023BF1" w:rsidRDefault="00000000">
            <w:pPr>
              <w:spacing w:after="0" w:line="240" w:lineRule="auto"/>
              <w:rPr>
                <w:sz w:val="20"/>
                <w:szCs w:val="20"/>
              </w:rPr>
            </w:pPr>
            <w:r>
              <w:rPr>
                <w:rFonts w:ascii="Courier New" w:eastAsia="Courier New" w:hAnsi="Courier New" w:cs="Courier New"/>
                <w:sz w:val="17"/>
              </w:rPr>
              <w:t>/api/salary-generation</w:t>
            </w:r>
          </w:p>
        </w:tc>
        <w:tc>
          <w:tcPr>
            <w:tcW w:w="3845"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70FFCFF1" w14:textId="77777777" w:rsidR="00023BF1" w:rsidRDefault="00000000">
            <w:pPr>
              <w:spacing w:after="0" w:line="240" w:lineRule="auto"/>
              <w:rPr>
                <w:sz w:val="20"/>
                <w:szCs w:val="20"/>
              </w:rPr>
            </w:pPr>
            <w:r>
              <w:rPr>
                <w:rFonts w:cs="Times New Roman"/>
                <w:sz w:val="20"/>
              </w:rPr>
              <w:t>List generated salaries with filters.</w:t>
            </w:r>
          </w:p>
        </w:tc>
      </w:tr>
      <w:tr w:rsidR="00023BF1" w14:paraId="135BCD99" w14:textId="77777777">
        <w:trPr>
          <w:cantSplit/>
          <w:jc w:val="center"/>
        </w:trPr>
        <w:tc>
          <w:tcPr>
            <w:tcW w:w="144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4AF359C2" w14:textId="77777777" w:rsidR="00023BF1" w:rsidRDefault="00000000">
            <w:pPr>
              <w:spacing w:after="0" w:line="240" w:lineRule="auto"/>
              <w:rPr>
                <w:sz w:val="20"/>
                <w:szCs w:val="20"/>
              </w:rPr>
            </w:pPr>
            <w:r>
              <w:rPr>
                <w:rFonts w:cs="Times New Roman"/>
                <w:sz w:val="20"/>
              </w:rPr>
              <w:lastRenderedPageBreak/>
              <w:t>GET</w:t>
            </w:r>
          </w:p>
        </w:tc>
        <w:tc>
          <w:tcPr>
            <w:tcW w:w="3744"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74C74356" w14:textId="77777777" w:rsidR="00023BF1" w:rsidRDefault="00000000">
            <w:pPr>
              <w:spacing w:after="0" w:line="240" w:lineRule="auto"/>
              <w:rPr>
                <w:sz w:val="20"/>
                <w:szCs w:val="20"/>
              </w:rPr>
            </w:pPr>
            <w:r>
              <w:rPr>
                <w:rFonts w:ascii="Courier New" w:eastAsia="Courier New" w:hAnsi="Courier New" w:cs="Courier New"/>
                <w:sz w:val="17"/>
              </w:rPr>
              <w:t>/api/salary-generation/summary</w:t>
            </w:r>
          </w:p>
        </w:tc>
        <w:tc>
          <w:tcPr>
            <w:tcW w:w="3845"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1B6F2E9C" w14:textId="77777777" w:rsidR="00023BF1" w:rsidRDefault="00000000">
            <w:pPr>
              <w:spacing w:after="0" w:line="240" w:lineRule="auto"/>
              <w:rPr>
                <w:sz w:val="20"/>
                <w:szCs w:val="20"/>
              </w:rPr>
            </w:pPr>
            <w:r>
              <w:rPr>
                <w:rFonts w:cs="Times New Roman"/>
                <w:sz w:val="20"/>
              </w:rPr>
              <w:t>Query: companyId, month, year. Totals of gross, net, PF, ESI and deductions, and counts by status.</w:t>
            </w:r>
          </w:p>
        </w:tc>
      </w:tr>
      <w:tr w:rsidR="00023BF1" w14:paraId="754054B1" w14:textId="77777777">
        <w:trPr>
          <w:cantSplit/>
          <w:jc w:val="center"/>
        </w:trPr>
        <w:tc>
          <w:tcPr>
            <w:tcW w:w="144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43EB1F87" w14:textId="77777777" w:rsidR="00023BF1" w:rsidRDefault="00000000">
            <w:pPr>
              <w:spacing w:after="0" w:line="240" w:lineRule="auto"/>
              <w:rPr>
                <w:sz w:val="20"/>
                <w:szCs w:val="20"/>
              </w:rPr>
            </w:pPr>
            <w:r>
              <w:rPr>
                <w:rFonts w:cs="Times New Roman"/>
                <w:sz w:val="20"/>
              </w:rPr>
              <w:t>GET</w:t>
            </w:r>
          </w:p>
        </w:tc>
        <w:tc>
          <w:tcPr>
            <w:tcW w:w="3744"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2E2559AF" w14:textId="77777777" w:rsidR="00023BF1" w:rsidRDefault="00000000">
            <w:pPr>
              <w:spacing w:after="0" w:line="240" w:lineRule="auto"/>
              <w:rPr>
                <w:sz w:val="20"/>
                <w:szCs w:val="20"/>
              </w:rPr>
            </w:pPr>
            <w:r>
              <w:rPr>
                <w:rFonts w:ascii="Courier New" w:eastAsia="Courier New" w:hAnsi="Courier New" w:cs="Courier New"/>
                <w:sz w:val="17"/>
              </w:rPr>
              <w:t>/api/salary-generation/:id</w:t>
            </w:r>
          </w:p>
        </w:tc>
        <w:tc>
          <w:tcPr>
            <w:tcW w:w="3845"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69EE47AB" w14:textId="77777777" w:rsidR="00023BF1" w:rsidRDefault="00000000">
            <w:pPr>
              <w:spacing w:after="0" w:line="240" w:lineRule="auto"/>
              <w:rPr>
                <w:sz w:val="20"/>
                <w:szCs w:val="20"/>
              </w:rPr>
            </w:pPr>
            <w:r>
              <w:rPr>
                <w:rFonts w:cs="Times New Roman"/>
                <w:sz w:val="20"/>
              </w:rPr>
              <w:t>One generated salary with its detail lines.</w:t>
            </w:r>
          </w:p>
        </w:tc>
      </w:tr>
      <w:tr w:rsidR="00023BF1" w14:paraId="4F3C4106" w14:textId="77777777">
        <w:trPr>
          <w:cantSplit/>
          <w:jc w:val="center"/>
        </w:trPr>
        <w:tc>
          <w:tcPr>
            <w:tcW w:w="144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3FFE07E2" w14:textId="77777777" w:rsidR="00023BF1" w:rsidRDefault="00000000">
            <w:pPr>
              <w:spacing w:after="0" w:line="240" w:lineRule="auto"/>
              <w:rPr>
                <w:sz w:val="20"/>
                <w:szCs w:val="20"/>
              </w:rPr>
            </w:pPr>
            <w:r>
              <w:rPr>
                <w:rFonts w:cs="Times New Roman"/>
                <w:sz w:val="20"/>
              </w:rPr>
              <w:t>PATCH</w:t>
            </w:r>
          </w:p>
        </w:tc>
        <w:tc>
          <w:tcPr>
            <w:tcW w:w="3744"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0F812D11" w14:textId="77777777" w:rsidR="00023BF1" w:rsidRDefault="00000000">
            <w:pPr>
              <w:spacing w:after="0" w:line="240" w:lineRule="auto"/>
              <w:rPr>
                <w:sz w:val="20"/>
                <w:szCs w:val="20"/>
              </w:rPr>
            </w:pPr>
            <w:r>
              <w:rPr>
                <w:rFonts w:ascii="Courier New" w:eastAsia="Courier New" w:hAnsi="Courier New" w:cs="Courier New"/>
                <w:sz w:val="17"/>
              </w:rPr>
              <w:t>/api/salary-generation/:id/approve</w:t>
            </w:r>
          </w:p>
        </w:tc>
        <w:tc>
          <w:tcPr>
            <w:tcW w:w="3845"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69AA8EFC" w14:textId="77777777" w:rsidR="00023BF1" w:rsidRDefault="00000000">
            <w:pPr>
              <w:spacing w:after="0" w:line="240" w:lineRule="auto"/>
              <w:rPr>
                <w:sz w:val="20"/>
                <w:szCs w:val="20"/>
              </w:rPr>
            </w:pPr>
            <w:r>
              <w:rPr>
                <w:rFonts w:cs="Times New Roman"/>
                <w:sz w:val="20"/>
              </w:rPr>
              <w:t>Generated → Approved. Body: approvedBy.</w:t>
            </w:r>
          </w:p>
        </w:tc>
      </w:tr>
      <w:tr w:rsidR="00023BF1" w14:paraId="256034AE" w14:textId="77777777">
        <w:trPr>
          <w:cantSplit/>
          <w:jc w:val="center"/>
        </w:trPr>
        <w:tc>
          <w:tcPr>
            <w:tcW w:w="144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55975719" w14:textId="77777777" w:rsidR="00023BF1" w:rsidRDefault="00000000">
            <w:pPr>
              <w:spacing w:after="0" w:line="240" w:lineRule="auto"/>
              <w:rPr>
                <w:sz w:val="20"/>
                <w:szCs w:val="20"/>
              </w:rPr>
            </w:pPr>
            <w:r>
              <w:rPr>
                <w:rFonts w:cs="Times New Roman"/>
                <w:sz w:val="20"/>
              </w:rPr>
              <w:t>PATCH</w:t>
            </w:r>
          </w:p>
        </w:tc>
        <w:tc>
          <w:tcPr>
            <w:tcW w:w="3744"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29F544B5" w14:textId="77777777" w:rsidR="00023BF1" w:rsidRDefault="00000000">
            <w:pPr>
              <w:spacing w:after="0" w:line="240" w:lineRule="auto"/>
              <w:rPr>
                <w:sz w:val="20"/>
                <w:szCs w:val="20"/>
              </w:rPr>
            </w:pPr>
            <w:r>
              <w:rPr>
                <w:rFonts w:ascii="Courier New" w:eastAsia="Courier New" w:hAnsi="Courier New" w:cs="Courier New"/>
                <w:sz w:val="17"/>
              </w:rPr>
              <w:t>/api/salary-generation/:id/pay</w:t>
            </w:r>
          </w:p>
        </w:tc>
        <w:tc>
          <w:tcPr>
            <w:tcW w:w="3845"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41599970" w14:textId="77777777" w:rsidR="00023BF1" w:rsidRDefault="00000000">
            <w:pPr>
              <w:spacing w:after="0" w:line="240" w:lineRule="auto"/>
              <w:rPr>
                <w:sz w:val="20"/>
                <w:szCs w:val="20"/>
              </w:rPr>
            </w:pPr>
            <w:r>
              <w:rPr>
                <w:rFonts w:cs="Times New Roman"/>
                <w:sz w:val="20"/>
              </w:rPr>
              <w:t>Approved → Paid. Body: paidBy, paymentMethod, paymentReference.</w:t>
            </w:r>
          </w:p>
        </w:tc>
      </w:tr>
      <w:tr w:rsidR="00023BF1" w14:paraId="3ABBDCC3" w14:textId="77777777">
        <w:trPr>
          <w:cantSplit/>
          <w:jc w:val="center"/>
        </w:trPr>
        <w:tc>
          <w:tcPr>
            <w:tcW w:w="144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76D1CCA0" w14:textId="77777777" w:rsidR="00023BF1" w:rsidRDefault="00000000">
            <w:pPr>
              <w:spacing w:after="0" w:line="240" w:lineRule="auto"/>
              <w:rPr>
                <w:sz w:val="20"/>
                <w:szCs w:val="20"/>
              </w:rPr>
            </w:pPr>
            <w:r>
              <w:rPr>
                <w:rFonts w:cs="Times New Roman"/>
                <w:sz w:val="20"/>
              </w:rPr>
              <w:t>DELETE</w:t>
            </w:r>
          </w:p>
        </w:tc>
        <w:tc>
          <w:tcPr>
            <w:tcW w:w="3744"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69A41906" w14:textId="77777777" w:rsidR="00023BF1" w:rsidRDefault="00000000">
            <w:pPr>
              <w:spacing w:after="0" w:line="240" w:lineRule="auto"/>
              <w:rPr>
                <w:sz w:val="20"/>
                <w:szCs w:val="20"/>
              </w:rPr>
            </w:pPr>
            <w:r>
              <w:rPr>
                <w:rFonts w:ascii="Courier New" w:eastAsia="Courier New" w:hAnsi="Courier New" w:cs="Courier New"/>
                <w:sz w:val="17"/>
              </w:rPr>
              <w:t>/api/salary-generation/:id</w:t>
            </w:r>
          </w:p>
        </w:tc>
        <w:tc>
          <w:tcPr>
            <w:tcW w:w="3845"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5760E19B" w14:textId="77777777" w:rsidR="00023BF1" w:rsidRDefault="00000000">
            <w:pPr>
              <w:spacing w:after="0" w:line="240" w:lineRule="auto"/>
              <w:rPr>
                <w:sz w:val="20"/>
                <w:szCs w:val="20"/>
              </w:rPr>
            </w:pPr>
            <w:r>
              <w:rPr>
                <w:rFonts w:cs="Times New Roman"/>
                <w:sz w:val="20"/>
              </w:rPr>
              <w:t>Delete a salary and its details; refused when Paid.</w:t>
            </w:r>
          </w:p>
        </w:tc>
      </w:tr>
    </w:tbl>
    <w:p w14:paraId="5410FC6E" w14:textId="77777777" w:rsidR="00023BF1" w:rsidRDefault="00023BF1">
      <w:pPr>
        <w:spacing w:after="80" w:line="120" w:lineRule="exact"/>
      </w:pPr>
    </w:p>
    <w:p w14:paraId="2AB0EEC4" w14:textId="77777777" w:rsidR="00023BF1" w:rsidRDefault="00000000">
      <w:pPr>
        <w:pStyle w:val="Heading3"/>
        <w:spacing w:after="80"/>
      </w:pPr>
      <w:r>
        <w:t>8.8.7 DB Design</w:t>
      </w:r>
    </w:p>
    <w:tbl>
      <w:tblPr>
        <w:tblW w:w="9028" w:type="dxa"/>
        <w:jc w:val="center"/>
        <w:tblLayout w:type="fixed"/>
        <w:tblLook w:val="04A0" w:firstRow="1" w:lastRow="0" w:firstColumn="1" w:lastColumn="0" w:noHBand="0" w:noVBand="1"/>
      </w:tblPr>
      <w:tblGrid>
        <w:gridCol w:w="2087"/>
        <w:gridCol w:w="3168"/>
        <w:gridCol w:w="3773"/>
      </w:tblGrid>
      <w:tr w:rsidR="00023BF1" w14:paraId="7867ACF8" w14:textId="77777777">
        <w:trPr>
          <w:cantSplit/>
          <w:tblHeader/>
          <w:jc w:val="center"/>
        </w:trPr>
        <w:tc>
          <w:tcPr>
            <w:tcW w:w="2088" w:type="dxa"/>
            <w:tcBorders>
              <w:top w:val="single" w:sz="4" w:space="0" w:color="808080"/>
              <w:left w:val="single" w:sz="4" w:space="0" w:color="808080"/>
              <w:bottom w:val="single" w:sz="4" w:space="0" w:color="808080"/>
              <w:right w:val="single" w:sz="4" w:space="0" w:color="808080"/>
            </w:tcBorders>
            <w:shd w:val="clear" w:color="auto" w:fill="D9E2F3"/>
            <w:tcMar>
              <w:top w:w="50" w:type="dxa"/>
              <w:left w:w="100" w:type="dxa"/>
              <w:bottom w:w="50" w:type="dxa"/>
              <w:right w:w="100" w:type="dxa"/>
            </w:tcMar>
          </w:tcPr>
          <w:p w14:paraId="60C490C5" w14:textId="77777777" w:rsidR="00023BF1" w:rsidRDefault="00000000">
            <w:pPr>
              <w:spacing w:after="0" w:line="240" w:lineRule="auto"/>
              <w:rPr>
                <w:sz w:val="20"/>
                <w:szCs w:val="20"/>
              </w:rPr>
            </w:pPr>
            <w:r>
              <w:rPr>
                <w:rFonts w:cs="Times New Roman"/>
                <w:b/>
                <w:sz w:val="20"/>
              </w:rPr>
              <w:t>Table</w:t>
            </w:r>
          </w:p>
        </w:tc>
        <w:tc>
          <w:tcPr>
            <w:tcW w:w="3168" w:type="dxa"/>
            <w:tcBorders>
              <w:top w:val="single" w:sz="4" w:space="0" w:color="808080"/>
              <w:left w:val="single" w:sz="4" w:space="0" w:color="808080"/>
              <w:bottom w:val="single" w:sz="4" w:space="0" w:color="808080"/>
              <w:right w:val="single" w:sz="4" w:space="0" w:color="808080"/>
            </w:tcBorders>
            <w:shd w:val="clear" w:color="auto" w:fill="D9E2F3"/>
            <w:tcMar>
              <w:top w:w="50" w:type="dxa"/>
              <w:left w:w="100" w:type="dxa"/>
              <w:bottom w:w="50" w:type="dxa"/>
              <w:right w:w="100" w:type="dxa"/>
            </w:tcMar>
          </w:tcPr>
          <w:p w14:paraId="6FF2BEEA" w14:textId="77777777" w:rsidR="00023BF1" w:rsidRDefault="00000000">
            <w:pPr>
              <w:spacing w:after="0" w:line="240" w:lineRule="auto"/>
              <w:rPr>
                <w:sz w:val="20"/>
                <w:szCs w:val="20"/>
              </w:rPr>
            </w:pPr>
            <w:r>
              <w:rPr>
                <w:rFonts w:cs="Times New Roman"/>
                <w:b/>
                <w:sz w:val="20"/>
              </w:rPr>
              <w:t>Keys &amp; indexes</w:t>
            </w:r>
          </w:p>
        </w:tc>
        <w:tc>
          <w:tcPr>
            <w:tcW w:w="3773" w:type="dxa"/>
            <w:tcBorders>
              <w:top w:val="single" w:sz="4" w:space="0" w:color="808080"/>
              <w:left w:val="single" w:sz="4" w:space="0" w:color="808080"/>
              <w:bottom w:val="single" w:sz="4" w:space="0" w:color="808080"/>
              <w:right w:val="single" w:sz="4" w:space="0" w:color="808080"/>
            </w:tcBorders>
            <w:shd w:val="clear" w:color="auto" w:fill="D9E2F3"/>
            <w:tcMar>
              <w:top w:w="50" w:type="dxa"/>
              <w:left w:w="100" w:type="dxa"/>
              <w:bottom w:w="50" w:type="dxa"/>
              <w:right w:w="100" w:type="dxa"/>
            </w:tcMar>
          </w:tcPr>
          <w:p w14:paraId="4E92FFAF" w14:textId="77777777" w:rsidR="00023BF1" w:rsidRDefault="00000000">
            <w:pPr>
              <w:spacing w:after="0" w:line="240" w:lineRule="auto"/>
              <w:rPr>
                <w:sz w:val="20"/>
                <w:szCs w:val="20"/>
              </w:rPr>
            </w:pPr>
            <w:r>
              <w:rPr>
                <w:rFonts w:cs="Times New Roman"/>
                <w:b/>
                <w:sz w:val="20"/>
              </w:rPr>
              <w:t>Key columns</w:t>
            </w:r>
          </w:p>
        </w:tc>
      </w:tr>
      <w:tr w:rsidR="00023BF1" w14:paraId="567AE0BE" w14:textId="77777777">
        <w:trPr>
          <w:cantSplit/>
          <w:jc w:val="center"/>
        </w:trPr>
        <w:tc>
          <w:tcPr>
            <w:tcW w:w="2088"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3C63A27A" w14:textId="77777777" w:rsidR="00023BF1" w:rsidRDefault="00000000">
            <w:pPr>
              <w:spacing w:after="0" w:line="240" w:lineRule="auto"/>
              <w:rPr>
                <w:sz w:val="20"/>
                <w:szCs w:val="20"/>
              </w:rPr>
            </w:pPr>
            <w:r>
              <w:rPr>
                <w:rFonts w:ascii="Courier New" w:eastAsia="Courier New" w:hAnsi="Courier New" w:cs="Courier New"/>
                <w:sz w:val="17"/>
              </w:rPr>
              <w:t>salary_generations</w:t>
            </w:r>
          </w:p>
        </w:tc>
        <w:tc>
          <w:tcPr>
            <w:tcW w:w="3168"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555CE9E0" w14:textId="77777777" w:rsidR="00023BF1" w:rsidRDefault="00000000">
            <w:pPr>
              <w:spacing w:after="0" w:line="240" w:lineRule="auto"/>
              <w:rPr>
                <w:sz w:val="20"/>
                <w:szCs w:val="20"/>
              </w:rPr>
            </w:pPr>
            <w:r>
              <w:rPr>
                <w:rFonts w:cs="Times New Roman"/>
                <w:sz w:val="20"/>
              </w:rPr>
              <w:t xml:space="preserve">PK </w:t>
            </w:r>
            <w:r>
              <w:rPr>
                <w:rFonts w:ascii="Courier New" w:eastAsia="Courier New" w:hAnsi="Courier New" w:cs="Courier New"/>
                <w:sz w:val="17"/>
              </w:rPr>
              <w:t>id</w:t>
            </w:r>
            <w:r>
              <w:rPr>
                <w:rFonts w:cs="Times New Roman"/>
                <w:sz w:val="20"/>
              </w:rPr>
              <w:t xml:space="preserve"> (auto) · UNIQUE </w:t>
            </w:r>
            <w:r>
              <w:rPr>
                <w:rFonts w:ascii="Courier New" w:eastAsia="Courier New" w:hAnsi="Courier New" w:cs="Courier New"/>
                <w:sz w:val="17"/>
              </w:rPr>
              <w:t>unique_employee_month_year</w:t>
            </w:r>
            <w:r>
              <w:rPr>
                <w:rFonts w:cs="Times New Roman"/>
                <w:sz w:val="20"/>
              </w:rPr>
              <w:t xml:space="preserve"> (employeeId, salaryMonth, salaryYear) · INDEX (companyId, salaryMonth, salaryYear), </w:t>
            </w:r>
            <w:r>
              <w:rPr>
                <w:rFonts w:ascii="Courier New" w:eastAsia="Courier New" w:hAnsi="Courier New" w:cs="Courier New"/>
                <w:sz w:val="17"/>
              </w:rPr>
              <w:t>status</w:t>
            </w:r>
            <w:r>
              <w:rPr>
                <w:rFonts w:cs="Times New Roman"/>
                <w:sz w:val="20"/>
              </w:rPr>
              <w:t xml:space="preserve">, </w:t>
            </w:r>
            <w:r>
              <w:rPr>
                <w:rFonts w:ascii="Courier New" w:eastAsia="Courier New" w:hAnsi="Courier New" w:cs="Courier New"/>
                <w:sz w:val="17"/>
              </w:rPr>
              <w:t>empCategory</w:t>
            </w:r>
            <w:r>
              <w:rPr>
                <w:rFonts w:cs="Times New Roman"/>
                <w:sz w:val="20"/>
              </w:rPr>
              <w:t xml:space="preserve">, </w:t>
            </w:r>
            <w:r>
              <w:rPr>
                <w:rFonts w:ascii="Courier New" w:eastAsia="Courier New" w:hAnsi="Courier New" w:cs="Courier New"/>
                <w:sz w:val="17"/>
              </w:rPr>
              <w:t>empSalaryType</w:t>
            </w:r>
            <w:r>
              <w:rPr>
                <w:rFonts w:cs="Times New Roman"/>
                <w:sz w:val="20"/>
              </w:rPr>
              <w:t xml:space="preserve">, </w:t>
            </w:r>
            <w:r>
              <w:rPr>
                <w:rFonts w:ascii="Courier New" w:eastAsia="Courier New" w:hAnsi="Courier New" w:cs="Courier New"/>
                <w:sz w:val="17"/>
              </w:rPr>
              <w:t>empPfType</w:t>
            </w:r>
            <w:r>
              <w:rPr>
                <w:rFonts w:cs="Times New Roman"/>
                <w:sz w:val="20"/>
              </w:rPr>
              <w:t xml:space="preserve"> · FK </w:t>
            </w:r>
            <w:r>
              <w:rPr>
                <w:rFonts w:ascii="Courier New" w:eastAsia="Courier New" w:hAnsi="Courier New" w:cs="Courier New"/>
                <w:sz w:val="17"/>
              </w:rPr>
              <w:t>employeeId</w:t>
            </w:r>
            <w:r>
              <w:rPr>
                <w:rFonts w:cs="Times New Roman"/>
                <w:sz w:val="20"/>
              </w:rPr>
              <w:t xml:space="preserve">, </w:t>
            </w:r>
            <w:r>
              <w:rPr>
                <w:rFonts w:ascii="Courier New" w:eastAsia="Courier New" w:hAnsi="Courier New" w:cs="Courier New"/>
                <w:sz w:val="17"/>
              </w:rPr>
              <w:t>employeeSalaryMasterId</w:t>
            </w:r>
            <w:r>
              <w:rPr>
                <w:rFonts w:cs="Times New Roman"/>
                <w:sz w:val="20"/>
              </w:rPr>
              <w:t xml:space="preserve">, </w:t>
            </w:r>
            <w:r>
              <w:rPr>
                <w:rFonts w:ascii="Courier New" w:eastAsia="Courier New" w:hAnsi="Courier New" w:cs="Courier New"/>
                <w:sz w:val="17"/>
              </w:rPr>
              <w:t>companyId</w:t>
            </w:r>
          </w:p>
        </w:tc>
        <w:tc>
          <w:tcPr>
            <w:tcW w:w="3773"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6885221F" w14:textId="77777777" w:rsidR="00023BF1" w:rsidRDefault="00000000">
            <w:pPr>
              <w:spacing w:after="0" w:line="240" w:lineRule="auto"/>
              <w:rPr>
                <w:sz w:val="20"/>
                <w:szCs w:val="20"/>
              </w:rPr>
            </w:pPr>
            <w:r>
              <w:rPr>
                <w:rFonts w:cs="Times New Roman"/>
                <w:sz w:val="20"/>
              </w:rPr>
              <w:t xml:space="preserve">Period: </w:t>
            </w:r>
            <w:r>
              <w:rPr>
                <w:rFonts w:ascii="Courier New" w:eastAsia="Courier New" w:hAnsi="Courier New" w:cs="Courier New"/>
                <w:sz w:val="17"/>
              </w:rPr>
              <w:t>salaryMonth</w:t>
            </w:r>
            <w:r>
              <w:rPr>
                <w:rFonts w:cs="Times New Roman"/>
                <w:sz w:val="20"/>
              </w:rPr>
              <w:t xml:space="preserve">, </w:t>
            </w:r>
            <w:r>
              <w:rPr>
                <w:rFonts w:ascii="Courier New" w:eastAsia="Courier New" w:hAnsi="Courier New" w:cs="Courier New"/>
                <w:sz w:val="17"/>
              </w:rPr>
              <w:t>salaryYear</w:t>
            </w:r>
            <w:r>
              <w:rPr>
                <w:rFonts w:cs="Times New Roman"/>
                <w:sz w:val="20"/>
              </w:rPr>
              <w:t xml:space="preserve">, </w:t>
            </w:r>
            <w:r>
              <w:rPr>
                <w:rFonts w:ascii="Courier New" w:eastAsia="Courier New" w:hAnsi="Courier New" w:cs="Courier New"/>
                <w:sz w:val="17"/>
              </w:rPr>
              <w:t>payPeriodStart</w:t>
            </w:r>
            <w:r>
              <w:rPr>
                <w:rFonts w:cs="Times New Roman"/>
                <w:sz w:val="20"/>
              </w:rPr>
              <w:t xml:space="preserve">, </w:t>
            </w:r>
            <w:r>
              <w:rPr>
                <w:rFonts w:ascii="Courier New" w:eastAsia="Courier New" w:hAnsi="Courier New" w:cs="Courier New"/>
                <w:sz w:val="17"/>
              </w:rPr>
              <w:t>payPeriodEnd</w:t>
            </w:r>
            <w:r>
              <w:rPr>
                <w:rFonts w:cs="Times New Roman"/>
                <w:sz w:val="20"/>
              </w:rPr>
              <w:t xml:space="preserve">. Days: </w:t>
            </w:r>
            <w:r>
              <w:rPr>
                <w:rFonts w:ascii="Courier New" w:eastAsia="Courier New" w:hAnsi="Courier New" w:cs="Courier New"/>
                <w:sz w:val="17"/>
              </w:rPr>
              <w:t>workingDays</w:t>
            </w:r>
            <w:r>
              <w:rPr>
                <w:rFonts w:cs="Times New Roman"/>
                <w:sz w:val="20"/>
              </w:rPr>
              <w:t xml:space="preserve">, </w:t>
            </w:r>
            <w:r>
              <w:rPr>
                <w:rFonts w:ascii="Courier New" w:eastAsia="Courier New" w:hAnsi="Courier New" w:cs="Courier New"/>
                <w:sz w:val="17"/>
              </w:rPr>
              <w:t>totalDays</w:t>
            </w:r>
            <w:r>
              <w:rPr>
                <w:rFonts w:cs="Times New Roman"/>
                <w:sz w:val="20"/>
              </w:rPr>
              <w:t xml:space="preserve">, </w:t>
            </w:r>
            <w:r>
              <w:rPr>
                <w:rFonts w:ascii="Courier New" w:eastAsia="Courier New" w:hAnsi="Courier New" w:cs="Courier New"/>
                <w:sz w:val="17"/>
              </w:rPr>
              <w:t>presentDays</w:t>
            </w:r>
            <w:r>
              <w:rPr>
                <w:rFonts w:cs="Times New Roman"/>
                <w:sz w:val="20"/>
              </w:rPr>
              <w:t xml:space="preserve">, </w:t>
            </w:r>
            <w:r>
              <w:rPr>
                <w:rFonts w:ascii="Courier New" w:eastAsia="Courier New" w:hAnsi="Courier New" w:cs="Courier New"/>
                <w:sz w:val="17"/>
              </w:rPr>
              <w:t>absentDays</w:t>
            </w:r>
            <w:r>
              <w:rPr>
                <w:rFonts w:cs="Times New Roman"/>
                <w:sz w:val="20"/>
              </w:rPr>
              <w:t xml:space="preserve">, </w:t>
            </w:r>
            <w:r>
              <w:rPr>
                <w:rFonts w:ascii="Courier New" w:eastAsia="Courier New" w:hAnsi="Courier New" w:cs="Courier New"/>
                <w:sz w:val="17"/>
              </w:rPr>
              <w:t>paidLeaveDays</w:t>
            </w:r>
            <w:r>
              <w:rPr>
                <w:rFonts w:cs="Times New Roman"/>
                <w:sz w:val="20"/>
              </w:rPr>
              <w:t xml:space="preserve">, </w:t>
            </w:r>
            <w:r>
              <w:rPr>
                <w:rFonts w:ascii="Courier New" w:eastAsia="Courier New" w:hAnsi="Courier New" w:cs="Courier New"/>
                <w:sz w:val="17"/>
              </w:rPr>
              <w:t>unpaidLeaveDays</w:t>
            </w:r>
            <w:r>
              <w:rPr>
                <w:rFonts w:cs="Times New Roman"/>
                <w:sz w:val="20"/>
              </w:rPr>
              <w:t xml:space="preserve">, </w:t>
            </w:r>
            <w:r>
              <w:rPr>
                <w:rFonts w:ascii="Courier New" w:eastAsia="Courier New" w:hAnsi="Courier New" w:cs="Courier New"/>
                <w:sz w:val="17"/>
              </w:rPr>
              <w:t>holidayDays</w:t>
            </w:r>
            <w:r>
              <w:rPr>
                <w:rFonts w:cs="Times New Roman"/>
                <w:sz w:val="20"/>
              </w:rPr>
              <w:t xml:space="preserve">, </w:t>
            </w:r>
            <w:r>
              <w:rPr>
                <w:rFonts w:ascii="Courier New" w:eastAsia="Courier New" w:hAnsi="Courier New" w:cs="Courier New"/>
                <w:sz w:val="17"/>
              </w:rPr>
              <w:t>weekOffDays</w:t>
            </w:r>
            <w:r>
              <w:rPr>
                <w:rFonts w:cs="Times New Roman"/>
                <w:sz w:val="20"/>
              </w:rPr>
              <w:t xml:space="preserve">, </w:t>
            </w:r>
            <w:r>
              <w:rPr>
                <w:rFonts w:ascii="Courier New" w:eastAsia="Courier New" w:hAnsi="Courier New" w:cs="Courier New"/>
                <w:sz w:val="17"/>
              </w:rPr>
              <w:t>nhFhDays</w:t>
            </w:r>
            <w:r>
              <w:rPr>
                <w:rFonts w:cs="Times New Roman"/>
                <w:sz w:val="20"/>
              </w:rPr>
              <w:t xml:space="preserve"> (decimal(5,2)), </w:t>
            </w:r>
            <w:r>
              <w:rPr>
                <w:rFonts w:ascii="Courier New" w:eastAsia="Courier New" w:hAnsi="Courier New" w:cs="Courier New"/>
                <w:sz w:val="17"/>
              </w:rPr>
              <w:t>overtimeHours</w:t>
            </w:r>
            <w:r>
              <w:rPr>
                <w:rFonts w:cs="Times New Roman"/>
                <w:sz w:val="20"/>
              </w:rPr>
              <w:t xml:space="preserve">, </w:t>
            </w:r>
            <w:r>
              <w:rPr>
                <w:rFonts w:ascii="Courier New" w:eastAsia="Courier New" w:hAnsi="Courier New" w:cs="Courier New"/>
                <w:sz w:val="17"/>
              </w:rPr>
              <w:t>lateCount</w:t>
            </w:r>
            <w:r>
              <w:rPr>
                <w:rFonts w:cs="Times New Roman"/>
                <w:sz w:val="20"/>
              </w:rPr>
              <w:t xml:space="preserve">, </w:t>
            </w:r>
            <w:r>
              <w:rPr>
                <w:rFonts w:ascii="Courier New" w:eastAsia="Courier New" w:hAnsi="Courier New" w:cs="Courier New"/>
                <w:sz w:val="17"/>
              </w:rPr>
              <w:t>earlyExitCount</w:t>
            </w:r>
            <w:r>
              <w:rPr>
                <w:rFonts w:cs="Times New Roman"/>
                <w:sz w:val="20"/>
              </w:rPr>
              <w:t xml:space="preserve">. Earnings: </w:t>
            </w:r>
            <w:r>
              <w:rPr>
                <w:rFonts w:ascii="Courier New" w:eastAsia="Courier New" w:hAnsi="Courier New" w:cs="Courier New"/>
                <w:sz w:val="17"/>
              </w:rPr>
              <w:t>basicSalary</w:t>
            </w:r>
            <w:r>
              <w:rPr>
                <w:rFonts w:cs="Times New Roman"/>
                <w:sz w:val="20"/>
              </w:rPr>
              <w:t xml:space="preserve">, </w:t>
            </w:r>
            <w:r>
              <w:rPr>
                <w:rFonts w:ascii="Courier New" w:eastAsia="Courier New" w:hAnsi="Courier New" w:cs="Courier New"/>
                <w:sz w:val="17"/>
              </w:rPr>
              <w:t>grossSalary</w:t>
            </w:r>
            <w:r>
              <w:rPr>
                <w:rFonts w:cs="Times New Roman"/>
                <w:sz w:val="20"/>
              </w:rPr>
              <w:t xml:space="preserve">, </w:t>
            </w:r>
            <w:r>
              <w:rPr>
                <w:rFonts w:ascii="Courier New" w:eastAsia="Courier New" w:hAnsi="Courier New" w:cs="Courier New"/>
                <w:sz w:val="17"/>
              </w:rPr>
              <w:t>totalEarnings</w:t>
            </w:r>
            <w:r>
              <w:rPr>
                <w:rFonts w:cs="Times New Roman"/>
                <w:sz w:val="20"/>
              </w:rPr>
              <w:t xml:space="preserve">, </w:t>
            </w:r>
            <w:r>
              <w:rPr>
                <w:rFonts w:ascii="Courier New" w:eastAsia="Courier New" w:hAnsi="Courier New" w:cs="Courier New"/>
                <w:sz w:val="17"/>
              </w:rPr>
              <w:t>attnIncentive</w:t>
            </w:r>
            <w:r>
              <w:rPr>
                <w:rFonts w:cs="Times New Roman"/>
                <w:sz w:val="20"/>
              </w:rPr>
              <w:t xml:space="preserve">, </w:t>
            </w:r>
            <w:r>
              <w:rPr>
                <w:rFonts w:ascii="Courier New" w:eastAsia="Courier New" w:hAnsi="Courier New" w:cs="Courier New"/>
                <w:sz w:val="17"/>
              </w:rPr>
              <w:t>overtimePay</w:t>
            </w:r>
            <w:r>
              <w:rPr>
                <w:rFonts w:cs="Times New Roman"/>
                <w:sz w:val="20"/>
              </w:rPr>
              <w:t xml:space="preserve">, </w:t>
            </w:r>
            <w:r>
              <w:rPr>
                <w:rFonts w:ascii="Courier New" w:eastAsia="Courier New" w:hAnsi="Courier New" w:cs="Courier New"/>
                <w:sz w:val="17"/>
              </w:rPr>
              <w:t>bonus</w:t>
            </w:r>
            <w:r>
              <w:rPr>
                <w:rFonts w:cs="Times New Roman"/>
                <w:sz w:val="20"/>
              </w:rPr>
              <w:t xml:space="preserve">. Deductions: </w:t>
            </w:r>
            <w:r>
              <w:rPr>
                <w:rFonts w:ascii="Courier New" w:eastAsia="Courier New" w:hAnsi="Courier New" w:cs="Courier New"/>
                <w:sz w:val="17"/>
              </w:rPr>
              <w:t>pfAmount</w:t>
            </w:r>
            <w:r>
              <w:rPr>
                <w:rFonts w:cs="Times New Roman"/>
                <w:sz w:val="20"/>
              </w:rPr>
              <w:t xml:space="preserve">, </w:t>
            </w:r>
            <w:r>
              <w:rPr>
                <w:rFonts w:ascii="Courier New" w:eastAsia="Courier New" w:hAnsi="Courier New" w:cs="Courier New"/>
                <w:sz w:val="17"/>
              </w:rPr>
              <w:t>esiAmount</w:t>
            </w:r>
            <w:r>
              <w:rPr>
                <w:rFonts w:cs="Times New Roman"/>
                <w:sz w:val="20"/>
              </w:rPr>
              <w:t xml:space="preserve">, </w:t>
            </w:r>
            <w:r>
              <w:rPr>
                <w:rFonts w:ascii="Courier New" w:eastAsia="Courier New" w:hAnsi="Courier New" w:cs="Courier New"/>
                <w:sz w:val="17"/>
              </w:rPr>
              <w:t>absentDeduction</w:t>
            </w:r>
            <w:r>
              <w:rPr>
                <w:rFonts w:cs="Times New Roman"/>
                <w:sz w:val="20"/>
              </w:rPr>
              <w:t xml:space="preserve">, </w:t>
            </w:r>
            <w:r>
              <w:rPr>
                <w:rFonts w:ascii="Courier New" w:eastAsia="Courier New" w:hAnsi="Courier New" w:cs="Courier New"/>
                <w:sz w:val="17"/>
              </w:rPr>
              <w:t>leaveDeduction</w:t>
            </w:r>
            <w:r>
              <w:rPr>
                <w:rFonts w:cs="Times New Roman"/>
                <w:sz w:val="20"/>
              </w:rPr>
              <w:t xml:space="preserve">, </w:t>
            </w:r>
            <w:r>
              <w:rPr>
                <w:rFonts w:ascii="Courier New" w:eastAsia="Courier New" w:hAnsi="Courier New" w:cs="Courier New"/>
                <w:sz w:val="17"/>
              </w:rPr>
              <w:t>loanDeduction</w:t>
            </w:r>
            <w:r>
              <w:rPr>
                <w:rFonts w:cs="Times New Roman"/>
                <w:sz w:val="20"/>
              </w:rPr>
              <w:t xml:space="preserve">, </w:t>
            </w:r>
            <w:r>
              <w:rPr>
                <w:rFonts w:ascii="Courier New" w:eastAsia="Courier New" w:hAnsi="Courier New" w:cs="Courier New"/>
                <w:sz w:val="17"/>
              </w:rPr>
              <w:t>lateDeduction</w:t>
            </w:r>
            <w:r>
              <w:rPr>
                <w:rFonts w:cs="Times New Roman"/>
                <w:sz w:val="20"/>
              </w:rPr>
              <w:t xml:space="preserve">, </w:t>
            </w:r>
            <w:r>
              <w:rPr>
                <w:rFonts w:ascii="Courier New" w:eastAsia="Courier New" w:hAnsi="Courier New" w:cs="Courier New"/>
                <w:sz w:val="17"/>
              </w:rPr>
              <w:t>totalDeductions</w:t>
            </w:r>
            <w:r>
              <w:rPr>
                <w:rFonts w:cs="Times New Roman"/>
                <w:sz w:val="20"/>
              </w:rPr>
              <w:t xml:space="preserve">. Result: </w:t>
            </w:r>
            <w:r>
              <w:rPr>
                <w:rFonts w:ascii="Courier New" w:eastAsia="Courier New" w:hAnsi="Courier New" w:cs="Courier New"/>
                <w:sz w:val="17"/>
              </w:rPr>
              <w:t>netSalary</w:t>
            </w:r>
            <w:r>
              <w:rPr>
                <w:rFonts w:cs="Times New Roman"/>
                <w:sz w:val="20"/>
              </w:rPr>
              <w:t xml:space="preserve">, </w:t>
            </w:r>
            <w:r>
              <w:rPr>
                <w:rFonts w:ascii="Courier New" w:eastAsia="Courier New" w:hAnsi="Courier New" w:cs="Courier New"/>
                <w:sz w:val="17"/>
              </w:rPr>
              <w:t>netRounded</w:t>
            </w:r>
            <w:r>
              <w:rPr>
                <w:rFonts w:cs="Times New Roman"/>
                <w:sz w:val="20"/>
              </w:rPr>
              <w:t xml:space="preserve"> (decimal(10,2)). Class: </w:t>
            </w:r>
            <w:r>
              <w:rPr>
                <w:rFonts w:ascii="Courier New" w:eastAsia="Courier New" w:hAnsi="Courier New" w:cs="Courier New"/>
                <w:sz w:val="17"/>
              </w:rPr>
              <w:t>empCategory</w:t>
            </w:r>
            <w:r>
              <w:rPr>
                <w:rFonts w:cs="Times New Roman"/>
                <w:sz w:val="20"/>
              </w:rPr>
              <w:t xml:space="preserve"> ENUM(staff, worker), </w:t>
            </w:r>
            <w:r>
              <w:rPr>
                <w:rFonts w:ascii="Courier New" w:eastAsia="Courier New" w:hAnsi="Courier New" w:cs="Courier New"/>
                <w:sz w:val="17"/>
              </w:rPr>
              <w:t>empSalaryType</w:t>
            </w:r>
            <w:r>
              <w:rPr>
                <w:rFonts w:cs="Times New Roman"/>
                <w:sz w:val="20"/>
              </w:rPr>
              <w:t xml:space="preserve"> ENUM(daily, monthly), </w:t>
            </w:r>
            <w:r>
              <w:rPr>
                <w:rFonts w:ascii="Courier New" w:eastAsia="Courier New" w:hAnsi="Courier New" w:cs="Courier New"/>
                <w:sz w:val="17"/>
              </w:rPr>
              <w:t>empPfType</w:t>
            </w:r>
            <w:r>
              <w:rPr>
                <w:rFonts w:cs="Times New Roman"/>
                <w:sz w:val="20"/>
              </w:rPr>
              <w:t xml:space="preserve"> ENUM(pf, npf). Control: </w:t>
            </w:r>
            <w:r>
              <w:rPr>
                <w:rFonts w:ascii="Courier New" w:eastAsia="Courier New" w:hAnsi="Courier New" w:cs="Courier New"/>
                <w:sz w:val="17"/>
              </w:rPr>
              <w:t>status</w:t>
            </w:r>
            <w:r>
              <w:rPr>
                <w:rFonts w:cs="Times New Roman"/>
                <w:sz w:val="20"/>
              </w:rPr>
              <w:t xml:space="preserve"> ENUM(Draft, Generated, Approved, Paid, Cancelled), </w:t>
            </w:r>
            <w:r>
              <w:rPr>
                <w:rFonts w:ascii="Courier New" w:eastAsia="Courier New" w:hAnsi="Courier New" w:cs="Courier New"/>
                <w:sz w:val="17"/>
              </w:rPr>
              <w:t>generatedBy</w:t>
            </w:r>
            <w:r>
              <w:rPr>
                <w:rFonts w:cs="Times New Roman"/>
                <w:sz w:val="20"/>
              </w:rPr>
              <w:t xml:space="preserve">, </w:t>
            </w:r>
            <w:r>
              <w:rPr>
                <w:rFonts w:ascii="Courier New" w:eastAsia="Courier New" w:hAnsi="Courier New" w:cs="Courier New"/>
                <w:sz w:val="17"/>
              </w:rPr>
              <w:t>approvedBy</w:t>
            </w:r>
            <w:r>
              <w:rPr>
                <w:rFonts w:cs="Times New Roman"/>
                <w:sz w:val="20"/>
              </w:rPr>
              <w:t xml:space="preserve">, </w:t>
            </w:r>
            <w:r>
              <w:rPr>
                <w:rFonts w:ascii="Courier New" w:eastAsia="Courier New" w:hAnsi="Courier New" w:cs="Courier New"/>
                <w:sz w:val="17"/>
              </w:rPr>
              <w:t>approvedAt</w:t>
            </w:r>
            <w:r>
              <w:rPr>
                <w:rFonts w:cs="Times New Roman"/>
                <w:sz w:val="20"/>
              </w:rPr>
              <w:t xml:space="preserve">, </w:t>
            </w:r>
            <w:r>
              <w:rPr>
                <w:rFonts w:ascii="Courier New" w:eastAsia="Courier New" w:hAnsi="Courier New" w:cs="Courier New"/>
                <w:sz w:val="17"/>
              </w:rPr>
              <w:t>paidBy</w:t>
            </w:r>
            <w:r>
              <w:rPr>
                <w:rFonts w:cs="Times New Roman"/>
                <w:sz w:val="20"/>
              </w:rPr>
              <w:t xml:space="preserve">, </w:t>
            </w:r>
            <w:r>
              <w:rPr>
                <w:rFonts w:ascii="Courier New" w:eastAsia="Courier New" w:hAnsi="Courier New" w:cs="Courier New"/>
                <w:sz w:val="17"/>
              </w:rPr>
              <w:t>paidAt</w:t>
            </w:r>
            <w:r>
              <w:rPr>
                <w:rFonts w:cs="Times New Roman"/>
                <w:sz w:val="20"/>
              </w:rPr>
              <w:t xml:space="preserve">, </w:t>
            </w:r>
            <w:r>
              <w:rPr>
                <w:rFonts w:ascii="Courier New" w:eastAsia="Courier New" w:hAnsi="Courier New" w:cs="Courier New"/>
                <w:sz w:val="17"/>
              </w:rPr>
              <w:t>paymentMethod</w:t>
            </w:r>
            <w:r>
              <w:rPr>
                <w:rFonts w:cs="Times New Roman"/>
                <w:sz w:val="20"/>
              </w:rPr>
              <w:t xml:space="preserve">, </w:t>
            </w:r>
            <w:r>
              <w:rPr>
                <w:rFonts w:ascii="Courier New" w:eastAsia="Courier New" w:hAnsi="Courier New" w:cs="Courier New"/>
                <w:sz w:val="17"/>
              </w:rPr>
              <w:t>paymentReference</w:t>
            </w:r>
            <w:r>
              <w:rPr>
                <w:rFonts w:cs="Times New Roman"/>
                <w:sz w:val="20"/>
              </w:rPr>
              <w:t xml:space="preserve">, </w:t>
            </w:r>
            <w:r>
              <w:rPr>
                <w:rFonts w:ascii="Courier New" w:eastAsia="Courier New" w:hAnsi="Courier New" w:cs="Courier New"/>
                <w:sz w:val="17"/>
              </w:rPr>
              <w:t>remarks</w:t>
            </w:r>
          </w:p>
        </w:tc>
      </w:tr>
      <w:tr w:rsidR="00023BF1" w14:paraId="6C4ED28F" w14:textId="77777777">
        <w:trPr>
          <w:cantSplit/>
          <w:jc w:val="center"/>
        </w:trPr>
        <w:tc>
          <w:tcPr>
            <w:tcW w:w="2088"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430CBEED" w14:textId="77777777" w:rsidR="00023BF1" w:rsidRDefault="00000000">
            <w:pPr>
              <w:spacing w:after="0" w:line="240" w:lineRule="auto"/>
              <w:rPr>
                <w:sz w:val="20"/>
                <w:szCs w:val="20"/>
              </w:rPr>
            </w:pPr>
            <w:r>
              <w:rPr>
                <w:rFonts w:ascii="Courier New" w:eastAsia="Courier New" w:hAnsi="Courier New" w:cs="Courier New"/>
                <w:sz w:val="17"/>
              </w:rPr>
              <w:t>salary_generation_details</w:t>
            </w:r>
          </w:p>
        </w:tc>
        <w:tc>
          <w:tcPr>
            <w:tcW w:w="3168"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5B056522" w14:textId="77777777" w:rsidR="00023BF1" w:rsidRDefault="00000000">
            <w:pPr>
              <w:spacing w:after="0" w:line="240" w:lineRule="auto"/>
              <w:rPr>
                <w:sz w:val="20"/>
                <w:szCs w:val="20"/>
              </w:rPr>
            </w:pPr>
            <w:r>
              <w:rPr>
                <w:rFonts w:cs="Times New Roman"/>
                <w:sz w:val="20"/>
              </w:rPr>
              <w:t xml:space="preserve">PK </w:t>
            </w:r>
            <w:r>
              <w:rPr>
                <w:rFonts w:ascii="Courier New" w:eastAsia="Courier New" w:hAnsi="Courier New" w:cs="Courier New"/>
                <w:sz w:val="17"/>
              </w:rPr>
              <w:t>id</w:t>
            </w:r>
            <w:r>
              <w:rPr>
                <w:rFonts w:cs="Times New Roman"/>
                <w:sz w:val="20"/>
              </w:rPr>
              <w:t xml:space="preserve"> (auto) · INDEX </w:t>
            </w:r>
            <w:r>
              <w:rPr>
                <w:rFonts w:ascii="Courier New" w:eastAsia="Courier New" w:hAnsi="Courier New" w:cs="Courier New"/>
                <w:sz w:val="17"/>
              </w:rPr>
              <w:t>salaryGenerationId</w:t>
            </w:r>
            <w:r>
              <w:rPr>
                <w:rFonts w:cs="Times New Roman"/>
                <w:sz w:val="20"/>
              </w:rPr>
              <w:t xml:space="preserve">, </w:t>
            </w:r>
            <w:r>
              <w:rPr>
                <w:rFonts w:ascii="Courier New" w:eastAsia="Courier New" w:hAnsi="Courier New" w:cs="Courier New"/>
                <w:sz w:val="17"/>
              </w:rPr>
              <w:t>componentId</w:t>
            </w:r>
            <w:r>
              <w:rPr>
                <w:rFonts w:cs="Times New Roman"/>
                <w:sz w:val="20"/>
              </w:rPr>
              <w:t xml:space="preserve">, </w:t>
            </w:r>
            <w:r>
              <w:rPr>
                <w:rFonts w:ascii="Courier New" w:eastAsia="Courier New" w:hAnsi="Courier New" w:cs="Courier New"/>
                <w:sz w:val="17"/>
              </w:rPr>
              <w:t>componentType</w:t>
            </w:r>
            <w:r>
              <w:rPr>
                <w:rFonts w:cs="Times New Roman"/>
                <w:sz w:val="20"/>
              </w:rPr>
              <w:t xml:space="preserve"> · FK </w:t>
            </w:r>
            <w:r>
              <w:rPr>
                <w:rFonts w:ascii="Courier New" w:eastAsia="Courier New" w:hAnsi="Courier New" w:cs="Courier New"/>
                <w:sz w:val="17"/>
              </w:rPr>
              <w:t>salaryGenerationId</w:t>
            </w:r>
            <w:r>
              <w:rPr>
                <w:rFonts w:cs="Times New Roman"/>
                <w:sz w:val="20"/>
              </w:rPr>
              <w:t xml:space="preserve">, </w:t>
            </w:r>
            <w:r>
              <w:rPr>
                <w:rFonts w:ascii="Courier New" w:eastAsia="Courier New" w:hAnsi="Courier New" w:cs="Courier New"/>
                <w:sz w:val="17"/>
              </w:rPr>
              <w:t>componentId</w:t>
            </w:r>
            <w:r>
              <w:rPr>
                <w:rFonts w:cs="Times New Roman"/>
                <w:sz w:val="20"/>
              </w:rPr>
              <w:t xml:space="preserve"> → </w:t>
            </w:r>
            <w:r>
              <w:rPr>
                <w:rFonts w:ascii="Courier New" w:eastAsia="Courier New" w:hAnsi="Courier New" w:cs="Courier New"/>
                <w:sz w:val="17"/>
              </w:rPr>
              <w:t>salary_components</w:t>
            </w:r>
          </w:p>
        </w:tc>
        <w:tc>
          <w:tcPr>
            <w:tcW w:w="3773"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7905BDC9" w14:textId="77777777" w:rsidR="00023BF1" w:rsidRDefault="00000000">
            <w:pPr>
              <w:spacing w:after="0" w:line="240" w:lineRule="auto"/>
              <w:rPr>
                <w:sz w:val="20"/>
                <w:szCs w:val="20"/>
              </w:rPr>
            </w:pPr>
            <w:r>
              <w:rPr>
                <w:rFonts w:ascii="Courier New" w:eastAsia="Courier New" w:hAnsi="Courier New" w:cs="Courier New"/>
                <w:sz w:val="17"/>
              </w:rPr>
              <w:t>componentName</w:t>
            </w:r>
            <w:r>
              <w:rPr>
                <w:rFonts w:cs="Times New Roman"/>
                <w:sz w:val="20"/>
              </w:rPr>
              <w:t xml:space="preserve">, </w:t>
            </w:r>
            <w:r>
              <w:rPr>
                <w:rFonts w:ascii="Courier New" w:eastAsia="Courier New" w:hAnsi="Courier New" w:cs="Courier New"/>
                <w:sz w:val="17"/>
              </w:rPr>
              <w:t>componentType</w:t>
            </w:r>
            <w:r>
              <w:rPr>
                <w:rFonts w:cs="Times New Roman"/>
                <w:sz w:val="20"/>
              </w:rPr>
              <w:t xml:space="preserve"> ENUM(Earning, Deduction), </w:t>
            </w:r>
            <w:r>
              <w:rPr>
                <w:rFonts w:ascii="Courier New" w:eastAsia="Courier New" w:hAnsi="Courier New" w:cs="Courier New"/>
                <w:sz w:val="17"/>
              </w:rPr>
              <w:t>calculationType</w:t>
            </w:r>
            <w:r>
              <w:rPr>
                <w:rFonts w:cs="Times New Roman"/>
                <w:sz w:val="20"/>
              </w:rPr>
              <w:t xml:space="preserve"> varchar(50), </w:t>
            </w:r>
            <w:r>
              <w:rPr>
                <w:rFonts w:ascii="Courier New" w:eastAsia="Courier New" w:hAnsi="Courier New" w:cs="Courier New"/>
                <w:sz w:val="17"/>
              </w:rPr>
              <w:t>baseAmount</w:t>
            </w:r>
            <w:r>
              <w:rPr>
                <w:rFonts w:cs="Times New Roman"/>
                <w:sz w:val="20"/>
              </w:rPr>
              <w:t xml:space="preserve"> decimal(10,2), </w:t>
            </w:r>
            <w:r>
              <w:rPr>
                <w:rFonts w:ascii="Courier New" w:eastAsia="Courier New" w:hAnsi="Courier New" w:cs="Courier New"/>
                <w:sz w:val="17"/>
              </w:rPr>
              <w:t>calculatedAmount</w:t>
            </w:r>
            <w:r>
              <w:rPr>
                <w:rFonts w:cs="Times New Roman"/>
                <w:sz w:val="20"/>
              </w:rPr>
              <w:t xml:space="preserve"> decimal(10,2), </w:t>
            </w:r>
            <w:r>
              <w:rPr>
                <w:rFonts w:ascii="Courier New" w:eastAsia="Courier New" w:hAnsi="Courier New" w:cs="Courier New"/>
                <w:sz w:val="17"/>
              </w:rPr>
              <w:t>isProrated</w:t>
            </w:r>
            <w:r>
              <w:rPr>
                <w:rFonts w:cs="Times New Roman"/>
                <w:sz w:val="20"/>
              </w:rPr>
              <w:t xml:space="preserve">, </w:t>
            </w:r>
            <w:r>
              <w:rPr>
                <w:rFonts w:ascii="Courier New" w:eastAsia="Courier New" w:hAnsi="Courier New" w:cs="Courier New"/>
                <w:sz w:val="17"/>
              </w:rPr>
              <w:t>proratedAmount</w:t>
            </w:r>
            <w:r>
              <w:rPr>
                <w:rFonts w:cs="Times New Roman"/>
                <w:sz w:val="20"/>
              </w:rPr>
              <w:t xml:space="preserve"> decimal(10,2), </w:t>
            </w:r>
            <w:r>
              <w:rPr>
                <w:rFonts w:ascii="Courier New" w:eastAsia="Courier New" w:hAnsi="Courier New" w:cs="Courier New"/>
                <w:sz w:val="17"/>
              </w:rPr>
              <w:t>formula</w:t>
            </w:r>
            <w:r>
              <w:rPr>
                <w:rFonts w:cs="Times New Roman"/>
                <w:sz w:val="20"/>
              </w:rPr>
              <w:t xml:space="preserve"> TEXT, </w:t>
            </w:r>
            <w:r>
              <w:rPr>
                <w:rFonts w:ascii="Courier New" w:eastAsia="Courier New" w:hAnsi="Courier New" w:cs="Courier New"/>
                <w:sz w:val="17"/>
              </w:rPr>
              <w:t>remarks</w:t>
            </w:r>
          </w:p>
        </w:tc>
      </w:tr>
    </w:tbl>
    <w:p w14:paraId="26F0B29C" w14:textId="77777777" w:rsidR="00023BF1" w:rsidRDefault="00023BF1">
      <w:pPr>
        <w:spacing w:after="80" w:line="120" w:lineRule="exact"/>
      </w:pPr>
    </w:p>
    <w:p w14:paraId="7B00CB7B" w14:textId="77777777" w:rsidR="00023BF1" w:rsidRDefault="00000000">
      <w:pPr>
        <w:pStyle w:val="ListBullet"/>
        <w:spacing w:after="60" w:line="288" w:lineRule="auto"/>
        <w:jc w:val="both"/>
      </w:pPr>
      <w:r>
        <w:rPr>
          <w:rFonts w:cs="Times New Roman"/>
        </w:rPr>
        <w:t xml:space="preserve">The unique index on </w:t>
      </w:r>
      <w:r>
        <w:rPr>
          <w:rFonts w:ascii="Courier New" w:eastAsia="Courier New" w:hAnsi="Courier New" w:cs="Courier New"/>
          <w:sz w:val="21"/>
        </w:rPr>
        <w:t>(employeeId, salaryMonth, salaryYear)</w:t>
      </w:r>
      <w:r>
        <w:rPr>
          <w:rFonts w:cs="Times New Roman"/>
        </w:rPr>
        <w:t xml:space="preserve"> is the central guarantee of this module: an employee has exactly one salary for a month.</w:t>
      </w:r>
    </w:p>
    <w:p w14:paraId="688B3274" w14:textId="77777777" w:rsidR="00023BF1" w:rsidRDefault="00000000">
      <w:pPr>
        <w:pStyle w:val="ListBullet"/>
        <w:spacing w:after="60" w:line="288" w:lineRule="auto"/>
        <w:jc w:val="both"/>
      </w:pPr>
      <w:r>
        <w:rPr>
          <w:rFonts w:ascii="Courier New" w:eastAsia="Courier New" w:hAnsi="Courier New" w:cs="Courier New"/>
          <w:sz w:val="21"/>
        </w:rPr>
        <w:t>employeeSalaryMasterId</w:t>
      </w:r>
      <w:r>
        <w:rPr>
          <w:rFonts w:cs="Times New Roman"/>
        </w:rPr>
        <w:t xml:space="preserve"> records which salary structure the month was generated from. If an employee is revised later, a past month still points at the structure that was actually used.</w:t>
      </w:r>
    </w:p>
    <w:p w14:paraId="3F1B8740" w14:textId="77777777" w:rsidR="00023BF1" w:rsidRDefault="00000000">
      <w:pPr>
        <w:pStyle w:val="ListBullet"/>
        <w:spacing w:after="60" w:line="288" w:lineRule="auto"/>
        <w:jc w:val="both"/>
      </w:pPr>
      <w:r>
        <w:rPr>
          <w:rFonts w:cs="Times New Roman"/>
        </w:rPr>
        <w:lastRenderedPageBreak/>
        <w:t>The day counts are stored on the header. The salary can therefore be explained — and the statutory non-contributory days derived — without re-reading the attendance tables, which may by then have been corrected.</w:t>
      </w:r>
    </w:p>
    <w:p w14:paraId="1E206670" w14:textId="77777777" w:rsidR="00023BF1" w:rsidRDefault="00000000">
      <w:pPr>
        <w:pStyle w:val="ListBullet"/>
        <w:spacing w:after="60" w:line="288" w:lineRule="auto"/>
        <w:jc w:val="both"/>
      </w:pPr>
      <w:r>
        <w:rPr>
          <w:rFonts w:ascii="Courier New" w:eastAsia="Courier New" w:hAnsi="Courier New" w:cs="Courier New"/>
          <w:sz w:val="21"/>
        </w:rPr>
        <w:t>empCategory</w:t>
      </w:r>
      <w:r>
        <w:rPr>
          <w:rFonts w:cs="Times New Roman"/>
        </w:rPr>
        <w:t xml:space="preserve">, </w:t>
      </w:r>
      <w:r>
        <w:rPr>
          <w:rFonts w:ascii="Courier New" w:eastAsia="Courier New" w:hAnsi="Courier New" w:cs="Courier New"/>
          <w:sz w:val="21"/>
        </w:rPr>
        <w:t>empSalaryType</w:t>
      </w:r>
      <w:r>
        <w:rPr>
          <w:rFonts w:cs="Times New Roman"/>
        </w:rPr>
        <w:t xml:space="preserve"> and </w:t>
      </w:r>
      <w:r>
        <w:rPr>
          <w:rFonts w:ascii="Courier New" w:eastAsia="Courier New" w:hAnsi="Courier New" w:cs="Courier New"/>
          <w:sz w:val="21"/>
        </w:rPr>
        <w:t>empPfType</w:t>
      </w:r>
      <w:r>
        <w:rPr>
          <w:rFonts w:cs="Times New Roman"/>
        </w:rPr>
        <w:t xml:space="preserve"> record which calculator was used, and are indexed because the salary and statutory reports filter on them; </w:t>
      </w:r>
      <w:r>
        <w:rPr>
          <w:rFonts w:ascii="Courier New" w:eastAsia="Courier New" w:hAnsi="Courier New" w:cs="Courier New"/>
          <w:sz w:val="21"/>
        </w:rPr>
        <w:t>empPfType</w:t>
      </w:r>
      <w:r>
        <w:rPr>
          <w:rFonts w:cs="Times New Roman"/>
        </w:rPr>
        <w:t xml:space="preserve"> is what separates the PF register from the non-PF register.</w:t>
      </w:r>
    </w:p>
    <w:p w14:paraId="5C069567" w14:textId="77777777" w:rsidR="00023BF1" w:rsidRDefault="00000000">
      <w:pPr>
        <w:pStyle w:val="ListBullet"/>
        <w:spacing w:after="60" w:line="288" w:lineRule="auto"/>
        <w:jc w:val="both"/>
      </w:pPr>
      <w:r>
        <w:rPr>
          <w:rFonts w:ascii="Courier New" w:eastAsia="Courier New" w:hAnsi="Courier New" w:cs="Courier New"/>
          <w:sz w:val="21"/>
        </w:rPr>
        <w:t>formula</w:t>
      </w:r>
      <w:r>
        <w:rPr>
          <w:rFonts w:cs="Times New Roman"/>
        </w:rPr>
        <w:t xml:space="preserve"> on the detail row holds the human-readable derivation of the line. It is documentation stored with the data.</w:t>
      </w:r>
    </w:p>
    <w:p w14:paraId="039E6B89" w14:textId="77777777" w:rsidR="00023BF1" w:rsidRDefault="00000000">
      <w:pPr>
        <w:pStyle w:val="Heading3"/>
        <w:spacing w:after="80"/>
      </w:pPr>
      <w:r>
        <w:t>8.8.8 Screenshots</w:t>
      </w:r>
    </w:p>
    <w:tbl>
      <w:tblPr>
        <w:tblW w:w="8063" w:type="dxa"/>
        <w:jc w:val="center"/>
        <w:tblLayout w:type="fixed"/>
        <w:tblLook w:val="04A0" w:firstRow="1" w:lastRow="0" w:firstColumn="1" w:lastColumn="0" w:noHBand="0" w:noVBand="1"/>
      </w:tblPr>
      <w:tblGrid>
        <w:gridCol w:w="8063"/>
      </w:tblGrid>
      <w:tr w:rsidR="00023BF1" w14:paraId="0593BCD7" w14:textId="77777777">
        <w:trPr>
          <w:trHeight w:hRule="exact" w:val="3312"/>
          <w:jc w:val="center"/>
        </w:trPr>
        <w:tc>
          <w:tcPr>
            <w:tcW w:w="8064" w:type="dxa"/>
            <w:tcBorders>
              <w:top w:val="dashed" w:sz="6" w:space="0" w:color="A6A6A6"/>
              <w:left w:val="dashed" w:sz="6" w:space="0" w:color="A6A6A6"/>
              <w:bottom w:val="dashed" w:sz="6" w:space="0" w:color="A6A6A6"/>
              <w:right w:val="dashed" w:sz="6" w:space="0" w:color="A6A6A6"/>
            </w:tcBorders>
            <w:shd w:val="clear" w:color="auto" w:fill="F7F7F7"/>
            <w:vAlign w:val="center"/>
          </w:tcPr>
          <w:p w14:paraId="6F901573" w14:textId="77777777" w:rsidR="00023BF1" w:rsidRDefault="00000000">
            <w:pPr>
              <w:keepNext/>
              <w:spacing w:after="0"/>
              <w:jc w:val="center"/>
            </w:pPr>
            <w:r>
              <w:rPr>
                <w:rFonts w:cs="Times New Roman"/>
                <w:i/>
                <w:color w:val="7F7F7F"/>
                <w:sz w:val="20"/>
              </w:rPr>
              <w:t>[ Paste screenshot here ]</w:t>
            </w:r>
          </w:p>
        </w:tc>
      </w:tr>
    </w:tbl>
    <w:p w14:paraId="0FC0327D" w14:textId="77777777" w:rsidR="00023BF1" w:rsidRDefault="00000000">
      <w:pPr>
        <w:spacing w:before="60"/>
        <w:jc w:val="center"/>
      </w:pPr>
      <w:r>
        <w:rPr>
          <w:rFonts w:cs="Times New Roman"/>
          <w:i/>
          <w:sz w:val="20"/>
        </w:rPr>
        <w:t>Fig 8.8.1 Salary generation screen</w:t>
      </w:r>
    </w:p>
    <w:p w14:paraId="5B5DA998" w14:textId="77777777" w:rsidR="00023BF1" w:rsidRDefault="00000000">
      <w:pPr>
        <w:spacing w:after="120" w:line="300" w:lineRule="auto"/>
        <w:jc w:val="both"/>
      </w:pPr>
      <w:r>
        <w:rPr>
          <w:rFonts w:cs="Times New Roman"/>
        </w:rPr>
        <w:t>The generation screen selects the company and the month or date range, with optional filters for department, category, employee type, working type and PF status. A run can therefore be made for the whole company or for a single class of employee.</w:t>
      </w:r>
    </w:p>
    <w:tbl>
      <w:tblPr>
        <w:tblW w:w="8063" w:type="dxa"/>
        <w:jc w:val="center"/>
        <w:tblLayout w:type="fixed"/>
        <w:tblLook w:val="04A0" w:firstRow="1" w:lastRow="0" w:firstColumn="1" w:lastColumn="0" w:noHBand="0" w:noVBand="1"/>
      </w:tblPr>
      <w:tblGrid>
        <w:gridCol w:w="8063"/>
      </w:tblGrid>
      <w:tr w:rsidR="00023BF1" w14:paraId="3BE46BB9" w14:textId="77777777">
        <w:trPr>
          <w:trHeight w:hRule="exact" w:val="3312"/>
          <w:jc w:val="center"/>
        </w:trPr>
        <w:tc>
          <w:tcPr>
            <w:tcW w:w="8064" w:type="dxa"/>
            <w:tcBorders>
              <w:top w:val="dashed" w:sz="6" w:space="0" w:color="A6A6A6"/>
              <w:left w:val="dashed" w:sz="6" w:space="0" w:color="A6A6A6"/>
              <w:bottom w:val="dashed" w:sz="6" w:space="0" w:color="A6A6A6"/>
              <w:right w:val="dashed" w:sz="6" w:space="0" w:color="A6A6A6"/>
            </w:tcBorders>
            <w:shd w:val="clear" w:color="auto" w:fill="F7F7F7"/>
            <w:vAlign w:val="center"/>
          </w:tcPr>
          <w:p w14:paraId="3340114C" w14:textId="77777777" w:rsidR="00023BF1" w:rsidRDefault="00000000">
            <w:pPr>
              <w:keepNext/>
              <w:spacing w:after="0"/>
              <w:jc w:val="center"/>
            </w:pPr>
            <w:r>
              <w:rPr>
                <w:rFonts w:cs="Times New Roman"/>
                <w:i/>
                <w:color w:val="7F7F7F"/>
                <w:sz w:val="20"/>
              </w:rPr>
              <w:t>[ Paste screenshot here ]</w:t>
            </w:r>
          </w:p>
        </w:tc>
      </w:tr>
    </w:tbl>
    <w:p w14:paraId="45056D40" w14:textId="77777777" w:rsidR="00023BF1" w:rsidRDefault="00000000">
      <w:pPr>
        <w:spacing w:before="60"/>
        <w:jc w:val="center"/>
      </w:pPr>
      <w:r>
        <w:rPr>
          <w:rFonts w:cs="Times New Roman"/>
          <w:i/>
          <w:sz w:val="20"/>
        </w:rPr>
        <w:t>Fig 8.8.2 Generation result</w:t>
      </w:r>
    </w:p>
    <w:p w14:paraId="7C3D104E" w14:textId="77777777" w:rsidR="00023BF1" w:rsidRDefault="00000000">
      <w:pPr>
        <w:spacing w:after="120" w:line="300" w:lineRule="auto"/>
        <w:jc w:val="both"/>
      </w:pPr>
      <w:r>
        <w:rPr>
          <w:rFonts w:cs="Times New Roman"/>
        </w:rPr>
        <w:t>After a run the screen reports how many employees were processed, generated and skipped, and lists each error with the employee and the reason. An employee without a valid salary structure appears here instead of silently missing from the payroll.</w:t>
      </w:r>
    </w:p>
    <w:tbl>
      <w:tblPr>
        <w:tblW w:w="8063" w:type="dxa"/>
        <w:jc w:val="center"/>
        <w:tblLayout w:type="fixed"/>
        <w:tblLook w:val="04A0" w:firstRow="1" w:lastRow="0" w:firstColumn="1" w:lastColumn="0" w:noHBand="0" w:noVBand="1"/>
      </w:tblPr>
      <w:tblGrid>
        <w:gridCol w:w="8063"/>
      </w:tblGrid>
      <w:tr w:rsidR="00023BF1" w14:paraId="2D31C8EF" w14:textId="77777777">
        <w:trPr>
          <w:trHeight w:hRule="exact" w:val="3312"/>
          <w:jc w:val="center"/>
        </w:trPr>
        <w:tc>
          <w:tcPr>
            <w:tcW w:w="8064" w:type="dxa"/>
            <w:tcBorders>
              <w:top w:val="dashed" w:sz="6" w:space="0" w:color="A6A6A6"/>
              <w:left w:val="dashed" w:sz="6" w:space="0" w:color="A6A6A6"/>
              <w:bottom w:val="dashed" w:sz="6" w:space="0" w:color="A6A6A6"/>
              <w:right w:val="dashed" w:sz="6" w:space="0" w:color="A6A6A6"/>
            </w:tcBorders>
            <w:shd w:val="clear" w:color="auto" w:fill="F7F7F7"/>
            <w:vAlign w:val="center"/>
          </w:tcPr>
          <w:p w14:paraId="4DA77B4B" w14:textId="77777777" w:rsidR="00023BF1" w:rsidRDefault="00000000">
            <w:pPr>
              <w:keepNext/>
              <w:spacing w:after="0"/>
              <w:jc w:val="center"/>
            </w:pPr>
            <w:r>
              <w:rPr>
                <w:rFonts w:cs="Times New Roman"/>
                <w:i/>
                <w:color w:val="7F7F7F"/>
                <w:sz w:val="20"/>
              </w:rPr>
              <w:lastRenderedPageBreak/>
              <w:t>[ Paste screenshot here ]</w:t>
            </w:r>
          </w:p>
        </w:tc>
      </w:tr>
    </w:tbl>
    <w:p w14:paraId="69F646BF" w14:textId="77777777" w:rsidR="00023BF1" w:rsidRDefault="00000000">
      <w:pPr>
        <w:spacing w:before="60"/>
        <w:jc w:val="center"/>
      </w:pPr>
      <w:r>
        <w:rPr>
          <w:rFonts w:cs="Times New Roman"/>
          <w:i/>
          <w:sz w:val="20"/>
        </w:rPr>
        <w:t>Fig 8.8.3 Generated salary list</w:t>
      </w:r>
    </w:p>
    <w:p w14:paraId="280509FF" w14:textId="77777777" w:rsidR="00023BF1" w:rsidRDefault="00000000">
      <w:pPr>
        <w:spacing w:after="120" w:line="300" w:lineRule="auto"/>
        <w:jc w:val="both"/>
      </w:pPr>
      <w:r>
        <w:rPr>
          <w:rFonts w:cs="Times New Roman"/>
        </w:rPr>
        <w:t>The list shows each generated salary with the employee, days, gross, deductions, net and status. The status column shows how far each salary has moved through approval and payment.</w:t>
      </w:r>
    </w:p>
    <w:tbl>
      <w:tblPr>
        <w:tblW w:w="8063" w:type="dxa"/>
        <w:jc w:val="center"/>
        <w:tblLayout w:type="fixed"/>
        <w:tblLook w:val="04A0" w:firstRow="1" w:lastRow="0" w:firstColumn="1" w:lastColumn="0" w:noHBand="0" w:noVBand="1"/>
      </w:tblPr>
      <w:tblGrid>
        <w:gridCol w:w="8063"/>
      </w:tblGrid>
      <w:tr w:rsidR="00023BF1" w14:paraId="6649D8AE" w14:textId="77777777">
        <w:trPr>
          <w:trHeight w:hRule="exact" w:val="3312"/>
          <w:jc w:val="center"/>
        </w:trPr>
        <w:tc>
          <w:tcPr>
            <w:tcW w:w="8064" w:type="dxa"/>
            <w:tcBorders>
              <w:top w:val="dashed" w:sz="6" w:space="0" w:color="A6A6A6"/>
              <w:left w:val="dashed" w:sz="6" w:space="0" w:color="A6A6A6"/>
              <w:bottom w:val="dashed" w:sz="6" w:space="0" w:color="A6A6A6"/>
              <w:right w:val="dashed" w:sz="6" w:space="0" w:color="A6A6A6"/>
            </w:tcBorders>
            <w:shd w:val="clear" w:color="auto" w:fill="F7F7F7"/>
            <w:vAlign w:val="center"/>
          </w:tcPr>
          <w:p w14:paraId="645D31BC" w14:textId="77777777" w:rsidR="00023BF1" w:rsidRDefault="00000000">
            <w:pPr>
              <w:keepNext/>
              <w:spacing w:after="0"/>
              <w:jc w:val="center"/>
            </w:pPr>
            <w:r>
              <w:rPr>
                <w:rFonts w:cs="Times New Roman"/>
                <w:i/>
                <w:color w:val="7F7F7F"/>
                <w:sz w:val="20"/>
              </w:rPr>
              <w:t>[ Paste screenshot here ]</w:t>
            </w:r>
          </w:p>
        </w:tc>
      </w:tr>
    </w:tbl>
    <w:p w14:paraId="3A0A6DD1" w14:textId="77777777" w:rsidR="00023BF1" w:rsidRDefault="00000000">
      <w:pPr>
        <w:spacing w:before="60"/>
        <w:jc w:val="center"/>
      </w:pPr>
      <w:r>
        <w:rPr>
          <w:rFonts w:cs="Times New Roman"/>
          <w:i/>
          <w:sz w:val="20"/>
        </w:rPr>
        <w:t>Fig 8.8.4 Salary detail with component lines</w:t>
      </w:r>
    </w:p>
    <w:p w14:paraId="3D23C644" w14:textId="77777777" w:rsidR="00023BF1" w:rsidRDefault="00000000">
      <w:pPr>
        <w:spacing w:after="120" w:line="300" w:lineRule="auto"/>
        <w:jc w:val="both"/>
      </w:pPr>
      <w:r>
        <w:rPr>
          <w:rFonts w:cs="Times New Roman"/>
        </w:rPr>
        <w:t>The detail view shows the day counts and every earning and deduction line with its base amount, calculated amount and formula text. This is the screen used to answer an employee's question about how a figure was arrived at.</w:t>
      </w:r>
    </w:p>
    <w:tbl>
      <w:tblPr>
        <w:tblW w:w="8063" w:type="dxa"/>
        <w:jc w:val="center"/>
        <w:tblLayout w:type="fixed"/>
        <w:tblLook w:val="04A0" w:firstRow="1" w:lastRow="0" w:firstColumn="1" w:lastColumn="0" w:noHBand="0" w:noVBand="1"/>
      </w:tblPr>
      <w:tblGrid>
        <w:gridCol w:w="8063"/>
      </w:tblGrid>
      <w:tr w:rsidR="00023BF1" w14:paraId="7EEB0493" w14:textId="77777777">
        <w:trPr>
          <w:trHeight w:hRule="exact" w:val="3312"/>
          <w:jc w:val="center"/>
        </w:trPr>
        <w:tc>
          <w:tcPr>
            <w:tcW w:w="8064" w:type="dxa"/>
            <w:tcBorders>
              <w:top w:val="dashed" w:sz="6" w:space="0" w:color="A6A6A6"/>
              <w:left w:val="dashed" w:sz="6" w:space="0" w:color="A6A6A6"/>
              <w:bottom w:val="dashed" w:sz="6" w:space="0" w:color="A6A6A6"/>
              <w:right w:val="dashed" w:sz="6" w:space="0" w:color="A6A6A6"/>
            </w:tcBorders>
            <w:shd w:val="clear" w:color="auto" w:fill="F7F7F7"/>
            <w:vAlign w:val="center"/>
          </w:tcPr>
          <w:p w14:paraId="2079E24A" w14:textId="77777777" w:rsidR="00023BF1" w:rsidRDefault="00000000">
            <w:pPr>
              <w:keepNext/>
              <w:spacing w:after="0"/>
              <w:jc w:val="center"/>
            </w:pPr>
            <w:r>
              <w:rPr>
                <w:rFonts w:cs="Times New Roman"/>
                <w:i/>
                <w:color w:val="7F7F7F"/>
                <w:sz w:val="20"/>
              </w:rPr>
              <w:t>[ Paste screenshot here ]</w:t>
            </w:r>
          </w:p>
        </w:tc>
      </w:tr>
    </w:tbl>
    <w:p w14:paraId="191B777C" w14:textId="77777777" w:rsidR="00023BF1" w:rsidRDefault="00000000">
      <w:pPr>
        <w:spacing w:before="60"/>
        <w:jc w:val="center"/>
      </w:pPr>
      <w:r>
        <w:rPr>
          <w:rFonts w:cs="Times New Roman"/>
          <w:i/>
          <w:sz w:val="20"/>
        </w:rPr>
        <w:t>Fig 8.8.5 Approving a salary</w:t>
      </w:r>
    </w:p>
    <w:p w14:paraId="4DC3A218" w14:textId="77777777" w:rsidR="00023BF1" w:rsidRDefault="00000000">
      <w:pPr>
        <w:spacing w:after="120" w:line="300" w:lineRule="auto"/>
        <w:jc w:val="both"/>
      </w:pPr>
      <w:r>
        <w:rPr>
          <w:rFonts w:cs="Times New Roman"/>
        </w:rPr>
        <w:lastRenderedPageBreak/>
        <w:t>Approval moves a Generated salary to Approved and records the approver and time. Only an approved salary can be paid.</w:t>
      </w:r>
    </w:p>
    <w:tbl>
      <w:tblPr>
        <w:tblW w:w="8063" w:type="dxa"/>
        <w:jc w:val="center"/>
        <w:tblLayout w:type="fixed"/>
        <w:tblLook w:val="04A0" w:firstRow="1" w:lastRow="0" w:firstColumn="1" w:lastColumn="0" w:noHBand="0" w:noVBand="1"/>
      </w:tblPr>
      <w:tblGrid>
        <w:gridCol w:w="8063"/>
      </w:tblGrid>
      <w:tr w:rsidR="00023BF1" w14:paraId="3BA3827A" w14:textId="77777777">
        <w:trPr>
          <w:trHeight w:hRule="exact" w:val="3312"/>
          <w:jc w:val="center"/>
        </w:trPr>
        <w:tc>
          <w:tcPr>
            <w:tcW w:w="8064" w:type="dxa"/>
            <w:tcBorders>
              <w:top w:val="dashed" w:sz="6" w:space="0" w:color="A6A6A6"/>
              <w:left w:val="dashed" w:sz="6" w:space="0" w:color="A6A6A6"/>
              <w:bottom w:val="dashed" w:sz="6" w:space="0" w:color="A6A6A6"/>
              <w:right w:val="dashed" w:sz="6" w:space="0" w:color="A6A6A6"/>
            </w:tcBorders>
            <w:shd w:val="clear" w:color="auto" w:fill="F7F7F7"/>
            <w:vAlign w:val="center"/>
          </w:tcPr>
          <w:p w14:paraId="652E4896" w14:textId="77777777" w:rsidR="00023BF1" w:rsidRDefault="00000000">
            <w:pPr>
              <w:keepNext/>
              <w:spacing w:after="0"/>
              <w:jc w:val="center"/>
            </w:pPr>
            <w:r>
              <w:rPr>
                <w:rFonts w:cs="Times New Roman"/>
                <w:i/>
                <w:color w:val="7F7F7F"/>
                <w:sz w:val="20"/>
              </w:rPr>
              <w:t>[ Paste screenshot here ]</w:t>
            </w:r>
          </w:p>
        </w:tc>
      </w:tr>
    </w:tbl>
    <w:p w14:paraId="0AD14FF3" w14:textId="77777777" w:rsidR="00023BF1" w:rsidRDefault="00000000">
      <w:pPr>
        <w:spacing w:before="60"/>
        <w:jc w:val="center"/>
      </w:pPr>
      <w:r>
        <w:rPr>
          <w:rFonts w:cs="Times New Roman"/>
          <w:i/>
          <w:sz w:val="20"/>
        </w:rPr>
        <w:t>Fig 8.8.6 Marking a salary as paid</w:t>
      </w:r>
    </w:p>
    <w:p w14:paraId="1AF4D7A6" w14:textId="77777777" w:rsidR="00023BF1" w:rsidRDefault="00000000">
      <w:pPr>
        <w:spacing w:after="120" w:line="300" w:lineRule="auto"/>
        <w:jc w:val="both"/>
      </w:pPr>
      <w:r>
        <w:rPr>
          <w:rFonts w:cs="Times New Roman"/>
        </w:rPr>
        <w:t>Payment moves an Approved salary to Paid with the payment method and reference. From this point the salary can be neither regenerated nor deleted.</w:t>
      </w:r>
    </w:p>
    <w:tbl>
      <w:tblPr>
        <w:tblW w:w="8063" w:type="dxa"/>
        <w:jc w:val="center"/>
        <w:tblLayout w:type="fixed"/>
        <w:tblLook w:val="04A0" w:firstRow="1" w:lastRow="0" w:firstColumn="1" w:lastColumn="0" w:noHBand="0" w:noVBand="1"/>
      </w:tblPr>
      <w:tblGrid>
        <w:gridCol w:w="8063"/>
      </w:tblGrid>
      <w:tr w:rsidR="00023BF1" w14:paraId="6477FF59" w14:textId="77777777">
        <w:trPr>
          <w:trHeight w:hRule="exact" w:val="3312"/>
          <w:jc w:val="center"/>
        </w:trPr>
        <w:tc>
          <w:tcPr>
            <w:tcW w:w="8064" w:type="dxa"/>
            <w:tcBorders>
              <w:top w:val="dashed" w:sz="6" w:space="0" w:color="A6A6A6"/>
              <w:left w:val="dashed" w:sz="6" w:space="0" w:color="A6A6A6"/>
              <w:bottom w:val="dashed" w:sz="6" w:space="0" w:color="A6A6A6"/>
              <w:right w:val="dashed" w:sz="6" w:space="0" w:color="A6A6A6"/>
            </w:tcBorders>
            <w:shd w:val="clear" w:color="auto" w:fill="F7F7F7"/>
            <w:vAlign w:val="center"/>
          </w:tcPr>
          <w:p w14:paraId="3E01C1E3" w14:textId="77777777" w:rsidR="00023BF1" w:rsidRDefault="00000000">
            <w:pPr>
              <w:keepNext/>
              <w:spacing w:after="0"/>
              <w:jc w:val="center"/>
            </w:pPr>
            <w:r>
              <w:rPr>
                <w:rFonts w:cs="Times New Roman"/>
                <w:i/>
                <w:color w:val="7F7F7F"/>
                <w:sz w:val="20"/>
              </w:rPr>
              <w:t>[ Paste screenshot here ]</w:t>
            </w:r>
          </w:p>
        </w:tc>
      </w:tr>
    </w:tbl>
    <w:p w14:paraId="6A8BEA06" w14:textId="77777777" w:rsidR="00023BF1" w:rsidRDefault="00000000">
      <w:pPr>
        <w:spacing w:before="60"/>
        <w:jc w:val="center"/>
      </w:pPr>
      <w:r>
        <w:rPr>
          <w:rFonts w:cs="Times New Roman"/>
          <w:i/>
          <w:sz w:val="20"/>
        </w:rPr>
        <w:t>Fig 8.8.7 Monthly summary</w:t>
      </w:r>
    </w:p>
    <w:p w14:paraId="149DC937" w14:textId="77777777" w:rsidR="00023BF1" w:rsidRDefault="00000000">
      <w:pPr>
        <w:spacing w:after="120" w:line="300" w:lineRule="auto"/>
        <w:jc w:val="both"/>
      </w:pPr>
      <w:r>
        <w:rPr>
          <w:rFonts w:cs="Times New Roman"/>
        </w:rPr>
        <w:t>The summary shows total employees, gross, net, PF, ESI and deductions for the month and the number of salaries in each status. It is the figure checked against the bank statement total before disbursement.</w:t>
      </w:r>
    </w:p>
    <w:p w14:paraId="043CFF14" w14:textId="77777777" w:rsidR="00023BF1" w:rsidRDefault="00000000">
      <w:pPr>
        <w:pStyle w:val="Heading2"/>
        <w:spacing w:before="320" w:after="120"/>
      </w:pPr>
      <w:r>
        <w:t>8.9 STATUTORY COMPLIANCE &amp; BANK DISBURSEMENT REPORTING</w:t>
      </w:r>
    </w:p>
    <w:p w14:paraId="3312494E" w14:textId="77777777" w:rsidR="00023BF1" w:rsidRDefault="00000000">
      <w:pPr>
        <w:pStyle w:val="Heading3"/>
        <w:spacing w:after="80"/>
      </w:pPr>
      <w:r>
        <w:t>8.9.0 Purpose &amp; Scope</w:t>
      </w:r>
    </w:p>
    <w:p w14:paraId="5F930129" w14:textId="77777777" w:rsidR="00023BF1" w:rsidRDefault="00000000">
      <w:pPr>
        <w:spacing w:after="120" w:line="300" w:lineRule="auto"/>
        <w:jc w:val="both"/>
      </w:pPr>
      <w:r>
        <w:rPr>
          <w:rFonts w:cs="Times New Roman"/>
        </w:rPr>
        <w:t>Turns the generated salaries into the documents that leave the system — the salary register, payslips, the bank transfer statement, and the provident fund, state insurance, income tax, professional tax and loan reports.</w:t>
      </w:r>
    </w:p>
    <w:p w14:paraId="25A07B35" w14:textId="77777777" w:rsidR="00023BF1" w:rsidRDefault="00000000">
      <w:pPr>
        <w:pStyle w:val="Heading3"/>
        <w:spacing w:after="80"/>
      </w:pPr>
      <w:r>
        <w:t>8.9.1 Functional Requirements</w:t>
      </w:r>
    </w:p>
    <w:p w14:paraId="18A356A8" w14:textId="77777777" w:rsidR="00023BF1" w:rsidRDefault="00000000">
      <w:pPr>
        <w:spacing w:after="120" w:line="300" w:lineRule="auto"/>
        <w:jc w:val="both"/>
      </w:pPr>
      <w:r>
        <w:rPr>
          <w:rFonts w:cs="Times New Roman"/>
        </w:rPr>
        <w:t>What the module must do:</w:t>
      </w:r>
    </w:p>
    <w:p w14:paraId="4D401990" w14:textId="77777777" w:rsidR="00023BF1" w:rsidRDefault="00000000">
      <w:pPr>
        <w:pStyle w:val="ListBullet"/>
        <w:spacing w:after="60" w:line="288" w:lineRule="auto"/>
        <w:jc w:val="both"/>
      </w:pPr>
      <w:r>
        <w:rPr>
          <w:rFonts w:cs="Times New Roman"/>
          <w:b/>
        </w:rPr>
        <w:lastRenderedPageBreak/>
        <w:t>Produce a salary report</w:t>
      </w:r>
      <w:r>
        <w:rPr>
          <w:rFonts w:cs="Times New Roman"/>
        </w:rPr>
        <w:t xml:space="preserve"> for a month, filtered by company, department, employee class (management, staff or worker), PF status (PF or non-PF), salary type (daily or monthly), status and employee, paged on the server, with page and grand totals and a department-wise summary, exportable to Excel and PDF.</w:t>
      </w:r>
    </w:p>
    <w:p w14:paraId="2F217B6F" w14:textId="77777777" w:rsidR="00023BF1" w:rsidRDefault="00000000">
      <w:pPr>
        <w:pStyle w:val="ListBullet"/>
        <w:spacing w:after="60" w:line="288" w:lineRule="auto"/>
        <w:jc w:val="both"/>
      </w:pPr>
      <w:r>
        <w:rPr>
          <w:rFonts w:cs="Times New Roman"/>
          <w:b/>
        </w:rPr>
        <w:t>Offer five report layouts</w:t>
      </w:r>
      <w:r>
        <w:rPr>
          <w:rFonts w:cs="Times New Roman"/>
        </w:rPr>
        <w:t xml:space="preserve"> that differ in how total days are counted: the base salary report, with and without earned leave, and with and without week offs.</w:t>
      </w:r>
    </w:p>
    <w:p w14:paraId="32892E29" w14:textId="77777777" w:rsidR="00023BF1" w:rsidRDefault="00000000">
      <w:pPr>
        <w:pStyle w:val="ListBullet"/>
        <w:spacing w:after="60" w:line="288" w:lineRule="auto"/>
        <w:jc w:val="both"/>
      </w:pPr>
      <w:r>
        <w:rPr>
          <w:rFonts w:cs="Times New Roman"/>
          <w:b/>
        </w:rPr>
        <w:t>Produce payslips:</w:t>
      </w:r>
      <w:r>
        <w:rPr>
          <w:rFonts w:cs="Times New Roman"/>
        </w:rPr>
        <w:t xml:space="preserve"> list the payslips for a month and download an individual payslip as a PDF showing the employee, the days, each earning and deduction, and net pay in figures and in words.</w:t>
      </w:r>
    </w:p>
    <w:p w14:paraId="53BCB6C1" w14:textId="77777777" w:rsidR="00023BF1" w:rsidRDefault="00000000">
      <w:pPr>
        <w:pStyle w:val="ListBullet"/>
        <w:spacing w:after="60" w:line="288" w:lineRule="auto"/>
        <w:jc w:val="both"/>
      </w:pPr>
      <w:r>
        <w:rPr>
          <w:rFonts w:cs="Times New Roman"/>
          <w:b/>
        </w:rPr>
        <w:t>Produce a bank statement</w:t>
      </w:r>
      <w:r>
        <w:rPr>
          <w:rFonts w:cs="Times New Roman"/>
        </w:rPr>
        <w:t xml:space="preserve"> listing each employee's name, bank account number, IFSC code and net pay, with a total, in PDF and Excel.</w:t>
      </w:r>
    </w:p>
    <w:p w14:paraId="09BBFE7B" w14:textId="77777777" w:rsidR="00023BF1" w:rsidRDefault="00000000">
      <w:pPr>
        <w:pStyle w:val="ListBullet"/>
        <w:spacing w:after="60" w:line="288" w:lineRule="auto"/>
        <w:jc w:val="both"/>
      </w:pPr>
      <w:r>
        <w:rPr>
          <w:rFonts w:cs="Times New Roman"/>
          <w:b/>
        </w:rPr>
        <w:t>Produce a provident fund report</w:t>
      </w:r>
      <w:r>
        <w:rPr>
          <w:rFonts w:cs="Times New Roman"/>
        </w:rPr>
        <w:t xml:space="preserve"> per employee: UAN and EPF number, gross wages, EPF wage, pension (EPS) wage and insurance (EDLI) wage each capped at ₹15,000, employee contribution at 12%, employer pension share at 8.33% of the capped wage, employer provident fund share as the remainder, and non-contributory days, with totals.</w:t>
      </w:r>
    </w:p>
    <w:p w14:paraId="0C1E6B89" w14:textId="77777777" w:rsidR="00023BF1" w:rsidRDefault="00000000">
      <w:pPr>
        <w:pStyle w:val="ListBullet"/>
        <w:spacing w:after="60" w:line="288" w:lineRule="auto"/>
        <w:jc w:val="both"/>
      </w:pPr>
      <w:r>
        <w:rPr>
          <w:rFonts w:cs="Times New Roman"/>
          <w:b/>
        </w:rPr>
        <w:t>Produce a state insurance report</w:t>
      </w:r>
      <w:r>
        <w:rPr>
          <w:rFonts w:cs="Times New Roman"/>
        </w:rPr>
        <w:t xml:space="preserve"> per employee: ESI number, total wages, employee contribution at 0.75%, employer contribution at 3.25%, and days of loss of pay, with totals.</w:t>
      </w:r>
    </w:p>
    <w:p w14:paraId="061018C0" w14:textId="77777777" w:rsidR="00023BF1" w:rsidRDefault="00000000">
      <w:pPr>
        <w:pStyle w:val="ListBullet"/>
        <w:spacing w:after="60" w:line="288" w:lineRule="auto"/>
        <w:jc w:val="both"/>
      </w:pPr>
      <w:r>
        <w:rPr>
          <w:rFonts w:cs="Times New Roman"/>
          <w:b/>
        </w:rPr>
        <w:t>Produce an income tax report</w:t>
      </w:r>
      <w:r>
        <w:rPr>
          <w:rFonts w:cs="Times New Roman"/>
        </w:rPr>
        <w:t xml:space="preserve"> of tax deducted per employee.</w:t>
      </w:r>
    </w:p>
    <w:p w14:paraId="32923725" w14:textId="77777777" w:rsidR="00023BF1" w:rsidRDefault="00000000">
      <w:pPr>
        <w:pStyle w:val="ListBullet"/>
        <w:spacing w:after="60" w:line="288" w:lineRule="auto"/>
        <w:jc w:val="both"/>
      </w:pPr>
      <w:r>
        <w:rPr>
          <w:rFonts w:cs="Times New Roman"/>
          <w:b/>
        </w:rPr>
        <w:t>Produce a professional tax report</w:t>
      </w:r>
      <w:r>
        <w:rPr>
          <w:rFonts w:cs="Times New Roman"/>
        </w:rPr>
        <w:t xml:space="preserve"> for the two half-yearly periods — September to February and March to August — showing each month's gross, the six-month total and the tax according to the slab, with the father's or spouse's name and PAN.</w:t>
      </w:r>
    </w:p>
    <w:p w14:paraId="2E5A6587" w14:textId="77777777" w:rsidR="00023BF1" w:rsidRDefault="00000000">
      <w:pPr>
        <w:pStyle w:val="ListBullet"/>
        <w:spacing w:after="60" w:line="288" w:lineRule="auto"/>
        <w:jc w:val="both"/>
      </w:pPr>
      <w:r>
        <w:rPr>
          <w:rFonts w:cs="Times New Roman"/>
          <w:b/>
        </w:rPr>
        <w:t>Produce a loan and advance report.</w:t>
      </w:r>
    </w:p>
    <w:p w14:paraId="5CF5B2C6" w14:textId="77777777" w:rsidR="00023BF1" w:rsidRDefault="00000000">
      <w:pPr>
        <w:pStyle w:val="ListBullet"/>
        <w:spacing w:after="60" w:line="288" w:lineRule="auto"/>
        <w:jc w:val="both"/>
      </w:pPr>
      <w:r>
        <w:rPr>
          <w:rFonts w:cs="Times New Roman"/>
          <w:b/>
        </w:rPr>
        <w:t>Download</w:t>
      </w:r>
      <w:r>
        <w:rPr>
          <w:rFonts w:cs="Times New Roman"/>
        </w:rPr>
        <w:t xml:space="preserve"> the PF, ESI and professional tax reports as PDF and all statutory reports as one Excel workbook.</w:t>
      </w:r>
    </w:p>
    <w:p w14:paraId="58D841C0" w14:textId="77777777" w:rsidR="00023BF1" w:rsidRDefault="00000000">
      <w:pPr>
        <w:pStyle w:val="ListBullet"/>
        <w:spacing w:after="60" w:line="288" w:lineRule="auto"/>
        <w:jc w:val="both"/>
      </w:pPr>
      <w:r>
        <w:rPr>
          <w:rFonts w:cs="Times New Roman"/>
          <w:b/>
        </w:rPr>
        <w:t>Produce separate PF and non-PF registers</w:t>
      </w:r>
      <w:r>
        <w:rPr>
          <w:rFonts w:cs="Times New Roman"/>
        </w:rPr>
        <w:t xml:space="preserve"> from the same report by filtering on the PF class recorded on each generated salary.</w:t>
      </w:r>
    </w:p>
    <w:p w14:paraId="7B5F4B32" w14:textId="77777777" w:rsidR="00023BF1" w:rsidRDefault="00000000">
      <w:pPr>
        <w:pStyle w:val="Heading3"/>
        <w:spacing w:after="80"/>
      </w:pPr>
      <w:r>
        <w:t>8.9.2 Non-Functional Requirements</w:t>
      </w:r>
    </w:p>
    <w:p w14:paraId="11D4C550" w14:textId="77777777" w:rsidR="00023BF1" w:rsidRDefault="00000000">
      <w:pPr>
        <w:pStyle w:val="ListBullet"/>
        <w:spacing w:after="60" w:line="288" w:lineRule="auto"/>
        <w:jc w:val="both"/>
      </w:pPr>
      <w:r>
        <w:rPr>
          <w:rFonts w:cs="Times New Roman"/>
          <w:b/>
        </w:rPr>
        <w:t>One source of truth.</w:t>
      </w:r>
      <w:r>
        <w:rPr>
          <w:rFonts w:cs="Times New Roman"/>
        </w:rPr>
        <w:t xml:space="preserve"> Every report in this module reads </w:t>
      </w:r>
      <w:r>
        <w:rPr>
          <w:rFonts w:ascii="Courier New" w:eastAsia="Courier New" w:hAnsi="Courier New" w:cs="Courier New"/>
          <w:sz w:val="21"/>
        </w:rPr>
        <w:t>salary_generations</w:t>
      </w:r>
      <w:r>
        <w:rPr>
          <w:rFonts w:cs="Times New Roman"/>
        </w:rPr>
        <w:t>. The payslip, the bank statement and the statutory reports are different views of the same rows, which is what keeps them consistent with one another.</w:t>
      </w:r>
    </w:p>
    <w:p w14:paraId="2AA24330" w14:textId="77777777" w:rsidR="00023BF1" w:rsidRDefault="00000000">
      <w:pPr>
        <w:pStyle w:val="ListBullet"/>
        <w:spacing w:after="60" w:line="288" w:lineRule="auto"/>
        <w:jc w:val="both"/>
      </w:pPr>
      <w:r>
        <w:rPr>
          <w:rFonts w:cs="Times New Roman"/>
          <w:b/>
        </w:rPr>
        <w:t>Read-only.</w:t>
      </w:r>
      <w:r>
        <w:rPr>
          <w:rFonts w:cs="Times New Roman"/>
        </w:rPr>
        <w:t xml:space="preserve"> No endpoint in this module changes data. A report can be run any number of times with the same result.</w:t>
      </w:r>
    </w:p>
    <w:p w14:paraId="2DF859F6" w14:textId="77777777" w:rsidR="00023BF1" w:rsidRDefault="00000000">
      <w:pPr>
        <w:pStyle w:val="ListBullet"/>
        <w:spacing w:after="60" w:line="288" w:lineRule="auto"/>
        <w:jc w:val="both"/>
      </w:pPr>
      <w:r>
        <w:rPr>
          <w:rFonts w:cs="Times New Roman"/>
          <w:b/>
        </w:rPr>
        <w:t>Reproducibility.</w:t>
      </w:r>
      <w:r>
        <w:rPr>
          <w:rFonts w:cs="Times New Roman"/>
        </w:rPr>
        <w:t xml:space="preserve"> Because day counts and statutory amounts are stored on the generated salary, a report for a past month gives the same figures however often it is run.</w:t>
      </w:r>
    </w:p>
    <w:p w14:paraId="2B9FFDD2" w14:textId="77777777" w:rsidR="00023BF1" w:rsidRDefault="00000000">
      <w:pPr>
        <w:pStyle w:val="ListBullet"/>
        <w:spacing w:after="60" w:line="288" w:lineRule="auto"/>
        <w:jc w:val="both"/>
      </w:pPr>
      <w:r>
        <w:rPr>
          <w:rFonts w:cs="Times New Roman"/>
          <w:b/>
        </w:rPr>
        <w:t>Documents, not screens.</w:t>
      </w:r>
      <w:r>
        <w:rPr>
          <w:rFonts w:cs="Times New Roman"/>
        </w:rPr>
        <w:t xml:space="preserve"> The outputs of this module are files handed to a bank, a statutory office or an employee, generated on the server so that they are identical whoever requests them.</w:t>
      </w:r>
    </w:p>
    <w:p w14:paraId="33D937C2" w14:textId="77777777" w:rsidR="00023BF1" w:rsidRDefault="00000000">
      <w:pPr>
        <w:pStyle w:val="ListBullet"/>
        <w:spacing w:after="60" w:line="288" w:lineRule="auto"/>
        <w:jc w:val="both"/>
      </w:pPr>
      <w:r>
        <w:rPr>
          <w:rFonts w:cs="Times New Roman"/>
          <w:b/>
        </w:rPr>
        <w:t>Period rules enforced.</w:t>
      </w:r>
      <w:r>
        <w:rPr>
          <w:rFonts w:cs="Times New Roman"/>
        </w:rPr>
        <w:t xml:space="preserve"> The professional tax report accepts only the two closing months of the half-years and rejects any other.</w:t>
      </w:r>
    </w:p>
    <w:p w14:paraId="2F3CD87B" w14:textId="77777777" w:rsidR="00023BF1" w:rsidRDefault="00000000">
      <w:pPr>
        <w:pStyle w:val="ListBullet"/>
        <w:spacing w:after="60" w:line="288" w:lineRule="auto"/>
        <w:jc w:val="both"/>
      </w:pPr>
      <w:r>
        <w:rPr>
          <w:rFonts w:cs="Times New Roman"/>
          <w:b/>
        </w:rPr>
        <w:lastRenderedPageBreak/>
        <w:t>Scope of statutory output.</w:t>
      </w:r>
      <w:r>
        <w:rPr>
          <w:rFonts w:cs="Times New Roman"/>
        </w:rPr>
        <w:t xml:space="preserve"> The reports provide the contribution figures that the monthly provident fund and state insurance returns require, as on-screen reports, PDFs and Excel. Producing the returns in the exact file layouts of the government portals is recorded as an extension.</w:t>
      </w:r>
    </w:p>
    <w:p w14:paraId="4C49B9B4" w14:textId="77777777" w:rsidR="00023BF1" w:rsidRDefault="00000000">
      <w:pPr>
        <w:pStyle w:val="ListBullet"/>
        <w:spacing w:after="60" w:line="288" w:lineRule="auto"/>
        <w:jc w:val="both"/>
      </w:pPr>
      <w:r>
        <w:rPr>
          <w:rFonts w:cs="Times New Roman"/>
          <w:b/>
        </w:rPr>
        <w:t>Sensitive output.</w:t>
      </w:r>
      <w:r>
        <w:rPr>
          <w:rFonts w:cs="Times New Roman"/>
        </w:rPr>
        <w:t xml:space="preserve"> The bank statement and payslips contain account numbers and pay; these screens are guarded for payroll roles.</w:t>
      </w:r>
    </w:p>
    <w:p w14:paraId="4366121F" w14:textId="77777777" w:rsidR="00023BF1" w:rsidRDefault="00000000">
      <w:pPr>
        <w:pStyle w:val="ListBullet"/>
        <w:spacing w:after="60" w:line="288" w:lineRule="auto"/>
        <w:jc w:val="both"/>
      </w:pPr>
      <w:r>
        <w:rPr>
          <w:rFonts w:cs="Times New Roman"/>
          <w:b/>
        </w:rPr>
        <w:t>CAP:</w:t>
      </w:r>
      <w:r>
        <w:rPr>
          <w:rFonts w:cs="Times New Roman"/>
        </w:rPr>
        <w:t xml:space="preserve"> CP — the reports must reflect the salaries exactly as approved.</w:t>
      </w:r>
    </w:p>
    <w:p w14:paraId="3DD20009" w14:textId="77777777" w:rsidR="00023BF1" w:rsidRDefault="00000000">
      <w:pPr>
        <w:pStyle w:val="Heading3"/>
        <w:spacing w:after="80"/>
      </w:pPr>
      <w:r>
        <w:t>8.9.3 Tech Stack</w:t>
      </w:r>
    </w:p>
    <w:tbl>
      <w:tblPr>
        <w:tblW w:w="9028" w:type="dxa"/>
        <w:jc w:val="center"/>
        <w:tblLayout w:type="fixed"/>
        <w:tblLook w:val="04A0" w:firstRow="1" w:lastRow="0" w:firstColumn="1" w:lastColumn="0" w:noHBand="0" w:noVBand="1"/>
      </w:tblPr>
      <w:tblGrid>
        <w:gridCol w:w="2015"/>
        <w:gridCol w:w="3312"/>
        <w:gridCol w:w="3701"/>
      </w:tblGrid>
      <w:tr w:rsidR="00023BF1" w14:paraId="18B16747" w14:textId="77777777">
        <w:trPr>
          <w:cantSplit/>
          <w:tblHeader/>
          <w:jc w:val="center"/>
        </w:trPr>
        <w:tc>
          <w:tcPr>
            <w:tcW w:w="2016" w:type="dxa"/>
            <w:tcBorders>
              <w:top w:val="single" w:sz="4" w:space="0" w:color="808080"/>
              <w:left w:val="single" w:sz="4" w:space="0" w:color="808080"/>
              <w:bottom w:val="single" w:sz="4" w:space="0" w:color="808080"/>
              <w:right w:val="single" w:sz="4" w:space="0" w:color="808080"/>
            </w:tcBorders>
            <w:shd w:val="clear" w:color="auto" w:fill="D9E2F3"/>
            <w:tcMar>
              <w:top w:w="50" w:type="dxa"/>
              <w:left w:w="100" w:type="dxa"/>
              <w:bottom w:w="50" w:type="dxa"/>
              <w:right w:w="100" w:type="dxa"/>
            </w:tcMar>
          </w:tcPr>
          <w:p w14:paraId="3C582BC4" w14:textId="77777777" w:rsidR="00023BF1" w:rsidRDefault="00000000">
            <w:pPr>
              <w:spacing w:after="0" w:line="240" w:lineRule="auto"/>
              <w:rPr>
                <w:sz w:val="20"/>
                <w:szCs w:val="20"/>
              </w:rPr>
            </w:pPr>
            <w:r>
              <w:rPr>
                <w:rFonts w:cs="Times New Roman"/>
                <w:b/>
                <w:sz w:val="20"/>
              </w:rPr>
              <w:t>Concern</w:t>
            </w:r>
          </w:p>
        </w:tc>
        <w:tc>
          <w:tcPr>
            <w:tcW w:w="3312" w:type="dxa"/>
            <w:tcBorders>
              <w:top w:val="single" w:sz="4" w:space="0" w:color="808080"/>
              <w:left w:val="single" w:sz="4" w:space="0" w:color="808080"/>
              <w:bottom w:val="single" w:sz="4" w:space="0" w:color="808080"/>
              <w:right w:val="single" w:sz="4" w:space="0" w:color="808080"/>
            </w:tcBorders>
            <w:shd w:val="clear" w:color="auto" w:fill="D9E2F3"/>
            <w:tcMar>
              <w:top w:w="50" w:type="dxa"/>
              <w:left w:w="100" w:type="dxa"/>
              <w:bottom w:w="50" w:type="dxa"/>
              <w:right w:w="100" w:type="dxa"/>
            </w:tcMar>
          </w:tcPr>
          <w:p w14:paraId="1D93D785" w14:textId="77777777" w:rsidR="00023BF1" w:rsidRDefault="00000000">
            <w:pPr>
              <w:spacing w:after="0" w:line="240" w:lineRule="auto"/>
              <w:rPr>
                <w:sz w:val="20"/>
                <w:szCs w:val="20"/>
              </w:rPr>
            </w:pPr>
            <w:r>
              <w:rPr>
                <w:rFonts w:cs="Times New Roman"/>
                <w:b/>
                <w:sz w:val="20"/>
              </w:rPr>
              <w:t>Choice</w:t>
            </w:r>
          </w:p>
        </w:tc>
        <w:tc>
          <w:tcPr>
            <w:tcW w:w="3701" w:type="dxa"/>
            <w:tcBorders>
              <w:top w:val="single" w:sz="4" w:space="0" w:color="808080"/>
              <w:left w:val="single" w:sz="4" w:space="0" w:color="808080"/>
              <w:bottom w:val="single" w:sz="4" w:space="0" w:color="808080"/>
              <w:right w:val="single" w:sz="4" w:space="0" w:color="808080"/>
            </w:tcBorders>
            <w:shd w:val="clear" w:color="auto" w:fill="D9E2F3"/>
            <w:tcMar>
              <w:top w:w="50" w:type="dxa"/>
              <w:left w:w="100" w:type="dxa"/>
              <w:bottom w:w="50" w:type="dxa"/>
              <w:right w:w="100" w:type="dxa"/>
            </w:tcMar>
          </w:tcPr>
          <w:p w14:paraId="4BBFD093" w14:textId="77777777" w:rsidR="00023BF1" w:rsidRDefault="00000000">
            <w:pPr>
              <w:spacing w:after="0" w:line="240" w:lineRule="auto"/>
              <w:rPr>
                <w:sz w:val="20"/>
                <w:szCs w:val="20"/>
              </w:rPr>
            </w:pPr>
            <w:r>
              <w:rPr>
                <w:rFonts w:cs="Times New Roman"/>
                <w:b/>
                <w:sz w:val="20"/>
              </w:rPr>
              <w:t>Why it fits this module</w:t>
            </w:r>
          </w:p>
        </w:tc>
      </w:tr>
      <w:tr w:rsidR="00023BF1" w14:paraId="52F1D03D" w14:textId="77777777">
        <w:trPr>
          <w:cantSplit/>
          <w:jc w:val="center"/>
        </w:trPr>
        <w:tc>
          <w:tcPr>
            <w:tcW w:w="201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68D3DA65" w14:textId="77777777" w:rsidR="00023BF1" w:rsidRDefault="00000000">
            <w:pPr>
              <w:spacing w:after="0" w:line="240" w:lineRule="auto"/>
              <w:rPr>
                <w:sz w:val="20"/>
                <w:szCs w:val="20"/>
              </w:rPr>
            </w:pPr>
            <w:r>
              <w:rPr>
                <w:rFonts w:cs="Times New Roman"/>
                <w:sz w:val="20"/>
              </w:rPr>
              <w:t>PDF documents</w:t>
            </w:r>
          </w:p>
        </w:tc>
        <w:tc>
          <w:tcPr>
            <w:tcW w:w="3312"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226E3919" w14:textId="77777777" w:rsidR="00023BF1" w:rsidRDefault="00000000">
            <w:pPr>
              <w:spacing w:after="0" w:line="240" w:lineRule="auto"/>
              <w:rPr>
                <w:sz w:val="20"/>
                <w:szCs w:val="20"/>
              </w:rPr>
            </w:pPr>
            <w:r>
              <w:rPr>
                <w:rFonts w:cs="Times New Roman"/>
                <w:sz w:val="20"/>
              </w:rPr>
              <w:t>PDFKit on the server</w:t>
            </w:r>
          </w:p>
        </w:tc>
        <w:tc>
          <w:tcPr>
            <w:tcW w:w="3701"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799136D7" w14:textId="77777777" w:rsidR="00023BF1" w:rsidRDefault="00000000">
            <w:pPr>
              <w:spacing w:after="0" w:line="240" w:lineRule="auto"/>
              <w:rPr>
                <w:sz w:val="20"/>
                <w:szCs w:val="20"/>
              </w:rPr>
            </w:pPr>
            <w:r>
              <w:rPr>
                <w:rFonts w:cs="Times New Roman"/>
                <w:sz w:val="20"/>
              </w:rPr>
              <w:t>Precise A4 layout for payslips, bank statements and statutory reports</w:t>
            </w:r>
          </w:p>
        </w:tc>
      </w:tr>
      <w:tr w:rsidR="00023BF1" w14:paraId="6C1289B5" w14:textId="77777777">
        <w:trPr>
          <w:cantSplit/>
          <w:jc w:val="center"/>
        </w:trPr>
        <w:tc>
          <w:tcPr>
            <w:tcW w:w="201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21CE9100" w14:textId="77777777" w:rsidR="00023BF1" w:rsidRDefault="00000000">
            <w:pPr>
              <w:spacing w:after="0" w:line="240" w:lineRule="auto"/>
              <w:rPr>
                <w:sz w:val="20"/>
                <w:szCs w:val="20"/>
              </w:rPr>
            </w:pPr>
            <w:r>
              <w:rPr>
                <w:rFonts w:cs="Times New Roman"/>
                <w:sz w:val="20"/>
              </w:rPr>
              <w:t>Workbooks</w:t>
            </w:r>
          </w:p>
        </w:tc>
        <w:tc>
          <w:tcPr>
            <w:tcW w:w="3312"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0C9D6281" w14:textId="77777777" w:rsidR="00023BF1" w:rsidRDefault="00000000">
            <w:pPr>
              <w:spacing w:after="0" w:line="240" w:lineRule="auto"/>
              <w:rPr>
                <w:sz w:val="20"/>
                <w:szCs w:val="20"/>
              </w:rPr>
            </w:pPr>
            <w:r>
              <w:rPr>
                <w:rFonts w:cs="Times New Roman"/>
                <w:sz w:val="20"/>
              </w:rPr>
              <w:t>ExcelJS on the server</w:t>
            </w:r>
          </w:p>
        </w:tc>
        <w:tc>
          <w:tcPr>
            <w:tcW w:w="3701"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0CD89681" w14:textId="77777777" w:rsidR="00023BF1" w:rsidRDefault="00000000">
            <w:pPr>
              <w:spacing w:after="0" w:line="240" w:lineRule="auto"/>
              <w:rPr>
                <w:sz w:val="20"/>
                <w:szCs w:val="20"/>
              </w:rPr>
            </w:pPr>
            <w:r>
              <w:rPr>
                <w:rFonts w:cs="Times New Roman"/>
                <w:sz w:val="20"/>
              </w:rPr>
              <w:t>Styled, totalled sheets that accounts staff can work with directly</w:t>
            </w:r>
          </w:p>
        </w:tc>
      </w:tr>
      <w:tr w:rsidR="00023BF1" w14:paraId="066D4239" w14:textId="77777777">
        <w:trPr>
          <w:cantSplit/>
          <w:jc w:val="center"/>
        </w:trPr>
        <w:tc>
          <w:tcPr>
            <w:tcW w:w="201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1E39E376" w14:textId="77777777" w:rsidR="00023BF1" w:rsidRDefault="00000000">
            <w:pPr>
              <w:spacing w:after="0" w:line="240" w:lineRule="auto"/>
              <w:rPr>
                <w:sz w:val="20"/>
                <w:szCs w:val="20"/>
              </w:rPr>
            </w:pPr>
            <w:r>
              <w:rPr>
                <w:rFonts w:cs="Times New Roman"/>
                <w:sz w:val="20"/>
              </w:rPr>
              <w:t>Amount in words</w:t>
            </w:r>
          </w:p>
        </w:tc>
        <w:tc>
          <w:tcPr>
            <w:tcW w:w="3312"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2DD7DF57" w14:textId="77777777" w:rsidR="00023BF1" w:rsidRDefault="00000000">
            <w:pPr>
              <w:spacing w:after="0" w:line="240" w:lineRule="auto"/>
              <w:rPr>
                <w:sz w:val="20"/>
                <w:szCs w:val="20"/>
              </w:rPr>
            </w:pPr>
            <w:r>
              <w:rPr>
                <w:rFonts w:cs="Times New Roman"/>
                <w:sz w:val="20"/>
              </w:rPr>
              <w:t xml:space="preserve">A number-to-words helper in </w:t>
            </w:r>
            <w:r>
              <w:rPr>
                <w:rFonts w:ascii="Courier New" w:eastAsia="Courier New" w:hAnsi="Courier New" w:cs="Courier New"/>
                <w:sz w:val="17"/>
              </w:rPr>
              <w:t>salaryReportsController</w:t>
            </w:r>
          </w:p>
        </w:tc>
        <w:tc>
          <w:tcPr>
            <w:tcW w:w="3701"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4D9FCC4B" w14:textId="77777777" w:rsidR="00023BF1" w:rsidRDefault="00000000">
            <w:pPr>
              <w:spacing w:after="0" w:line="240" w:lineRule="auto"/>
              <w:rPr>
                <w:sz w:val="20"/>
                <w:szCs w:val="20"/>
              </w:rPr>
            </w:pPr>
            <w:r>
              <w:rPr>
                <w:rFonts w:cs="Times New Roman"/>
                <w:sz w:val="20"/>
              </w:rPr>
              <w:t>A payslip states net pay in words as well as figures</w:t>
            </w:r>
          </w:p>
        </w:tc>
      </w:tr>
      <w:tr w:rsidR="00023BF1" w14:paraId="07B2CE33" w14:textId="77777777">
        <w:trPr>
          <w:cantSplit/>
          <w:jc w:val="center"/>
        </w:trPr>
        <w:tc>
          <w:tcPr>
            <w:tcW w:w="201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28924A8B" w14:textId="77777777" w:rsidR="00023BF1" w:rsidRDefault="00000000">
            <w:pPr>
              <w:spacing w:after="0" w:line="240" w:lineRule="auto"/>
              <w:rPr>
                <w:sz w:val="20"/>
                <w:szCs w:val="20"/>
              </w:rPr>
            </w:pPr>
            <w:r>
              <w:rPr>
                <w:rFonts w:cs="Times New Roman"/>
                <w:sz w:val="20"/>
              </w:rPr>
              <w:t>Statutory arithmetic</w:t>
            </w:r>
          </w:p>
        </w:tc>
        <w:tc>
          <w:tcPr>
            <w:tcW w:w="3312"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0F427511" w14:textId="77777777" w:rsidR="00023BF1" w:rsidRDefault="00000000">
            <w:pPr>
              <w:spacing w:after="0" w:line="240" w:lineRule="auto"/>
              <w:rPr>
                <w:sz w:val="20"/>
                <w:szCs w:val="20"/>
              </w:rPr>
            </w:pPr>
            <w:r>
              <w:rPr>
                <w:rFonts w:ascii="Courier New" w:eastAsia="Courier New" w:hAnsi="Courier New" w:cs="Courier New"/>
                <w:sz w:val="17"/>
              </w:rPr>
              <w:t>statutoryReportsController</w:t>
            </w:r>
          </w:p>
        </w:tc>
        <w:tc>
          <w:tcPr>
            <w:tcW w:w="3701"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0391B3FE" w14:textId="77777777" w:rsidR="00023BF1" w:rsidRDefault="00000000">
            <w:pPr>
              <w:spacing w:after="0" w:line="240" w:lineRule="auto"/>
              <w:rPr>
                <w:sz w:val="20"/>
                <w:szCs w:val="20"/>
              </w:rPr>
            </w:pPr>
            <w:r>
              <w:rPr>
                <w:rFonts w:cs="Times New Roman"/>
                <w:sz w:val="20"/>
              </w:rPr>
              <w:t>Wage caps, contribution splits and slabs in one place</w:t>
            </w:r>
          </w:p>
        </w:tc>
      </w:tr>
      <w:tr w:rsidR="00023BF1" w14:paraId="41C8A84B" w14:textId="77777777">
        <w:trPr>
          <w:cantSplit/>
          <w:jc w:val="center"/>
        </w:trPr>
        <w:tc>
          <w:tcPr>
            <w:tcW w:w="201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719D3378" w14:textId="77777777" w:rsidR="00023BF1" w:rsidRDefault="00000000">
            <w:pPr>
              <w:spacing w:after="0" w:line="240" w:lineRule="auto"/>
              <w:rPr>
                <w:sz w:val="20"/>
                <w:szCs w:val="20"/>
              </w:rPr>
            </w:pPr>
            <w:r>
              <w:rPr>
                <w:rFonts w:cs="Times New Roman"/>
                <w:sz w:val="20"/>
              </w:rPr>
              <w:t>Cross-module data</w:t>
            </w:r>
          </w:p>
        </w:tc>
        <w:tc>
          <w:tcPr>
            <w:tcW w:w="3312"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36CC8498" w14:textId="77777777" w:rsidR="00023BF1" w:rsidRDefault="00000000">
            <w:pPr>
              <w:spacing w:after="0" w:line="240" w:lineRule="auto"/>
              <w:rPr>
                <w:sz w:val="20"/>
                <w:szCs w:val="20"/>
              </w:rPr>
            </w:pPr>
            <w:r>
              <w:rPr>
                <w:rFonts w:cs="Times New Roman"/>
                <w:sz w:val="20"/>
              </w:rPr>
              <w:t xml:space="preserve">Joins to </w:t>
            </w:r>
            <w:r>
              <w:rPr>
                <w:rFonts w:ascii="Courier New" w:eastAsia="Courier New" w:hAnsi="Courier New" w:cs="Courier New"/>
                <w:sz w:val="17"/>
              </w:rPr>
              <w:t>employees</w:t>
            </w:r>
            <w:r>
              <w:rPr>
                <w:rFonts w:cs="Times New Roman"/>
                <w:sz w:val="20"/>
              </w:rPr>
              <w:t xml:space="preserve">, </w:t>
            </w:r>
            <w:r>
              <w:rPr>
                <w:rFonts w:ascii="Courier New" w:eastAsia="Courier New" w:hAnsi="Courier New" w:cs="Courier New"/>
                <w:sz w:val="17"/>
              </w:rPr>
              <w:t>employee_relations</w:t>
            </w:r>
            <w:r>
              <w:rPr>
                <w:rFonts w:cs="Times New Roman"/>
                <w:sz w:val="20"/>
              </w:rPr>
              <w:t xml:space="preserve">, </w:t>
            </w:r>
            <w:r>
              <w:rPr>
                <w:rFonts w:ascii="Courier New" w:eastAsia="Courier New" w:hAnsi="Courier New" w:cs="Courier New"/>
                <w:sz w:val="17"/>
              </w:rPr>
              <w:t>employee_documents</w:t>
            </w:r>
            <w:r>
              <w:rPr>
                <w:rFonts w:cs="Times New Roman"/>
                <w:sz w:val="20"/>
              </w:rPr>
              <w:t xml:space="preserve">, </w:t>
            </w:r>
            <w:r>
              <w:rPr>
                <w:rFonts w:ascii="Courier New" w:eastAsia="Courier New" w:hAnsi="Courier New" w:cs="Courier New"/>
                <w:sz w:val="17"/>
              </w:rPr>
              <w:t>departments</w:t>
            </w:r>
          </w:p>
        </w:tc>
        <w:tc>
          <w:tcPr>
            <w:tcW w:w="3701"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5F079AC0" w14:textId="77777777" w:rsidR="00023BF1" w:rsidRDefault="00000000">
            <w:pPr>
              <w:spacing w:after="0" w:line="240" w:lineRule="auto"/>
              <w:rPr>
                <w:sz w:val="20"/>
                <w:szCs w:val="20"/>
              </w:rPr>
            </w:pPr>
            <w:r>
              <w:rPr>
                <w:rFonts w:cs="Times New Roman"/>
                <w:sz w:val="20"/>
              </w:rPr>
              <w:t>UAN, ESI number, bank account, PAN and father's name come from the masters</w:t>
            </w:r>
          </w:p>
        </w:tc>
      </w:tr>
      <w:tr w:rsidR="00023BF1" w14:paraId="0665D4C9" w14:textId="77777777">
        <w:trPr>
          <w:cantSplit/>
          <w:jc w:val="center"/>
        </w:trPr>
        <w:tc>
          <w:tcPr>
            <w:tcW w:w="201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49ED1857" w14:textId="77777777" w:rsidR="00023BF1" w:rsidRDefault="00000000">
            <w:pPr>
              <w:spacing w:after="0" w:line="240" w:lineRule="auto"/>
              <w:rPr>
                <w:sz w:val="20"/>
                <w:szCs w:val="20"/>
              </w:rPr>
            </w:pPr>
            <w:r>
              <w:rPr>
                <w:rFonts w:cs="Times New Roman"/>
                <w:sz w:val="20"/>
              </w:rPr>
              <w:t>Client-side export</w:t>
            </w:r>
          </w:p>
        </w:tc>
        <w:tc>
          <w:tcPr>
            <w:tcW w:w="3312"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27CBAC4E" w14:textId="77777777" w:rsidR="00023BF1" w:rsidRDefault="00000000">
            <w:pPr>
              <w:spacing w:after="0" w:line="240" w:lineRule="auto"/>
              <w:rPr>
                <w:sz w:val="20"/>
                <w:szCs w:val="20"/>
              </w:rPr>
            </w:pPr>
            <w:r>
              <w:rPr>
                <w:rFonts w:cs="Times New Roman"/>
                <w:sz w:val="20"/>
              </w:rPr>
              <w:t>jsPDF, jspdf-autotable and xlsx</w:t>
            </w:r>
          </w:p>
        </w:tc>
        <w:tc>
          <w:tcPr>
            <w:tcW w:w="3701"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4B9DF8FD" w14:textId="77777777" w:rsidR="00023BF1" w:rsidRDefault="00000000">
            <w:pPr>
              <w:spacing w:after="0" w:line="240" w:lineRule="auto"/>
              <w:rPr>
                <w:sz w:val="20"/>
                <w:szCs w:val="20"/>
              </w:rPr>
            </w:pPr>
            <w:r>
              <w:rPr>
                <w:rFonts w:cs="Times New Roman"/>
                <w:sz w:val="20"/>
              </w:rPr>
              <w:t>Quick export of what is on screen</w:t>
            </w:r>
          </w:p>
        </w:tc>
      </w:tr>
    </w:tbl>
    <w:p w14:paraId="0BA0D274" w14:textId="77777777" w:rsidR="00023BF1" w:rsidRDefault="00023BF1">
      <w:pPr>
        <w:spacing w:after="80" w:line="120" w:lineRule="exact"/>
      </w:pPr>
    </w:p>
    <w:p w14:paraId="33B65ECB" w14:textId="77777777" w:rsidR="00023BF1" w:rsidRDefault="00000000">
      <w:pPr>
        <w:pStyle w:val="Heading3"/>
        <w:spacing w:after="80"/>
      </w:pPr>
      <w:r>
        <w:t>8.9.4 Back-of-the-Envelope Estimation</w:t>
      </w:r>
    </w:p>
    <w:tbl>
      <w:tblPr>
        <w:tblW w:w="9028" w:type="dxa"/>
        <w:jc w:val="center"/>
        <w:tblLayout w:type="fixed"/>
        <w:tblLook w:val="04A0" w:firstRow="1" w:lastRow="0" w:firstColumn="1" w:lastColumn="0" w:noHBand="0" w:noVBand="1"/>
      </w:tblPr>
      <w:tblGrid>
        <w:gridCol w:w="2807"/>
        <w:gridCol w:w="2952"/>
        <w:gridCol w:w="3269"/>
      </w:tblGrid>
      <w:tr w:rsidR="00023BF1" w14:paraId="028D6F60" w14:textId="77777777">
        <w:trPr>
          <w:cantSplit/>
          <w:tblHeader/>
          <w:jc w:val="center"/>
        </w:trPr>
        <w:tc>
          <w:tcPr>
            <w:tcW w:w="2808" w:type="dxa"/>
            <w:tcBorders>
              <w:top w:val="single" w:sz="4" w:space="0" w:color="808080"/>
              <w:left w:val="single" w:sz="4" w:space="0" w:color="808080"/>
              <w:bottom w:val="single" w:sz="4" w:space="0" w:color="808080"/>
              <w:right w:val="single" w:sz="4" w:space="0" w:color="808080"/>
            </w:tcBorders>
            <w:shd w:val="clear" w:color="auto" w:fill="D9E2F3"/>
            <w:tcMar>
              <w:top w:w="50" w:type="dxa"/>
              <w:left w:w="100" w:type="dxa"/>
              <w:bottom w:w="50" w:type="dxa"/>
              <w:right w:w="100" w:type="dxa"/>
            </w:tcMar>
          </w:tcPr>
          <w:p w14:paraId="765F637D" w14:textId="77777777" w:rsidR="00023BF1" w:rsidRDefault="00000000">
            <w:pPr>
              <w:spacing w:after="0" w:line="240" w:lineRule="auto"/>
              <w:rPr>
                <w:sz w:val="20"/>
                <w:szCs w:val="20"/>
              </w:rPr>
            </w:pPr>
            <w:r>
              <w:rPr>
                <w:rFonts w:cs="Times New Roman"/>
                <w:b/>
                <w:sz w:val="20"/>
              </w:rPr>
              <w:t>Quantity</w:t>
            </w:r>
          </w:p>
        </w:tc>
        <w:tc>
          <w:tcPr>
            <w:tcW w:w="2952" w:type="dxa"/>
            <w:tcBorders>
              <w:top w:val="single" w:sz="4" w:space="0" w:color="808080"/>
              <w:left w:val="single" w:sz="4" w:space="0" w:color="808080"/>
              <w:bottom w:val="single" w:sz="4" w:space="0" w:color="808080"/>
              <w:right w:val="single" w:sz="4" w:space="0" w:color="808080"/>
            </w:tcBorders>
            <w:shd w:val="clear" w:color="auto" w:fill="D9E2F3"/>
            <w:tcMar>
              <w:top w:w="50" w:type="dxa"/>
              <w:left w:w="100" w:type="dxa"/>
              <w:bottom w:w="50" w:type="dxa"/>
              <w:right w:w="100" w:type="dxa"/>
            </w:tcMar>
          </w:tcPr>
          <w:p w14:paraId="4478B922" w14:textId="77777777" w:rsidR="00023BF1" w:rsidRDefault="00000000">
            <w:pPr>
              <w:spacing w:after="0" w:line="240" w:lineRule="auto"/>
              <w:rPr>
                <w:sz w:val="20"/>
                <w:szCs w:val="20"/>
              </w:rPr>
            </w:pPr>
            <w:r>
              <w:rPr>
                <w:rFonts w:cs="Times New Roman"/>
                <w:b/>
                <w:sz w:val="20"/>
              </w:rPr>
              <w:t>Estimate</w:t>
            </w:r>
          </w:p>
        </w:tc>
        <w:tc>
          <w:tcPr>
            <w:tcW w:w="3269" w:type="dxa"/>
            <w:tcBorders>
              <w:top w:val="single" w:sz="4" w:space="0" w:color="808080"/>
              <w:left w:val="single" w:sz="4" w:space="0" w:color="808080"/>
              <w:bottom w:val="single" w:sz="4" w:space="0" w:color="808080"/>
              <w:right w:val="single" w:sz="4" w:space="0" w:color="808080"/>
            </w:tcBorders>
            <w:shd w:val="clear" w:color="auto" w:fill="D9E2F3"/>
            <w:tcMar>
              <w:top w:w="50" w:type="dxa"/>
              <w:left w:w="100" w:type="dxa"/>
              <w:bottom w:w="50" w:type="dxa"/>
              <w:right w:w="100" w:type="dxa"/>
            </w:tcMar>
          </w:tcPr>
          <w:p w14:paraId="6663179A" w14:textId="77777777" w:rsidR="00023BF1" w:rsidRDefault="00000000">
            <w:pPr>
              <w:spacing w:after="0" w:line="240" w:lineRule="auto"/>
              <w:rPr>
                <w:sz w:val="20"/>
                <w:szCs w:val="20"/>
              </w:rPr>
            </w:pPr>
            <w:r>
              <w:rPr>
                <w:rFonts w:cs="Times New Roman"/>
                <w:b/>
                <w:sz w:val="20"/>
              </w:rPr>
              <w:t>Basis</w:t>
            </w:r>
          </w:p>
        </w:tc>
      </w:tr>
      <w:tr w:rsidR="00023BF1" w14:paraId="3C98F91D" w14:textId="77777777">
        <w:trPr>
          <w:cantSplit/>
          <w:jc w:val="center"/>
        </w:trPr>
        <w:tc>
          <w:tcPr>
            <w:tcW w:w="2808"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06F67618" w14:textId="77777777" w:rsidR="00023BF1" w:rsidRDefault="00000000">
            <w:pPr>
              <w:spacing w:after="0" w:line="240" w:lineRule="auto"/>
              <w:rPr>
                <w:sz w:val="20"/>
                <w:szCs w:val="20"/>
              </w:rPr>
            </w:pPr>
            <w:r>
              <w:rPr>
                <w:rFonts w:cs="Times New Roman"/>
                <w:sz w:val="20"/>
              </w:rPr>
              <w:t>Payslips per month</w:t>
            </w:r>
          </w:p>
        </w:tc>
        <w:tc>
          <w:tcPr>
            <w:tcW w:w="2952"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381D1D63" w14:textId="77777777" w:rsidR="00023BF1" w:rsidRDefault="00000000">
            <w:pPr>
              <w:spacing w:after="0" w:line="240" w:lineRule="auto"/>
              <w:rPr>
                <w:sz w:val="20"/>
                <w:szCs w:val="20"/>
              </w:rPr>
            </w:pPr>
            <w:r>
              <w:rPr>
                <w:rFonts w:cs="Times New Roman"/>
                <w:sz w:val="20"/>
              </w:rPr>
              <w:t>≈ 1,200</w:t>
            </w:r>
          </w:p>
        </w:tc>
        <w:tc>
          <w:tcPr>
            <w:tcW w:w="3269"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4FFD1EF2" w14:textId="77777777" w:rsidR="00023BF1" w:rsidRDefault="00000000">
            <w:pPr>
              <w:spacing w:after="0" w:line="240" w:lineRule="auto"/>
              <w:rPr>
                <w:sz w:val="20"/>
                <w:szCs w:val="20"/>
              </w:rPr>
            </w:pPr>
            <w:r>
              <w:rPr>
                <w:rFonts w:cs="Times New Roman"/>
                <w:sz w:val="20"/>
              </w:rPr>
              <w:t>One per generated salary</w:t>
            </w:r>
          </w:p>
        </w:tc>
      </w:tr>
      <w:tr w:rsidR="00023BF1" w14:paraId="6D2B8FDD" w14:textId="77777777">
        <w:trPr>
          <w:cantSplit/>
          <w:jc w:val="center"/>
        </w:trPr>
        <w:tc>
          <w:tcPr>
            <w:tcW w:w="2808"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5399A726" w14:textId="77777777" w:rsidR="00023BF1" w:rsidRDefault="00000000">
            <w:pPr>
              <w:spacing w:after="0" w:line="240" w:lineRule="auto"/>
              <w:rPr>
                <w:sz w:val="20"/>
                <w:szCs w:val="20"/>
              </w:rPr>
            </w:pPr>
            <w:r>
              <w:rPr>
                <w:rFonts w:cs="Times New Roman"/>
                <w:sz w:val="20"/>
              </w:rPr>
              <w:t>Payslip size</w:t>
            </w:r>
          </w:p>
        </w:tc>
        <w:tc>
          <w:tcPr>
            <w:tcW w:w="2952"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48AE3FEF" w14:textId="77777777" w:rsidR="00023BF1" w:rsidRDefault="00000000">
            <w:pPr>
              <w:spacing w:after="0" w:line="240" w:lineRule="auto"/>
              <w:rPr>
                <w:sz w:val="20"/>
                <w:szCs w:val="20"/>
              </w:rPr>
            </w:pPr>
            <w:r>
              <w:rPr>
                <w:rFonts w:cs="Times New Roman"/>
                <w:sz w:val="20"/>
              </w:rPr>
              <w:t>≈ 30–50 KB</w:t>
            </w:r>
          </w:p>
        </w:tc>
        <w:tc>
          <w:tcPr>
            <w:tcW w:w="3269"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5FD79993" w14:textId="77777777" w:rsidR="00023BF1" w:rsidRDefault="00000000">
            <w:pPr>
              <w:spacing w:after="0" w:line="240" w:lineRule="auto"/>
              <w:rPr>
                <w:sz w:val="20"/>
                <w:szCs w:val="20"/>
              </w:rPr>
            </w:pPr>
            <w:r>
              <w:rPr>
                <w:rFonts w:cs="Times New Roman"/>
                <w:sz w:val="20"/>
              </w:rPr>
              <w:t>One A4 page of text</w:t>
            </w:r>
          </w:p>
        </w:tc>
      </w:tr>
      <w:tr w:rsidR="00023BF1" w14:paraId="4F028183" w14:textId="77777777">
        <w:trPr>
          <w:cantSplit/>
          <w:jc w:val="center"/>
        </w:trPr>
        <w:tc>
          <w:tcPr>
            <w:tcW w:w="2808"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3B3B0DF7" w14:textId="77777777" w:rsidR="00023BF1" w:rsidRDefault="00000000">
            <w:pPr>
              <w:spacing w:after="0" w:line="240" w:lineRule="auto"/>
              <w:rPr>
                <w:sz w:val="20"/>
                <w:szCs w:val="20"/>
              </w:rPr>
            </w:pPr>
            <w:r>
              <w:rPr>
                <w:rFonts w:cs="Times New Roman"/>
                <w:sz w:val="20"/>
              </w:rPr>
              <w:t>Bank statement rows</w:t>
            </w:r>
          </w:p>
        </w:tc>
        <w:tc>
          <w:tcPr>
            <w:tcW w:w="2952"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6393A029" w14:textId="77777777" w:rsidR="00023BF1" w:rsidRDefault="00000000">
            <w:pPr>
              <w:spacing w:after="0" w:line="240" w:lineRule="auto"/>
              <w:rPr>
                <w:sz w:val="20"/>
                <w:szCs w:val="20"/>
              </w:rPr>
            </w:pPr>
            <w:r>
              <w:rPr>
                <w:rFonts w:cs="Times New Roman"/>
                <w:sz w:val="20"/>
              </w:rPr>
              <w:t>≈ 1,200</w:t>
            </w:r>
          </w:p>
        </w:tc>
        <w:tc>
          <w:tcPr>
            <w:tcW w:w="3269"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31742029" w14:textId="77777777" w:rsidR="00023BF1" w:rsidRDefault="00000000">
            <w:pPr>
              <w:spacing w:after="0" w:line="240" w:lineRule="auto"/>
              <w:rPr>
                <w:sz w:val="20"/>
                <w:szCs w:val="20"/>
              </w:rPr>
            </w:pPr>
            <w:r>
              <w:rPr>
                <w:rFonts w:cs="Times New Roman"/>
                <w:sz w:val="20"/>
              </w:rPr>
              <w:t>One per employee paid by transfer</w:t>
            </w:r>
          </w:p>
        </w:tc>
      </w:tr>
      <w:tr w:rsidR="00023BF1" w14:paraId="6BCD7046" w14:textId="77777777">
        <w:trPr>
          <w:cantSplit/>
          <w:jc w:val="center"/>
        </w:trPr>
        <w:tc>
          <w:tcPr>
            <w:tcW w:w="2808"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2E2F5668" w14:textId="77777777" w:rsidR="00023BF1" w:rsidRDefault="00000000">
            <w:pPr>
              <w:spacing w:after="0" w:line="240" w:lineRule="auto"/>
              <w:rPr>
                <w:sz w:val="20"/>
                <w:szCs w:val="20"/>
              </w:rPr>
            </w:pPr>
            <w:r>
              <w:rPr>
                <w:rFonts w:cs="Times New Roman"/>
                <w:sz w:val="20"/>
              </w:rPr>
              <w:t>Rows read per monthly report</w:t>
            </w:r>
          </w:p>
        </w:tc>
        <w:tc>
          <w:tcPr>
            <w:tcW w:w="2952"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6912A91F" w14:textId="77777777" w:rsidR="00023BF1" w:rsidRDefault="00000000">
            <w:pPr>
              <w:spacing w:after="0" w:line="240" w:lineRule="auto"/>
              <w:rPr>
                <w:sz w:val="20"/>
                <w:szCs w:val="20"/>
              </w:rPr>
            </w:pPr>
            <w:r>
              <w:rPr>
                <w:rFonts w:cs="Times New Roman"/>
                <w:sz w:val="20"/>
              </w:rPr>
              <w:t>≈ 1,200 salary rows with joined employee</w:t>
            </w:r>
          </w:p>
        </w:tc>
        <w:tc>
          <w:tcPr>
            <w:tcW w:w="3269"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0BEF0632" w14:textId="77777777" w:rsidR="00023BF1" w:rsidRDefault="00000000">
            <w:pPr>
              <w:spacing w:after="0" w:line="240" w:lineRule="auto"/>
              <w:rPr>
                <w:sz w:val="20"/>
                <w:szCs w:val="20"/>
              </w:rPr>
            </w:pPr>
            <w:r>
              <w:rPr>
                <w:rFonts w:cs="Times New Roman"/>
                <w:sz w:val="20"/>
              </w:rPr>
              <w:t>Indexed on company, month and year</w:t>
            </w:r>
          </w:p>
        </w:tc>
      </w:tr>
      <w:tr w:rsidR="00023BF1" w14:paraId="2A752382" w14:textId="77777777">
        <w:trPr>
          <w:cantSplit/>
          <w:jc w:val="center"/>
        </w:trPr>
        <w:tc>
          <w:tcPr>
            <w:tcW w:w="2808"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43590B8A" w14:textId="77777777" w:rsidR="00023BF1" w:rsidRDefault="00000000">
            <w:pPr>
              <w:spacing w:after="0" w:line="240" w:lineRule="auto"/>
              <w:rPr>
                <w:sz w:val="20"/>
                <w:szCs w:val="20"/>
              </w:rPr>
            </w:pPr>
            <w:r>
              <w:rPr>
                <w:rFonts w:cs="Times New Roman"/>
                <w:sz w:val="20"/>
              </w:rPr>
              <w:t>Salary report page size</w:t>
            </w:r>
          </w:p>
        </w:tc>
        <w:tc>
          <w:tcPr>
            <w:tcW w:w="2952"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4A1C8C5E" w14:textId="77777777" w:rsidR="00023BF1" w:rsidRDefault="00000000">
            <w:pPr>
              <w:spacing w:after="0" w:line="240" w:lineRule="auto"/>
              <w:rPr>
                <w:sz w:val="20"/>
                <w:szCs w:val="20"/>
              </w:rPr>
            </w:pPr>
            <w:r>
              <w:rPr>
                <w:rFonts w:cs="Times New Roman"/>
                <w:sz w:val="20"/>
              </w:rPr>
              <w:t>100 rows → 12 pages for 1,200 employees</w:t>
            </w:r>
          </w:p>
        </w:tc>
        <w:tc>
          <w:tcPr>
            <w:tcW w:w="3269"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4441C6D1" w14:textId="77777777" w:rsidR="00023BF1" w:rsidRDefault="00000000">
            <w:pPr>
              <w:spacing w:after="0" w:line="240" w:lineRule="auto"/>
              <w:rPr>
                <w:sz w:val="20"/>
                <w:szCs w:val="20"/>
              </w:rPr>
            </w:pPr>
            <w:r>
              <w:rPr>
                <w:rFonts w:cs="Times New Roman"/>
                <w:sz w:val="20"/>
              </w:rPr>
              <w:t xml:space="preserve">Default </w:t>
            </w:r>
            <w:r>
              <w:rPr>
                <w:rFonts w:ascii="Courier New" w:eastAsia="Courier New" w:hAnsi="Courier New" w:cs="Courier New"/>
                <w:sz w:val="17"/>
              </w:rPr>
              <w:t>limit</w:t>
            </w:r>
          </w:p>
        </w:tc>
      </w:tr>
      <w:tr w:rsidR="00023BF1" w14:paraId="3F7C718E" w14:textId="77777777">
        <w:trPr>
          <w:cantSplit/>
          <w:jc w:val="center"/>
        </w:trPr>
        <w:tc>
          <w:tcPr>
            <w:tcW w:w="2808"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6ADFF50F" w14:textId="77777777" w:rsidR="00023BF1" w:rsidRDefault="00000000">
            <w:pPr>
              <w:spacing w:after="0" w:line="240" w:lineRule="auto"/>
              <w:rPr>
                <w:sz w:val="20"/>
                <w:szCs w:val="20"/>
              </w:rPr>
            </w:pPr>
            <w:r>
              <w:rPr>
                <w:rFonts w:cs="Times New Roman"/>
                <w:sz w:val="20"/>
              </w:rPr>
              <w:t>Rows read for professional tax</w:t>
            </w:r>
          </w:p>
        </w:tc>
        <w:tc>
          <w:tcPr>
            <w:tcW w:w="2952"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2CC9418D" w14:textId="77777777" w:rsidR="00023BF1" w:rsidRDefault="00000000">
            <w:pPr>
              <w:spacing w:after="0" w:line="240" w:lineRule="auto"/>
              <w:rPr>
                <w:sz w:val="20"/>
                <w:szCs w:val="20"/>
              </w:rPr>
            </w:pPr>
            <w:r>
              <w:rPr>
                <w:rFonts w:cs="Times New Roman"/>
                <w:sz w:val="20"/>
              </w:rPr>
              <w:t>6 months × 1,200 = 7,200</w:t>
            </w:r>
          </w:p>
        </w:tc>
        <w:tc>
          <w:tcPr>
            <w:tcW w:w="3269"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3FE496DD" w14:textId="77777777" w:rsidR="00023BF1" w:rsidRDefault="00000000">
            <w:pPr>
              <w:spacing w:after="0" w:line="240" w:lineRule="auto"/>
              <w:rPr>
                <w:sz w:val="20"/>
                <w:szCs w:val="20"/>
              </w:rPr>
            </w:pPr>
            <w:r>
              <w:rPr>
                <w:rFonts w:cs="Times New Roman"/>
                <w:sz w:val="20"/>
              </w:rPr>
              <w:t>Half-yearly period</w:t>
            </w:r>
          </w:p>
        </w:tc>
      </w:tr>
      <w:tr w:rsidR="00023BF1" w14:paraId="48244D50" w14:textId="77777777">
        <w:trPr>
          <w:cantSplit/>
          <w:jc w:val="center"/>
        </w:trPr>
        <w:tc>
          <w:tcPr>
            <w:tcW w:w="2808"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241D2330" w14:textId="77777777" w:rsidR="00023BF1" w:rsidRDefault="00000000">
            <w:pPr>
              <w:spacing w:after="0" w:line="240" w:lineRule="auto"/>
              <w:rPr>
                <w:sz w:val="20"/>
                <w:szCs w:val="20"/>
              </w:rPr>
            </w:pPr>
            <w:r>
              <w:rPr>
                <w:rFonts w:cs="Times New Roman"/>
                <w:sz w:val="20"/>
              </w:rPr>
              <w:t>Employer EPS example</w:t>
            </w:r>
          </w:p>
        </w:tc>
        <w:tc>
          <w:tcPr>
            <w:tcW w:w="2952"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0CDBB0AC" w14:textId="77777777" w:rsidR="00023BF1" w:rsidRDefault="00000000">
            <w:pPr>
              <w:spacing w:after="0" w:line="240" w:lineRule="auto"/>
              <w:rPr>
                <w:sz w:val="20"/>
                <w:szCs w:val="20"/>
              </w:rPr>
            </w:pPr>
            <w:r>
              <w:rPr>
                <w:rFonts w:cs="Times New Roman"/>
                <w:sz w:val="20"/>
              </w:rPr>
              <w:t>Wage ₹15,000 × 8.33% = ₹1,249.50</w:t>
            </w:r>
          </w:p>
        </w:tc>
        <w:tc>
          <w:tcPr>
            <w:tcW w:w="3269"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63156DDB" w14:textId="77777777" w:rsidR="00023BF1" w:rsidRDefault="00000000">
            <w:pPr>
              <w:spacing w:after="0" w:line="240" w:lineRule="auto"/>
              <w:rPr>
                <w:sz w:val="20"/>
                <w:szCs w:val="20"/>
              </w:rPr>
            </w:pPr>
            <w:r>
              <w:rPr>
                <w:rFonts w:cs="Times New Roman"/>
                <w:sz w:val="20"/>
              </w:rPr>
              <w:t>Capped wage</w:t>
            </w:r>
          </w:p>
        </w:tc>
      </w:tr>
      <w:tr w:rsidR="00023BF1" w14:paraId="01F94CE3" w14:textId="77777777">
        <w:trPr>
          <w:cantSplit/>
          <w:jc w:val="center"/>
        </w:trPr>
        <w:tc>
          <w:tcPr>
            <w:tcW w:w="2808"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33B6DF56" w14:textId="77777777" w:rsidR="00023BF1" w:rsidRDefault="00000000">
            <w:pPr>
              <w:spacing w:after="0" w:line="240" w:lineRule="auto"/>
              <w:rPr>
                <w:sz w:val="20"/>
                <w:szCs w:val="20"/>
              </w:rPr>
            </w:pPr>
            <w:r>
              <w:rPr>
                <w:rFonts w:cs="Times New Roman"/>
                <w:sz w:val="20"/>
              </w:rPr>
              <w:t>Employer EPF example</w:t>
            </w:r>
          </w:p>
        </w:tc>
        <w:tc>
          <w:tcPr>
            <w:tcW w:w="2952"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09A2C7F4" w14:textId="77777777" w:rsidR="00023BF1" w:rsidRDefault="00000000">
            <w:pPr>
              <w:spacing w:after="0" w:line="240" w:lineRule="auto"/>
              <w:rPr>
                <w:sz w:val="20"/>
                <w:szCs w:val="20"/>
              </w:rPr>
            </w:pPr>
            <w:r>
              <w:rPr>
                <w:rFonts w:cs="Times New Roman"/>
                <w:sz w:val="20"/>
              </w:rPr>
              <w:t>₹1,800 − ₹1,249.50 = ₹550.50</w:t>
            </w:r>
          </w:p>
        </w:tc>
        <w:tc>
          <w:tcPr>
            <w:tcW w:w="3269"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44DD89B9" w14:textId="77777777" w:rsidR="00023BF1" w:rsidRDefault="00000000">
            <w:pPr>
              <w:spacing w:after="0" w:line="240" w:lineRule="auto"/>
              <w:rPr>
                <w:sz w:val="20"/>
                <w:szCs w:val="20"/>
              </w:rPr>
            </w:pPr>
            <w:r>
              <w:rPr>
                <w:rFonts w:cs="Times New Roman"/>
                <w:sz w:val="20"/>
              </w:rPr>
              <w:t>Employee-equivalent 12% less EPS</w:t>
            </w:r>
          </w:p>
        </w:tc>
      </w:tr>
      <w:tr w:rsidR="00023BF1" w14:paraId="5EA722CF" w14:textId="77777777">
        <w:trPr>
          <w:cantSplit/>
          <w:jc w:val="center"/>
        </w:trPr>
        <w:tc>
          <w:tcPr>
            <w:tcW w:w="2808"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5407494D" w14:textId="77777777" w:rsidR="00023BF1" w:rsidRDefault="00000000">
            <w:pPr>
              <w:spacing w:after="0" w:line="240" w:lineRule="auto"/>
              <w:rPr>
                <w:sz w:val="20"/>
                <w:szCs w:val="20"/>
              </w:rPr>
            </w:pPr>
            <w:r>
              <w:rPr>
                <w:rFonts w:cs="Times New Roman"/>
                <w:sz w:val="20"/>
              </w:rPr>
              <w:t>ESI example</w:t>
            </w:r>
          </w:p>
        </w:tc>
        <w:tc>
          <w:tcPr>
            <w:tcW w:w="2952"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3693E897" w14:textId="77777777" w:rsidR="00023BF1" w:rsidRDefault="00000000">
            <w:pPr>
              <w:spacing w:after="0" w:line="240" w:lineRule="auto"/>
              <w:rPr>
                <w:sz w:val="20"/>
                <w:szCs w:val="20"/>
              </w:rPr>
            </w:pPr>
            <w:r>
              <w:rPr>
                <w:rFonts w:cs="Times New Roman"/>
                <w:sz w:val="20"/>
              </w:rPr>
              <w:t>Wages ₹14,000: employee ₹105, employer ₹455</w:t>
            </w:r>
          </w:p>
        </w:tc>
        <w:tc>
          <w:tcPr>
            <w:tcW w:w="3269"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634EBCA0" w14:textId="77777777" w:rsidR="00023BF1" w:rsidRDefault="00000000">
            <w:pPr>
              <w:spacing w:after="0" w:line="240" w:lineRule="auto"/>
              <w:rPr>
                <w:sz w:val="20"/>
                <w:szCs w:val="20"/>
              </w:rPr>
            </w:pPr>
            <w:r>
              <w:rPr>
                <w:rFonts w:cs="Times New Roman"/>
                <w:sz w:val="20"/>
              </w:rPr>
              <w:t>0.75% and 3.25%</w:t>
            </w:r>
          </w:p>
        </w:tc>
      </w:tr>
      <w:tr w:rsidR="00023BF1" w14:paraId="42E1C05F" w14:textId="77777777">
        <w:trPr>
          <w:cantSplit/>
          <w:jc w:val="center"/>
        </w:trPr>
        <w:tc>
          <w:tcPr>
            <w:tcW w:w="2808"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4CEF537D" w14:textId="77777777" w:rsidR="00023BF1" w:rsidRDefault="00000000">
            <w:pPr>
              <w:spacing w:after="0" w:line="240" w:lineRule="auto"/>
              <w:rPr>
                <w:sz w:val="20"/>
                <w:szCs w:val="20"/>
              </w:rPr>
            </w:pPr>
            <w:r>
              <w:rPr>
                <w:rFonts w:cs="Times New Roman"/>
                <w:sz w:val="20"/>
              </w:rPr>
              <w:t>Professional tax example</w:t>
            </w:r>
          </w:p>
        </w:tc>
        <w:tc>
          <w:tcPr>
            <w:tcW w:w="2952"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1462B8A8" w14:textId="77777777" w:rsidR="00023BF1" w:rsidRDefault="00000000">
            <w:pPr>
              <w:spacing w:after="0" w:line="240" w:lineRule="auto"/>
              <w:rPr>
                <w:sz w:val="20"/>
                <w:szCs w:val="20"/>
              </w:rPr>
            </w:pPr>
            <w:r>
              <w:rPr>
                <w:rFonts w:cs="Times New Roman"/>
                <w:sz w:val="20"/>
              </w:rPr>
              <w:t>Six-month gross ₹72,000 → ₹1,025</w:t>
            </w:r>
          </w:p>
        </w:tc>
        <w:tc>
          <w:tcPr>
            <w:tcW w:w="3269"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2A52BB22" w14:textId="77777777" w:rsidR="00023BF1" w:rsidRDefault="00000000">
            <w:pPr>
              <w:spacing w:after="0" w:line="240" w:lineRule="auto"/>
              <w:rPr>
                <w:sz w:val="20"/>
                <w:szCs w:val="20"/>
              </w:rPr>
            </w:pPr>
            <w:r>
              <w:rPr>
                <w:rFonts w:cs="Times New Roman"/>
                <w:sz w:val="20"/>
              </w:rPr>
              <w:t>Slab ₹60,001–₹75,000</w:t>
            </w:r>
          </w:p>
        </w:tc>
      </w:tr>
    </w:tbl>
    <w:p w14:paraId="699DDF1D" w14:textId="77777777" w:rsidR="00023BF1" w:rsidRDefault="00023BF1">
      <w:pPr>
        <w:spacing w:after="80" w:line="120" w:lineRule="exact"/>
      </w:pPr>
    </w:p>
    <w:p w14:paraId="68855D3C" w14:textId="77777777" w:rsidR="00023BF1" w:rsidRDefault="00000000">
      <w:pPr>
        <w:pStyle w:val="Heading3"/>
        <w:spacing w:after="80"/>
      </w:pPr>
      <w:r>
        <w:lastRenderedPageBreak/>
        <w:t>8.9.5 Low-Level Architecture</w:t>
      </w:r>
    </w:p>
    <w:p w14:paraId="5F56B0BE" w14:textId="77777777" w:rsidR="00023BF1" w:rsidRDefault="00000000">
      <w:pPr>
        <w:keepNext/>
        <w:spacing w:before="120" w:after="40"/>
        <w:jc w:val="center"/>
      </w:pPr>
      <w:r>
        <w:rPr>
          <w:noProof/>
        </w:rPr>
        <w:drawing>
          <wp:inline distT="0" distB="0" distL="0" distR="0" wp14:anchorId="5D30DB39" wp14:editId="3656F1AC">
            <wp:extent cx="5577840" cy="4527322"/>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_arch_8_9.png"/>
                    <pic:cNvPicPr/>
                  </pic:nvPicPr>
                  <pic:blipFill>
                    <a:blip r:embed="rId25"/>
                    <a:stretch>
                      <a:fillRect/>
                    </a:stretch>
                  </pic:blipFill>
                  <pic:spPr>
                    <a:xfrm>
                      <a:off x="0" y="0"/>
                      <a:ext cx="5577840" cy="4527322"/>
                    </a:xfrm>
                    <a:prstGeom prst="rect">
                      <a:avLst/>
                    </a:prstGeom>
                  </pic:spPr>
                </pic:pic>
              </a:graphicData>
            </a:graphic>
          </wp:inline>
        </w:drawing>
      </w:r>
    </w:p>
    <w:p w14:paraId="1BC76316" w14:textId="77777777" w:rsidR="00023BF1" w:rsidRDefault="00000000">
      <w:pPr>
        <w:spacing w:before="60"/>
        <w:jc w:val="center"/>
      </w:pPr>
      <w:r>
        <w:rPr>
          <w:rFonts w:cs="Times New Roman"/>
          <w:i/>
          <w:sz w:val="20"/>
        </w:rPr>
        <w:t>Fig 8.9.A Low-level architecture – STATUTORY COMPLIANCE &amp; BANK DISBURSEMENT REPORTING</w:t>
      </w:r>
    </w:p>
    <w:p w14:paraId="4B30F259" w14:textId="77777777" w:rsidR="00023BF1" w:rsidRDefault="00000000">
      <w:pPr>
        <w:spacing w:after="120" w:line="300" w:lineRule="auto"/>
        <w:jc w:val="both"/>
      </w:pPr>
      <w:r>
        <w:rPr>
          <w:rFonts w:cs="Times New Roman"/>
        </w:rPr>
        <w:t>Request flow — salary report and payslips:</w:t>
      </w:r>
    </w:p>
    <w:p w14:paraId="2FCE1261" w14:textId="77777777" w:rsidR="00023BF1" w:rsidRDefault="00000000">
      <w:pPr>
        <w:pStyle w:val="ListBullet"/>
        <w:spacing w:after="60" w:line="288" w:lineRule="auto"/>
        <w:jc w:val="both"/>
      </w:pPr>
      <w:r>
        <w:rPr>
          <w:rFonts w:ascii="Courier New" w:eastAsia="Courier New" w:hAnsi="Courier New" w:cs="Courier New"/>
          <w:sz w:val="21"/>
        </w:rPr>
        <w:t>SalaryReports.jsx</w:t>
      </w:r>
      <w:r>
        <w:rPr>
          <w:rFonts w:cs="Times New Roman"/>
        </w:rPr>
        <w:t xml:space="preserve"> requests the salary report for a month, a report layout and filters; the controller turns the filters into conditions on the salary's class columns and on the employee, reads one page of generated salaries with employee, department and component details, computes the total days for the chosen layout, the page and grand totals and a department summary, and returns them.</w:t>
      </w:r>
    </w:p>
    <w:p w14:paraId="0FA3E91C" w14:textId="77777777" w:rsidR="00023BF1" w:rsidRDefault="00000000">
      <w:pPr>
        <w:pStyle w:val="ListBullet"/>
        <w:spacing w:after="60" w:line="288" w:lineRule="auto"/>
        <w:jc w:val="both"/>
      </w:pPr>
      <w:r>
        <w:rPr>
          <w:rFonts w:cs="Times New Roman"/>
        </w:rPr>
        <w:t>The Excel and PDF endpoints build the same data into a workbook or a document and stream it back.</w:t>
      </w:r>
    </w:p>
    <w:p w14:paraId="1E3290CB" w14:textId="77777777" w:rsidR="00023BF1" w:rsidRDefault="00000000">
      <w:pPr>
        <w:pStyle w:val="ListBullet"/>
        <w:spacing w:after="60" w:line="288" w:lineRule="auto"/>
        <w:jc w:val="both"/>
      </w:pPr>
      <w:r>
        <w:rPr>
          <w:rFonts w:cs="Times New Roman"/>
        </w:rPr>
        <w:t>The payslip list endpoint lists the month's payslips; the download endpoint builds one payslip as an A4 PDF with the company header, employee details, day counts, earnings and deductions side by side, and net pay in figures and words.</w:t>
      </w:r>
    </w:p>
    <w:p w14:paraId="14E98960" w14:textId="77777777" w:rsidR="00023BF1" w:rsidRDefault="00000000">
      <w:pPr>
        <w:spacing w:after="120" w:line="300" w:lineRule="auto"/>
        <w:jc w:val="both"/>
      </w:pPr>
      <w:r>
        <w:rPr>
          <w:rFonts w:cs="Times New Roman"/>
        </w:rPr>
        <w:t>Request flow — bank statement:</w:t>
      </w:r>
    </w:p>
    <w:p w14:paraId="5E47E23E" w14:textId="77777777" w:rsidR="00023BF1" w:rsidRDefault="00000000">
      <w:pPr>
        <w:pStyle w:val="ListBullet"/>
        <w:spacing w:after="60" w:line="288" w:lineRule="auto"/>
        <w:jc w:val="both"/>
      </w:pPr>
      <w:r>
        <w:rPr>
          <w:rFonts w:cs="Times New Roman"/>
        </w:rPr>
        <w:t>The controller reads the month's salaries with each employee's bank account number and IFSC code and returns name, account, IFSC and net pay with a total; the PDF and Excel endpoints produce the statement for the bank.</w:t>
      </w:r>
    </w:p>
    <w:p w14:paraId="06BF5179" w14:textId="77777777" w:rsidR="00023BF1" w:rsidRDefault="00000000">
      <w:pPr>
        <w:spacing w:after="120" w:line="300" w:lineRule="auto"/>
        <w:jc w:val="both"/>
      </w:pPr>
      <w:r>
        <w:rPr>
          <w:rFonts w:cs="Times New Roman"/>
        </w:rPr>
        <w:t>Request flow — statutory reports:</w:t>
      </w:r>
    </w:p>
    <w:p w14:paraId="74A5467A" w14:textId="77777777" w:rsidR="00023BF1" w:rsidRDefault="00000000">
      <w:pPr>
        <w:pStyle w:val="ListBullet"/>
        <w:spacing w:after="60" w:line="288" w:lineRule="auto"/>
        <w:jc w:val="both"/>
      </w:pPr>
      <w:r>
        <w:rPr>
          <w:rFonts w:ascii="Courier New" w:eastAsia="Courier New" w:hAnsi="Courier New" w:cs="Courier New"/>
          <w:sz w:val="21"/>
        </w:rPr>
        <w:lastRenderedPageBreak/>
        <w:t>StatutoryReports.jsx</w:t>
      </w:r>
      <w:r>
        <w:rPr>
          <w:rFonts w:cs="Times New Roman"/>
        </w:rPr>
        <w:t xml:space="preserve"> presents five tabs: EPF, ESI, Tax, Professional Tax and Loans &amp; Advances.</w:t>
      </w:r>
    </w:p>
    <w:p w14:paraId="038DA704" w14:textId="77777777" w:rsidR="00023BF1" w:rsidRDefault="00000000">
      <w:pPr>
        <w:pStyle w:val="ListBullet"/>
        <w:spacing w:after="60" w:line="288" w:lineRule="auto"/>
        <w:jc w:val="both"/>
      </w:pPr>
      <w:r>
        <w:rPr>
          <w:rFonts w:cs="Times New Roman"/>
          <w:b/>
        </w:rPr>
        <w:t>EPF.</w:t>
      </w:r>
      <w:r>
        <w:rPr>
          <w:rFonts w:cs="Times New Roman"/>
        </w:rPr>
        <w:t xml:space="preserve"> For each salary the EPF wage is taken, the EPS and EDLI wages are capped at ₹15,000, the employee contribution is 12% of the EPF wage, the employer EPS share is 8.33% of the capped wage, the employer EPF share is the difference, and non-contributory days are working days less present days.</w:t>
      </w:r>
    </w:p>
    <w:p w14:paraId="6C4CFF1F" w14:textId="77777777" w:rsidR="00023BF1" w:rsidRDefault="00000000">
      <w:pPr>
        <w:pStyle w:val="ListBullet"/>
        <w:spacing w:after="60" w:line="288" w:lineRule="auto"/>
        <w:jc w:val="both"/>
      </w:pPr>
      <w:r>
        <w:rPr>
          <w:rFonts w:cs="Times New Roman"/>
          <w:b/>
        </w:rPr>
        <w:t>ESI.</w:t>
      </w:r>
      <w:r>
        <w:rPr>
          <w:rFonts w:cs="Times New Roman"/>
        </w:rPr>
        <w:t xml:space="preserve"> Employee contribution is 0.75% and employer contribution 3.25% of total wages, with days of loss of pay.</w:t>
      </w:r>
    </w:p>
    <w:p w14:paraId="60E42AB7" w14:textId="77777777" w:rsidR="00023BF1" w:rsidRDefault="00000000">
      <w:pPr>
        <w:pStyle w:val="ListBullet"/>
        <w:spacing w:after="60" w:line="288" w:lineRule="auto"/>
        <w:jc w:val="both"/>
      </w:pPr>
      <w:r>
        <w:rPr>
          <w:rFonts w:cs="Times New Roman"/>
          <w:b/>
        </w:rPr>
        <w:t>Professional Tax.</w:t>
      </w:r>
      <w:r>
        <w:rPr>
          <w:rFonts w:cs="Times New Roman"/>
        </w:rPr>
        <w:t xml:space="preserve"> The six months of the selected half-year are read, each month's gross is placed in its column, and the tax is taken from the slab for the six-month total: nil up to ₹20,000; ₹135 up to ₹30,000; ₹315 up to ₹45,000; ₹690 up to ₹60,000; ₹1,025 up to ₹75,000; and ₹1,250 above. The father's or spouse's name is read from the employee's relations and the PAN from the employee's documents.</w:t>
      </w:r>
    </w:p>
    <w:p w14:paraId="2C47A265" w14:textId="77777777" w:rsidR="00023BF1" w:rsidRDefault="00000000">
      <w:pPr>
        <w:pStyle w:val="ListBullet"/>
        <w:spacing w:after="60" w:line="288" w:lineRule="auto"/>
        <w:jc w:val="both"/>
      </w:pPr>
      <w:r>
        <w:rPr>
          <w:rFonts w:cs="Times New Roman"/>
        </w:rPr>
        <w:t>Each tab offers a PDF download where available, and one endpoint produces all statutory reports as an Excel workbook.</w:t>
      </w:r>
    </w:p>
    <w:p w14:paraId="532DD674" w14:textId="77777777" w:rsidR="00023BF1" w:rsidRDefault="00000000">
      <w:pPr>
        <w:pStyle w:val="Heading3"/>
        <w:spacing w:after="80"/>
      </w:pPr>
      <w:r>
        <w:t>8.9.6 API Design</w:t>
      </w:r>
    </w:p>
    <w:tbl>
      <w:tblPr>
        <w:tblW w:w="9028" w:type="dxa"/>
        <w:jc w:val="center"/>
        <w:tblLayout w:type="fixed"/>
        <w:tblLook w:val="04A0" w:firstRow="1" w:lastRow="0" w:firstColumn="1" w:lastColumn="0" w:noHBand="0" w:noVBand="1"/>
      </w:tblPr>
      <w:tblGrid>
        <w:gridCol w:w="1439"/>
        <w:gridCol w:w="3744"/>
        <w:gridCol w:w="3845"/>
      </w:tblGrid>
      <w:tr w:rsidR="00023BF1" w14:paraId="4870545C" w14:textId="77777777">
        <w:trPr>
          <w:cantSplit/>
          <w:tblHeader/>
          <w:jc w:val="center"/>
        </w:trPr>
        <w:tc>
          <w:tcPr>
            <w:tcW w:w="1440" w:type="dxa"/>
            <w:tcBorders>
              <w:top w:val="single" w:sz="4" w:space="0" w:color="808080"/>
              <w:left w:val="single" w:sz="4" w:space="0" w:color="808080"/>
              <w:bottom w:val="single" w:sz="4" w:space="0" w:color="808080"/>
              <w:right w:val="single" w:sz="4" w:space="0" w:color="808080"/>
            </w:tcBorders>
            <w:shd w:val="clear" w:color="auto" w:fill="D9E2F3"/>
            <w:tcMar>
              <w:top w:w="50" w:type="dxa"/>
              <w:left w:w="100" w:type="dxa"/>
              <w:bottom w:w="50" w:type="dxa"/>
              <w:right w:w="100" w:type="dxa"/>
            </w:tcMar>
          </w:tcPr>
          <w:p w14:paraId="20891136" w14:textId="77777777" w:rsidR="00023BF1" w:rsidRDefault="00000000">
            <w:pPr>
              <w:spacing w:after="0" w:line="240" w:lineRule="auto"/>
              <w:rPr>
                <w:sz w:val="20"/>
                <w:szCs w:val="20"/>
              </w:rPr>
            </w:pPr>
            <w:r>
              <w:rPr>
                <w:rFonts w:cs="Times New Roman"/>
                <w:b/>
                <w:sz w:val="20"/>
              </w:rPr>
              <w:t>Method</w:t>
            </w:r>
          </w:p>
        </w:tc>
        <w:tc>
          <w:tcPr>
            <w:tcW w:w="3744" w:type="dxa"/>
            <w:tcBorders>
              <w:top w:val="single" w:sz="4" w:space="0" w:color="808080"/>
              <w:left w:val="single" w:sz="4" w:space="0" w:color="808080"/>
              <w:bottom w:val="single" w:sz="4" w:space="0" w:color="808080"/>
              <w:right w:val="single" w:sz="4" w:space="0" w:color="808080"/>
            </w:tcBorders>
            <w:shd w:val="clear" w:color="auto" w:fill="D9E2F3"/>
            <w:tcMar>
              <w:top w:w="50" w:type="dxa"/>
              <w:left w:w="100" w:type="dxa"/>
              <w:bottom w:w="50" w:type="dxa"/>
              <w:right w:w="100" w:type="dxa"/>
            </w:tcMar>
          </w:tcPr>
          <w:p w14:paraId="4565FBC4" w14:textId="77777777" w:rsidR="00023BF1" w:rsidRDefault="00000000">
            <w:pPr>
              <w:spacing w:after="0" w:line="240" w:lineRule="auto"/>
              <w:rPr>
                <w:sz w:val="20"/>
                <w:szCs w:val="20"/>
              </w:rPr>
            </w:pPr>
            <w:r>
              <w:rPr>
                <w:rFonts w:cs="Times New Roman"/>
                <w:b/>
                <w:sz w:val="20"/>
              </w:rPr>
              <w:t>Endpoint</w:t>
            </w:r>
          </w:p>
        </w:tc>
        <w:tc>
          <w:tcPr>
            <w:tcW w:w="3845" w:type="dxa"/>
            <w:tcBorders>
              <w:top w:val="single" w:sz="4" w:space="0" w:color="808080"/>
              <w:left w:val="single" w:sz="4" w:space="0" w:color="808080"/>
              <w:bottom w:val="single" w:sz="4" w:space="0" w:color="808080"/>
              <w:right w:val="single" w:sz="4" w:space="0" w:color="808080"/>
            </w:tcBorders>
            <w:shd w:val="clear" w:color="auto" w:fill="D9E2F3"/>
            <w:tcMar>
              <w:top w:w="50" w:type="dxa"/>
              <w:left w:w="100" w:type="dxa"/>
              <w:bottom w:w="50" w:type="dxa"/>
              <w:right w:w="100" w:type="dxa"/>
            </w:tcMar>
          </w:tcPr>
          <w:p w14:paraId="74785C0D" w14:textId="77777777" w:rsidR="00023BF1" w:rsidRDefault="00000000">
            <w:pPr>
              <w:spacing w:after="0" w:line="240" w:lineRule="auto"/>
              <w:rPr>
                <w:sz w:val="20"/>
                <w:szCs w:val="20"/>
              </w:rPr>
            </w:pPr>
            <w:r>
              <w:rPr>
                <w:rFonts w:cs="Times New Roman"/>
                <w:b/>
                <w:sz w:val="20"/>
              </w:rPr>
              <w:t>Purpose / contract</w:t>
            </w:r>
          </w:p>
        </w:tc>
      </w:tr>
      <w:tr w:rsidR="00023BF1" w14:paraId="66652A90" w14:textId="77777777">
        <w:trPr>
          <w:cantSplit/>
          <w:jc w:val="center"/>
        </w:trPr>
        <w:tc>
          <w:tcPr>
            <w:tcW w:w="144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18612E28" w14:textId="77777777" w:rsidR="00023BF1" w:rsidRDefault="00000000">
            <w:pPr>
              <w:spacing w:after="0" w:line="240" w:lineRule="auto"/>
              <w:rPr>
                <w:sz w:val="20"/>
                <w:szCs w:val="20"/>
              </w:rPr>
            </w:pPr>
            <w:r>
              <w:rPr>
                <w:rFonts w:cs="Times New Roman"/>
                <w:sz w:val="20"/>
              </w:rPr>
              <w:t>GET</w:t>
            </w:r>
          </w:p>
        </w:tc>
        <w:tc>
          <w:tcPr>
            <w:tcW w:w="3744"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63347B1D" w14:textId="77777777" w:rsidR="00023BF1" w:rsidRDefault="00000000">
            <w:pPr>
              <w:spacing w:after="0" w:line="240" w:lineRule="auto"/>
              <w:rPr>
                <w:sz w:val="20"/>
                <w:szCs w:val="20"/>
              </w:rPr>
            </w:pPr>
            <w:r>
              <w:rPr>
                <w:rFonts w:ascii="Courier New" w:eastAsia="Courier New" w:hAnsi="Courier New" w:cs="Courier New"/>
                <w:sz w:val="17"/>
              </w:rPr>
              <w:t>/api/salary-reports/salary-report</w:t>
            </w:r>
          </w:p>
        </w:tc>
        <w:tc>
          <w:tcPr>
            <w:tcW w:w="3845"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6F63E56B" w14:textId="77777777" w:rsidR="00023BF1" w:rsidRDefault="00000000">
            <w:pPr>
              <w:spacing w:after="0" w:line="240" w:lineRule="auto"/>
              <w:rPr>
                <w:sz w:val="20"/>
                <w:szCs w:val="20"/>
              </w:rPr>
            </w:pPr>
            <w:r>
              <w:rPr>
                <w:rFonts w:cs="Times New Roman"/>
                <w:sz w:val="20"/>
              </w:rPr>
              <w:t>Query: companyId, month, year, departmentId, category, pfType, salaryType, status, search, reportType, page, limit. Returns rows, page total and grand total.</w:t>
            </w:r>
          </w:p>
        </w:tc>
      </w:tr>
      <w:tr w:rsidR="00023BF1" w14:paraId="2B2837E7" w14:textId="77777777">
        <w:trPr>
          <w:cantSplit/>
          <w:jc w:val="center"/>
        </w:trPr>
        <w:tc>
          <w:tcPr>
            <w:tcW w:w="144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521EB758" w14:textId="77777777" w:rsidR="00023BF1" w:rsidRDefault="00000000">
            <w:pPr>
              <w:spacing w:after="0" w:line="240" w:lineRule="auto"/>
              <w:rPr>
                <w:sz w:val="20"/>
                <w:szCs w:val="20"/>
              </w:rPr>
            </w:pPr>
            <w:r>
              <w:rPr>
                <w:rFonts w:cs="Times New Roman"/>
                <w:sz w:val="20"/>
              </w:rPr>
              <w:t>GET</w:t>
            </w:r>
          </w:p>
        </w:tc>
        <w:tc>
          <w:tcPr>
            <w:tcW w:w="3744"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7F6C8D6C" w14:textId="77777777" w:rsidR="00023BF1" w:rsidRDefault="00000000">
            <w:pPr>
              <w:spacing w:after="0" w:line="240" w:lineRule="auto"/>
              <w:rPr>
                <w:sz w:val="20"/>
                <w:szCs w:val="20"/>
              </w:rPr>
            </w:pPr>
            <w:r>
              <w:rPr>
                <w:rFonts w:ascii="Courier New" w:eastAsia="Courier New" w:hAnsi="Courier New" w:cs="Courier New"/>
                <w:sz w:val="17"/>
              </w:rPr>
              <w:t>/api/salary-reports/salary-report/download/excel</w:t>
            </w:r>
            <w:r>
              <w:rPr>
                <w:rFonts w:cs="Times New Roman"/>
                <w:sz w:val="20"/>
              </w:rPr>
              <w:t xml:space="preserve"> · </w:t>
            </w:r>
            <w:r>
              <w:rPr>
                <w:rFonts w:ascii="Courier New" w:eastAsia="Courier New" w:hAnsi="Courier New" w:cs="Courier New"/>
                <w:sz w:val="17"/>
              </w:rPr>
              <w:t>/download/pdf</w:t>
            </w:r>
          </w:p>
        </w:tc>
        <w:tc>
          <w:tcPr>
            <w:tcW w:w="3845"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027A5C01" w14:textId="77777777" w:rsidR="00023BF1" w:rsidRDefault="00000000">
            <w:pPr>
              <w:spacing w:after="0" w:line="240" w:lineRule="auto"/>
              <w:rPr>
                <w:sz w:val="20"/>
                <w:szCs w:val="20"/>
              </w:rPr>
            </w:pPr>
            <w:r>
              <w:rPr>
                <w:rFonts w:cs="Times New Roman"/>
                <w:sz w:val="20"/>
              </w:rPr>
              <w:t>Salary report as a workbook or PDF.</w:t>
            </w:r>
          </w:p>
        </w:tc>
      </w:tr>
      <w:tr w:rsidR="00023BF1" w14:paraId="4C435606" w14:textId="77777777">
        <w:trPr>
          <w:cantSplit/>
          <w:jc w:val="center"/>
        </w:trPr>
        <w:tc>
          <w:tcPr>
            <w:tcW w:w="144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40F572D6" w14:textId="77777777" w:rsidR="00023BF1" w:rsidRDefault="00000000">
            <w:pPr>
              <w:spacing w:after="0" w:line="240" w:lineRule="auto"/>
              <w:rPr>
                <w:sz w:val="20"/>
                <w:szCs w:val="20"/>
              </w:rPr>
            </w:pPr>
            <w:r>
              <w:rPr>
                <w:rFonts w:cs="Times New Roman"/>
                <w:sz w:val="20"/>
              </w:rPr>
              <w:t>GET</w:t>
            </w:r>
          </w:p>
        </w:tc>
        <w:tc>
          <w:tcPr>
            <w:tcW w:w="3744"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23434506" w14:textId="77777777" w:rsidR="00023BF1" w:rsidRDefault="00000000">
            <w:pPr>
              <w:spacing w:after="0" w:line="240" w:lineRule="auto"/>
              <w:rPr>
                <w:sz w:val="20"/>
                <w:szCs w:val="20"/>
              </w:rPr>
            </w:pPr>
            <w:r>
              <w:rPr>
                <w:rFonts w:ascii="Courier New" w:eastAsia="Courier New" w:hAnsi="Courier New" w:cs="Courier New"/>
                <w:sz w:val="17"/>
              </w:rPr>
              <w:t>/api/salary-reports/payslip-list</w:t>
            </w:r>
          </w:p>
        </w:tc>
        <w:tc>
          <w:tcPr>
            <w:tcW w:w="3845"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66BBC361" w14:textId="77777777" w:rsidR="00023BF1" w:rsidRDefault="00000000">
            <w:pPr>
              <w:spacing w:after="0" w:line="240" w:lineRule="auto"/>
              <w:rPr>
                <w:sz w:val="20"/>
                <w:szCs w:val="20"/>
              </w:rPr>
            </w:pPr>
            <w:r>
              <w:rPr>
                <w:rFonts w:cs="Times New Roman"/>
                <w:sz w:val="20"/>
              </w:rPr>
              <w:t>Payslips available for a month.</w:t>
            </w:r>
          </w:p>
        </w:tc>
      </w:tr>
      <w:tr w:rsidR="00023BF1" w14:paraId="446E91A9" w14:textId="77777777">
        <w:trPr>
          <w:cantSplit/>
          <w:jc w:val="center"/>
        </w:trPr>
        <w:tc>
          <w:tcPr>
            <w:tcW w:w="144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4E4812B3" w14:textId="77777777" w:rsidR="00023BF1" w:rsidRDefault="00000000">
            <w:pPr>
              <w:spacing w:after="0" w:line="240" w:lineRule="auto"/>
              <w:rPr>
                <w:sz w:val="20"/>
                <w:szCs w:val="20"/>
              </w:rPr>
            </w:pPr>
            <w:r>
              <w:rPr>
                <w:rFonts w:cs="Times New Roman"/>
                <w:sz w:val="20"/>
              </w:rPr>
              <w:t>GET</w:t>
            </w:r>
          </w:p>
        </w:tc>
        <w:tc>
          <w:tcPr>
            <w:tcW w:w="3744"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3E0233CB" w14:textId="77777777" w:rsidR="00023BF1" w:rsidRDefault="00000000">
            <w:pPr>
              <w:spacing w:after="0" w:line="240" w:lineRule="auto"/>
              <w:rPr>
                <w:sz w:val="20"/>
                <w:szCs w:val="20"/>
              </w:rPr>
            </w:pPr>
            <w:r>
              <w:rPr>
                <w:rFonts w:ascii="Courier New" w:eastAsia="Courier New" w:hAnsi="Courier New" w:cs="Courier New"/>
                <w:sz w:val="17"/>
              </w:rPr>
              <w:t>/api/salary-reports/payslip/:id/download</w:t>
            </w:r>
          </w:p>
        </w:tc>
        <w:tc>
          <w:tcPr>
            <w:tcW w:w="3845"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7589D99F" w14:textId="77777777" w:rsidR="00023BF1" w:rsidRDefault="00000000">
            <w:pPr>
              <w:spacing w:after="0" w:line="240" w:lineRule="auto"/>
              <w:rPr>
                <w:sz w:val="20"/>
                <w:szCs w:val="20"/>
              </w:rPr>
            </w:pPr>
            <w:r>
              <w:rPr>
                <w:rFonts w:cs="Times New Roman"/>
                <w:sz w:val="20"/>
              </w:rPr>
              <w:t>One payslip as a PDF.</w:t>
            </w:r>
          </w:p>
        </w:tc>
      </w:tr>
      <w:tr w:rsidR="00023BF1" w14:paraId="39A1FD98" w14:textId="77777777">
        <w:trPr>
          <w:cantSplit/>
          <w:jc w:val="center"/>
        </w:trPr>
        <w:tc>
          <w:tcPr>
            <w:tcW w:w="144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60D6E59F" w14:textId="77777777" w:rsidR="00023BF1" w:rsidRDefault="00000000">
            <w:pPr>
              <w:spacing w:after="0" w:line="240" w:lineRule="auto"/>
              <w:rPr>
                <w:sz w:val="20"/>
                <w:szCs w:val="20"/>
              </w:rPr>
            </w:pPr>
            <w:r>
              <w:rPr>
                <w:rFonts w:cs="Times New Roman"/>
                <w:sz w:val="20"/>
              </w:rPr>
              <w:t>GET</w:t>
            </w:r>
          </w:p>
        </w:tc>
        <w:tc>
          <w:tcPr>
            <w:tcW w:w="3744"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2F33EDD0" w14:textId="77777777" w:rsidR="00023BF1" w:rsidRDefault="00000000">
            <w:pPr>
              <w:spacing w:after="0" w:line="240" w:lineRule="auto"/>
              <w:rPr>
                <w:sz w:val="20"/>
                <w:szCs w:val="20"/>
              </w:rPr>
            </w:pPr>
            <w:r>
              <w:rPr>
                <w:rFonts w:ascii="Courier New" w:eastAsia="Courier New" w:hAnsi="Courier New" w:cs="Courier New"/>
                <w:sz w:val="17"/>
              </w:rPr>
              <w:t>/api/salary-reports/bank-statement</w:t>
            </w:r>
          </w:p>
        </w:tc>
        <w:tc>
          <w:tcPr>
            <w:tcW w:w="3845"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7637115C" w14:textId="77777777" w:rsidR="00023BF1" w:rsidRDefault="00000000">
            <w:pPr>
              <w:spacing w:after="0" w:line="240" w:lineRule="auto"/>
              <w:rPr>
                <w:sz w:val="20"/>
                <w:szCs w:val="20"/>
              </w:rPr>
            </w:pPr>
            <w:r>
              <w:rPr>
                <w:rFonts w:cs="Times New Roman"/>
                <w:sz w:val="20"/>
              </w:rPr>
              <w:t>Bank transfer statement for a month.</w:t>
            </w:r>
          </w:p>
        </w:tc>
      </w:tr>
      <w:tr w:rsidR="00023BF1" w14:paraId="643744A3" w14:textId="77777777">
        <w:trPr>
          <w:cantSplit/>
          <w:jc w:val="center"/>
        </w:trPr>
        <w:tc>
          <w:tcPr>
            <w:tcW w:w="144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168A7DC6" w14:textId="77777777" w:rsidR="00023BF1" w:rsidRDefault="00000000">
            <w:pPr>
              <w:spacing w:after="0" w:line="240" w:lineRule="auto"/>
              <w:rPr>
                <w:sz w:val="20"/>
                <w:szCs w:val="20"/>
              </w:rPr>
            </w:pPr>
            <w:r>
              <w:rPr>
                <w:rFonts w:cs="Times New Roman"/>
                <w:sz w:val="20"/>
              </w:rPr>
              <w:t>GET</w:t>
            </w:r>
          </w:p>
        </w:tc>
        <w:tc>
          <w:tcPr>
            <w:tcW w:w="3744"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5A07C854" w14:textId="77777777" w:rsidR="00023BF1" w:rsidRDefault="00000000">
            <w:pPr>
              <w:spacing w:after="0" w:line="240" w:lineRule="auto"/>
              <w:rPr>
                <w:sz w:val="20"/>
                <w:szCs w:val="20"/>
              </w:rPr>
            </w:pPr>
            <w:r>
              <w:rPr>
                <w:rFonts w:ascii="Courier New" w:eastAsia="Courier New" w:hAnsi="Courier New" w:cs="Courier New"/>
                <w:sz w:val="17"/>
              </w:rPr>
              <w:t>/api/salary-reports/bank-statement/download/pdf</w:t>
            </w:r>
            <w:r>
              <w:rPr>
                <w:rFonts w:cs="Times New Roman"/>
                <w:sz w:val="20"/>
              </w:rPr>
              <w:t xml:space="preserve"> · </w:t>
            </w:r>
            <w:r>
              <w:rPr>
                <w:rFonts w:ascii="Courier New" w:eastAsia="Courier New" w:hAnsi="Courier New" w:cs="Courier New"/>
                <w:sz w:val="17"/>
              </w:rPr>
              <w:t>/download/excel</w:t>
            </w:r>
          </w:p>
        </w:tc>
        <w:tc>
          <w:tcPr>
            <w:tcW w:w="3845"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779D2F94" w14:textId="77777777" w:rsidR="00023BF1" w:rsidRDefault="00000000">
            <w:pPr>
              <w:spacing w:after="0" w:line="240" w:lineRule="auto"/>
              <w:rPr>
                <w:sz w:val="20"/>
                <w:szCs w:val="20"/>
              </w:rPr>
            </w:pPr>
            <w:r>
              <w:rPr>
                <w:rFonts w:cs="Times New Roman"/>
                <w:sz w:val="20"/>
              </w:rPr>
              <w:t>Bank statement as a PDF or workbook.</w:t>
            </w:r>
          </w:p>
        </w:tc>
      </w:tr>
      <w:tr w:rsidR="00023BF1" w14:paraId="4C5D5A3F" w14:textId="77777777">
        <w:trPr>
          <w:cantSplit/>
          <w:jc w:val="center"/>
        </w:trPr>
        <w:tc>
          <w:tcPr>
            <w:tcW w:w="144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3751156E" w14:textId="77777777" w:rsidR="00023BF1" w:rsidRDefault="00000000">
            <w:pPr>
              <w:spacing w:after="0" w:line="240" w:lineRule="auto"/>
              <w:rPr>
                <w:sz w:val="20"/>
                <w:szCs w:val="20"/>
              </w:rPr>
            </w:pPr>
            <w:r>
              <w:rPr>
                <w:rFonts w:cs="Times New Roman"/>
                <w:sz w:val="20"/>
              </w:rPr>
              <w:t>GET</w:t>
            </w:r>
          </w:p>
        </w:tc>
        <w:tc>
          <w:tcPr>
            <w:tcW w:w="3744"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3CAFEC3C" w14:textId="77777777" w:rsidR="00023BF1" w:rsidRDefault="00000000">
            <w:pPr>
              <w:spacing w:after="0" w:line="240" w:lineRule="auto"/>
              <w:rPr>
                <w:sz w:val="20"/>
                <w:szCs w:val="20"/>
              </w:rPr>
            </w:pPr>
            <w:r>
              <w:rPr>
                <w:rFonts w:ascii="Courier New" w:eastAsia="Courier New" w:hAnsi="Courier New" w:cs="Courier New"/>
                <w:sz w:val="17"/>
              </w:rPr>
              <w:t>/api/statutory-reports/pf</w:t>
            </w:r>
          </w:p>
        </w:tc>
        <w:tc>
          <w:tcPr>
            <w:tcW w:w="3845"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44069A61" w14:textId="77777777" w:rsidR="00023BF1" w:rsidRDefault="00000000">
            <w:pPr>
              <w:spacing w:after="0" w:line="240" w:lineRule="auto"/>
              <w:rPr>
                <w:sz w:val="20"/>
                <w:szCs w:val="20"/>
              </w:rPr>
            </w:pPr>
            <w:r>
              <w:rPr>
                <w:rFonts w:cs="Times New Roman"/>
                <w:sz w:val="20"/>
              </w:rPr>
              <w:t>Provident fund report. Query: companyId, departmentId, month, year.</w:t>
            </w:r>
          </w:p>
        </w:tc>
      </w:tr>
      <w:tr w:rsidR="00023BF1" w14:paraId="5B9BDC7C" w14:textId="77777777">
        <w:trPr>
          <w:cantSplit/>
          <w:jc w:val="center"/>
        </w:trPr>
        <w:tc>
          <w:tcPr>
            <w:tcW w:w="144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345C0904" w14:textId="77777777" w:rsidR="00023BF1" w:rsidRDefault="00000000">
            <w:pPr>
              <w:spacing w:after="0" w:line="240" w:lineRule="auto"/>
              <w:rPr>
                <w:sz w:val="20"/>
                <w:szCs w:val="20"/>
              </w:rPr>
            </w:pPr>
            <w:r>
              <w:rPr>
                <w:rFonts w:cs="Times New Roman"/>
                <w:sz w:val="20"/>
              </w:rPr>
              <w:t>GET</w:t>
            </w:r>
          </w:p>
        </w:tc>
        <w:tc>
          <w:tcPr>
            <w:tcW w:w="3744"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49D2A808" w14:textId="77777777" w:rsidR="00023BF1" w:rsidRDefault="00000000">
            <w:pPr>
              <w:spacing w:after="0" w:line="240" w:lineRule="auto"/>
              <w:rPr>
                <w:sz w:val="20"/>
                <w:szCs w:val="20"/>
              </w:rPr>
            </w:pPr>
            <w:r>
              <w:rPr>
                <w:rFonts w:ascii="Courier New" w:eastAsia="Courier New" w:hAnsi="Courier New" w:cs="Courier New"/>
                <w:sz w:val="17"/>
              </w:rPr>
              <w:t>/api/statutory-reports/pf/download/pdf</w:t>
            </w:r>
          </w:p>
        </w:tc>
        <w:tc>
          <w:tcPr>
            <w:tcW w:w="3845"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318522FC" w14:textId="77777777" w:rsidR="00023BF1" w:rsidRDefault="00000000">
            <w:pPr>
              <w:spacing w:after="0" w:line="240" w:lineRule="auto"/>
              <w:rPr>
                <w:sz w:val="20"/>
                <w:szCs w:val="20"/>
              </w:rPr>
            </w:pPr>
            <w:r>
              <w:rPr>
                <w:rFonts w:cs="Times New Roman"/>
                <w:sz w:val="20"/>
              </w:rPr>
              <w:t>Provident fund report as a PDF.</w:t>
            </w:r>
          </w:p>
        </w:tc>
      </w:tr>
      <w:tr w:rsidR="00023BF1" w14:paraId="4584160D" w14:textId="77777777">
        <w:trPr>
          <w:cantSplit/>
          <w:jc w:val="center"/>
        </w:trPr>
        <w:tc>
          <w:tcPr>
            <w:tcW w:w="144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05667112" w14:textId="77777777" w:rsidR="00023BF1" w:rsidRDefault="00000000">
            <w:pPr>
              <w:spacing w:after="0" w:line="240" w:lineRule="auto"/>
              <w:rPr>
                <w:sz w:val="20"/>
                <w:szCs w:val="20"/>
              </w:rPr>
            </w:pPr>
            <w:r>
              <w:rPr>
                <w:rFonts w:cs="Times New Roman"/>
                <w:sz w:val="20"/>
              </w:rPr>
              <w:t>GET</w:t>
            </w:r>
          </w:p>
        </w:tc>
        <w:tc>
          <w:tcPr>
            <w:tcW w:w="3744"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460C61DB" w14:textId="77777777" w:rsidR="00023BF1" w:rsidRDefault="00000000">
            <w:pPr>
              <w:spacing w:after="0" w:line="240" w:lineRule="auto"/>
              <w:rPr>
                <w:sz w:val="20"/>
                <w:szCs w:val="20"/>
              </w:rPr>
            </w:pPr>
            <w:r>
              <w:rPr>
                <w:rFonts w:ascii="Courier New" w:eastAsia="Courier New" w:hAnsi="Courier New" w:cs="Courier New"/>
                <w:sz w:val="17"/>
              </w:rPr>
              <w:t>/api/statutory-reports/esi</w:t>
            </w:r>
          </w:p>
        </w:tc>
        <w:tc>
          <w:tcPr>
            <w:tcW w:w="3845"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6412EFBD" w14:textId="77777777" w:rsidR="00023BF1" w:rsidRDefault="00000000">
            <w:pPr>
              <w:spacing w:after="0" w:line="240" w:lineRule="auto"/>
              <w:rPr>
                <w:sz w:val="20"/>
                <w:szCs w:val="20"/>
              </w:rPr>
            </w:pPr>
            <w:r>
              <w:rPr>
                <w:rFonts w:cs="Times New Roman"/>
                <w:sz w:val="20"/>
              </w:rPr>
              <w:t>State insurance report.</w:t>
            </w:r>
          </w:p>
        </w:tc>
      </w:tr>
      <w:tr w:rsidR="00023BF1" w14:paraId="78076001" w14:textId="77777777">
        <w:trPr>
          <w:cantSplit/>
          <w:jc w:val="center"/>
        </w:trPr>
        <w:tc>
          <w:tcPr>
            <w:tcW w:w="144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774EDC3E" w14:textId="77777777" w:rsidR="00023BF1" w:rsidRDefault="00000000">
            <w:pPr>
              <w:spacing w:after="0" w:line="240" w:lineRule="auto"/>
              <w:rPr>
                <w:sz w:val="20"/>
                <w:szCs w:val="20"/>
              </w:rPr>
            </w:pPr>
            <w:r>
              <w:rPr>
                <w:rFonts w:cs="Times New Roman"/>
                <w:sz w:val="20"/>
              </w:rPr>
              <w:t>GET</w:t>
            </w:r>
          </w:p>
        </w:tc>
        <w:tc>
          <w:tcPr>
            <w:tcW w:w="3744"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27642977" w14:textId="77777777" w:rsidR="00023BF1" w:rsidRDefault="00000000">
            <w:pPr>
              <w:spacing w:after="0" w:line="240" w:lineRule="auto"/>
              <w:rPr>
                <w:sz w:val="20"/>
                <w:szCs w:val="20"/>
              </w:rPr>
            </w:pPr>
            <w:r>
              <w:rPr>
                <w:rFonts w:ascii="Courier New" w:eastAsia="Courier New" w:hAnsi="Courier New" w:cs="Courier New"/>
                <w:sz w:val="17"/>
              </w:rPr>
              <w:t>/api/statutory-reports/esi/download/pdf</w:t>
            </w:r>
          </w:p>
        </w:tc>
        <w:tc>
          <w:tcPr>
            <w:tcW w:w="3845"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48978648" w14:textId="77777777" w:rsidR="00023BF1" w:rsidRDefault="00000000">
            <w:pPr>
              <w:spacing w:after="0" w:line="240" w:lineRule="auto"/>
              <w:rPr>
                <w:sz w:val="20"/>
                <w:szCs w:val="20"/>
              </w:rPr>
            </w:pPr>
            <w:r>
              <w:rPr>
                <w:rFonts w:cs="Times New Roman"/>
                <w:sz w:val="20"/>
              </w:rPr>
              <w:t>State insurance report as a PDF.</w:t>
            </w:r>
          </w:p>
        </w:tc>
      </w:tr>
      <w:tr w:rsidR="00023BF1" w14:paraId="7D6F94C5" w14:textId="77777777">
        <w:trPr>
          <w:cantSplit/>
          <w:jc w:val="center"/>
        </w:trPr>
        <w:tc>
          <w:tcPr>
            <w:tcW w:w="144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4DFAFD20" w14:textId="77777777" w:rsidR="00023BF1" w:rsidRDefault="00000000">
            <w:pPr>
              <w:spacing w:after="0" w:line="240" w:lineRule="auto"/>
              <w:rPr>
                <w:sz w:val="20"/>
                <w:szCs w:val="20"/>
              </w:rPr>
            </w:pPr>
            <w:r>
              <w:rPr>
                <w:rFonts w:cs="Times New Roman"/>
                <w:sz w:val="20"/>
              </w:rPr>
              <w:t>GET</w:t>
            </w:r>
          </w:p>
        </w:tc>
        <w:tc>
          <w:tcPr>
            <w:tcW w:w="3744"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30CD8AB8" w14:textId="77777777" w:rsidR="00023BF1" w:rsidRDefault="00000000">
            <w:pPr>
              <w:spacing w:after="0" w:line="240" w:lineRule="auto"/>
              <w:rPr>
                <w:sz w:val="20"/>
                <w:szCs w:val="20"/>
              </w:rPr>
            </w:pPr>
            <w:r>
              <w:rPr>
                <w:rFonts w:ascii="Courier New" w:eastAsia="Courier New" w:hAnsi="Courier New" w:cs="Courier New"/>
                <w:sz w:val="17"/>
              </w:rPr>
              <w:t>/api/statutory-reports/tax</w:t>
            </w:r>
          </w:p>
        </w:tc>
        <w:tc>
          <w:tcPr>
            <w:tcW w:w="3845"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584F835E" w14:textId="77777777" w:rsidR="00023BF1" w:rsidRDefault="00000000">
            <w:pPr>
              <w:spacing w:after="0" w:line="240" w:lineRule="auto"/>
              <w:rPr>
                <w:sz w:val="20"/>
                <w:szCs w:val="20"/>
              </w:rPr>
            </w:pPr>
            <w:r>
              <w:rPr>
                <w:rFonts w:cs="Times New Roman"/>
                <w:sz w:val="20"/>
              </w:rPr>
              <w:t>Income tax deducted per employee.</w:t>
            </w:r>
          </w:p>
        </w:tc>
      </w:tr>
      <w:tr w:rsidR="00023BF1" w14:paraId="1DF8EDED" w14:textId="77777777">
        <w:trPr>
          <w:cantSplit/>
          <w:jc w:val="center"/>
        </w:trPr>
        <w:tc>
          <w:tcPr>
            <w:tcW w:w="144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3CAB51C9" w14:textId="77777777" w:rsidR="00023BF1" w:rsidRDefault="00000000">
            <w:pPr>
              <w:spacing w:after="0" w:line="240" w:lineRule="auto"/>
              <w:rPr>
                <w:sz w:val="20"/>
                <w:szCs w:val="20"/>
              </w:rPr>
            </w:pPr>
            <w:r>
              <w:rPr>
                <w:rFonts w:cs="Times New Roman"/>
                <w:sz w:val="20"/>
              </w:rPr>
              <w:t>GET</w:t>
            </w:r>
          </w:p>
        </w:tc>
        <w:tc>
          <w:tcPr>
            <w:tcW w:w="3744"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136D6E8E" w14:textId="77777777" w:rsidR="00023BF1" w:rsidRDefault="00000000">
            <w:pPr>
              <w:spacing w:after="0" w:line="240" w:lineRule="auto"/>
              <w:rPr>
                <w:sz w:val="20"/>
                <w:szCs w:val="20"/>
              </w:rPr>
            </w:pPr>
            <w:r>
              <w:rPr>
                <w:rFonts w:ascii="Courier New" w:eastAsia="Courier New" w:hAnsi="Courier New" w:cs="Courier New"/>
                <w:sz w:val="17"/>
              </w:rPr>
              <w:t>/api/statutory-reports/professional-tax</w:t>
            </w:r>
          </w:p>
        </w:tc>
        <w:tc>
          <w:tcPr>
            <w:tcW w:w="3845"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6836EB97" w14:textId="77777777" w:rsidR="00023BF1" w:rsidRDefault="00000000">
            <w:pPr>
              <w:spacing w:after="0" w:line="240" w:lineRule="auto"/>
              <w:rPr>
                <w:sz w:val="20"/>
                <w:szCs w:val="20"/>
              </w:rPr>
            </w:pPr>
            <w:r>
              <w:rPr>
                <w:rFonts w:cs="Times New Roman"/>
                <w:sz w:val="20"/>
              </w:rPr>
              <w:t>Half-yearly professional tax report (February or August).</w:t>
            </w:r>
          </w:p>
        </w:tc>
      </w:tr>
      <w:tr w:rsidR="00023BF1" w14:paraId="74FAAC84" w14:textId="77777777">
        <w:trPr>
          <w:cantSplit/>
          <w:jc w:val="center"/>
        </w:trPr>
        <w:tc>
          <w:tcPr>
            <w:tcW w:w="144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71CC706A" w14:textId="77777777" w:rsidR="00023BF1" w:rsidRDefault="00000000">
            <w:pPr>
              <w:spacing w:after="0" w:line="240" w:lineRule="auto"/>
              <w:rPr>
                <w:sz w:val="20"/>
                <w:szCs w:val="20"/>
              </w:rPr>
            </w:pPr>
            <w:r>
              <w:rPr>
                <w:rFonts w:cs="Times New Roman"/>
                <w:sz w:val="20"/>
              </w:rPr>
              <w:t>GET</w:t>
            </w:r>
          </w:p>
        </w:tc>
        <w:tc>
          <w:tcPr>
            <w:tcW w:w="3744"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4B01921C" w14:textId="77777777" w:rsidR="00023BF1" w:rsidRDefault="00000000">
            <w:pPr>
              <w:spacing w:after="0" w:line="240" w:lineRule="auto"/>
              <w:rPr>
                <w:sz w:val="20"/>
                <w:szCs w:val="20"/>
              </w:rPr>
            </w:pPr>
            <w:r>
              <w:rPr>
                <w:rFonts w:ascii="Courier New" w:eastAsia="Courier New" w:hAnsi="Courier New" w:cs="Courier New"/>
                <w:sz w:val="17"/>
              </w:rPr>
              <w:t>/api/statutory-reports/professional-tax/download/pdf</w:t>
            </w:r>
          </w:p>
        </w:tc>
        <w:tc>
          <w:tcPr>
            <w:tcW w:w="3845"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164F22E7" w14:textId="77777777" w:rsidR="00023BF1" w:rsidRDefault="00000000">
            <w:pPr>
              <w:spacing w:after="0" w:line="240" w:lineRule="auto"/>
              <w:rPr>
                <w:sz w:val="20"/>
                <w:szCs w:val="20"/>
              </w:rPr>
            </w:pPr>
            <w:r>
              <w:rPr>
                <w:rFonts w:cs="Times New Roman"/>
                <w:sz w:val="20"/>
              </w:rPr>
              <w:t>Professional tax report as a PDF.</w:t>
            </w:r>
          </w:p>
        </w:tc>
      </w:tr>
      <w:tr w:rsidR="00023BF1" w14:paraId="64C2E794" w14:textId="77777777">
        <w:trPr>
          <w:cantSplit/>
          <w:jc w:val="center"/>
        </w:trPr>
        <w:tc>
          <w:tcPr>
            <w:tcW w:w="144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4FB9316C" w14:textId="77777777" w:rsidR="00023BF1" w:rsidRDefault="00000000">
            <w:pPr>
              <w:spacing w:after="0" w:line="240" w:lineRule="auto"/>
              <w:rPr>
                <w:sz w:val="20"/>
                <w:szCs w:val="20"/>
              </w:rPr>
            </w:pPr>
            <w:r>
              <w:rPr>
                <w:rFonts w:cs="Times New Roman"/>
                <w:sz w:val="20"/>
              </w:rPr>
              <w:t>GET</w:t>
            </w:r>
          </w:p>
        </w:tc>
        <w:tc>
          <w:tcPr>
            <w:tcW w:w="3744"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0EA9E49D" w14:textId="77777777" w:rsidR="00023BF1" w:rsidRDefault="00000000">
            <w:pPr>
              <w:spacing w:after="0" w:line="240" w:lineRule="auto"/>
              <w:rPr>
                <w:sz w:val="20"/>
                <w:szCs w:val="20"/>
              </w:rPr>
            </w:pPr>
            <w:r>
              <w:rPr>
                <w:rFonts w:ascii="Courier New" w:eastAsia="Courier New" w:hAnsi="Courier New" w:cs="Courier New"/>
                <w:sz w:val="17"/>
              </w:rPr>
              <w:t>/api/statutory-reports/loan</w:t>
            </w:r>
          </w:p>
        </w:tc>
        <w:tc>
          <w:tcPr>
            <w:tcW w:w="3845"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26B40F7D" w14:textId="77777777" w:rsidR="00023BF1" w:rsidRDefault="00000000">
            <w:pPr>
              <w:spacing w:after="0" w:line="240" w:lineRule="auto"/>
              <w:rPr>
                <w:sz w:val="20"/>
                <w:szCs w:val="20"/>
              </w:rPr>
            </w:pPr>
            <w:r>
              <w:rPr>
                <w:rFonts w:cs="Times New Roman"/>
                <w:sz w:val="20"/>
              </w:rPr>
              <w:t>Loan and advance report.</w:t>
            </w:r>
          </w:p>
        </w:tc>
      </w:tr>
      <w:tr w:rsidR="00023BF1" w14:paraId="39F0FE11" w14:textId="77777777">
        <w:trPr>
          <w:cantSplit/>
          <w:jc w:val="center"/>
        </w:trPr>
        <w:tc>
          <w:tcPr>
            <w:tcW w:w="144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243B094F" w14:textId="77777777" w:rsidR="00023BF1" w:rsidRDefault="00000000">
            <w:pPr>
              <w:spacing w:after="0" w:line="240" w:lineRule="auto"/>
              <w:rPr>
                <w:sz w:val="20"/>
                <w:szCs w:val="20"/>
              </w:rPr>
            </w:pPr>
            <w:r>
              <w:rPr>
                <w:rFonts w:cs="Times New Roman"/>
                <w:sz w:val="20"/>
              </w:rPr>
              <w:lastRenderedPageBreak/>
              <w:t>GET</w:t>
            </w:r>
          </w:p>
        </w:tc>
        <w:tc>
          <w:tcPr>
            <w:tcW w:w="3744"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07E0EECC" w14:textId="77777777" w:rsidR="00023BF1" w:rsidRDefault="00000000">
            <w:pPr>
              <w:spacing w:after="0" w:line="240" w:lineRule="auto"/>
              <w:rPr>
                <w:sz w:val="20"/>
                <w:szCs w:val="20"/>
              </w:rPr>
            </w:pPr>
            <w:r>
              <w:rPr>
                <w:rFonts w:ascii="Courier New" w:eastAsia="Courier New" w:hAnsi="Courier New" w:cs="Courier New"/>
                <w:sz w:val="17"/>
              </w:rPr>
              <w:t>/api/statutory-reports/download/excel</w:t>
            </w:r>
          </w:p>
        </w:tc>
        <w:tc>
          <w:tcPr>
            <w:tcW w:w="3845"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5B35CC71" w14:textId="77777777" w:rsidR="00023BF1" w:rsidRDefault="00000000">
            <w:pPr>
              <w:spacing w:after="0" w:line="240" w:lineRule="auto"/>
              <w:rPr>
                <w:sz w:val="20"/>
                <w:szCs w:val="20"/>
              </w:rPr>
            </w:pPr>
            <w:r>
              <w:rPr>
                <w:rFonts w:cs="Times New Roman"/>
                <w:sz w:val="20"/>
              </w:rPr>
              <w:t>All statutory reports as one workbook.</w:t>
            </w:r>
          </w:p>
        </w:tc>
      </w:tr>
    </w:tbl>
    <w:p w14:paraId="6D4FA50B" w14:textId="77777777" w:rsidR="00023BF1" w:rsidRDefault="00023BF1">
      <w:pPr>
        <w:spacing w:after="80" w:line="120" w:lineRule="exact"/>
      </w:pPr>
    </w:p>
    <w:p w14:paraId="237B9328" w14:textId="77777777" w:rsidR="00023BF1" w:rsidRDefault="00000000">
      <w:pPr>
        <w:pStyle w:val="Heading3"/>
        <w:spacing w:after="80"/>
      </w:pPr>
      <w:r>
        <w:t>8.9.7 DB Design</w:t>
      </w:r>
    </w:p>
    <w:p w14:paraId="56C91842" w14:textId="77777777" w:rsidR="00023BF1" w:rsidRDefault="00000000">
      <w:pPr>
        <w:spacing w:after="120" w:line="300" w:lineRule="auto"/>
        <w:jc w:val="both"/>
      </w:pPr>
      <w:r>
        <w:rPr>
          <w:rFonts w:cs="Times New Roman"/>
        </w:rPr>
        <w:t>This module owns no tables. It reads the tables below.</w:t>
      </w:r>
    </w:p>
    <w:tbl>
      <w:tblPr>
        <w:tblW w:w="9028" w:type="dxa"/>
        <w:jc w:val="center"/>
        <w:tblLayout w:type="fixed"/>
        <w:tblLook w:val="04A0" w:firstRow="1" w:lastRow="0" w:firstColumn="1" w:lastColumn="0" w:noHBand="0" w:noVBand="1"/>
      </w:tblPr>
      <w:tblGrid>
        <w:gridCol w:w="2087"/>
        <w:gridCol w:w="3168"/>
        <w:gridCol w:w="3773"/>
      </w:tblGrid>
      <w:tr w:rsidR="00023BF1" w14:paraId="728BFD82" w14:textId="77777777">
        <w:trPr>
          <w:cantSplit/>
          <w:tblHeader/>
          <w:jc w:val="center"/>
        </w:trPr>
        <w:tc>
          <w:tcPr>
            <w:tcW w:w="2088" w:type="dxa"/>
            <w:tcBorders>
              <w:top w:val="single" w:sz="4" w:space="0" w:color="808080"/>
              <w:left w:val="single" w:sz="4" w:space="0" w:color="808080"/>
              <w:bottom w:val="single" w:sz="4" w:space="0" w:color="808080"/>
              <w:right w:val="single" w:sz="4" w:space="0" w:color="808080"/>
            </w:tcBorders>
            <w:shd w:val="clear" w:color="auto" w:fill="D9E2F3"/>
            <w:tcMar>
              <w:top w:w="50" w:type="dxa"/>
              <w:left w:w="100" w:type="dxa"/>
              <w:bottom w:w="50" w:type="dxa"/>
              <w:right w:w="100" w:type="dxa"/>
            </w:tcMar>
          </w:tcPr>
          <w:p w14:paraId="7BB474B0" w14:textId="77777777" w:rsidR="00023BF1" w:rsidRDefault="00000000">
            <w:pPr>
              <w:spacing w:after="0" w:line="240" w:lineRule="auto"/>
              <w:rPr>
                <w:sz w:val="20"/>
                <w:szCs w:val="20"/>
              </w:rPr>
            </w:pPr>
            <w:r>
              <w:rPr>
                <w:rFonts w:cs="Times New Roman"/>
                <w:b/>
                <w:sz w:val="20"/>
              </w:rPr>
              <w:t>Table</w:t>
            </w:r>
          </w:p>
        </w:tc>
        <w:tc>
          <w:tcPr>
            <w:tcW w:w="3168" w:type="dxa"/>
            <w:tcBorders>
              <w:top w:val="single" w:sz="4" w:space="0" w:color="808080"/>
              <w:left w:val="single" w:sz="4" w:space="0" w:color="808080"/>
              <w:bottom w:val="single" w:sz="4" w:space="0" w:color="808080"/>
              <w:right w:val="single" w:sz="4" w:space="0" w:color="808080"/>
            </w:tcBorders>
            <w:shd w:val="clear" w:color="auto" w:fill="D9E2F3"/>
            <w:tcMar>
              <w:top w:w="50" w:type="dxa"/>
              <w:left w:w="100" w:type="dxa"/>
              <w:bottom w:w="50" w:type="dxa"/>
              <w:right w:w="100" w:type="dxa"/>
            </w:tcMar>
          </w:tcPr>
          <w:p w14:paraId="54ED8689" w14:textId="77777777" w:rsidR="00023BF1" w:rsidRDefault="00000000">
            <w:pPr>
              <w:spacing w:after="0" w:line="240" w:lineRule="auto"/>
              <w:rPr>
                <w:sz w:val="20"/>
                <w:szCs w:val="20"/>
              </w:rPr>
            </w:pPr>
            <w:r>
              <w:rPr>
                <w:rFonts w:cs="Times New Roman"/>
                <w:b/>
                <w:sz w:val="20"/>
              </w:rPr>
              <w:t>Read for</w:t>
            </w:r>
          </w:p>
        </w:tc>
        <w:tc>
          <w:tcPr>
            <w:tcW w:w="3773" w:type="dxa"/>
            <w:tcBorders>
              <w:top w:val="single" w:sz="4" w:space="0" w:color="808080"/>
              <w:left w:val="single" w:sz="4" w:space="0" w:color="808080"/>
              <w:bottom w:val="single" w:sz="4" w:space="0" w:color="808080"/>
              <w:right w:val="single" w:sz="4" w:space="0" w:color="808080"/>
            </w:tcBorders>
            <w:shd w:val="clear" w:color="auto" w:fill="D9E2F3"/>
            <w:tcMar>
              <w:top w:w="50" w:type="dxa"/>
              <w:left w:w="100" w:type="dxa"/>
              <w:bottom w:w="50" w:type="dxa"/>
              <w:right w:w="100" w:type="dxa"/>
            </w:tcMar>
          </w:tcPr>
          <w:p w14:paraId="374F26B0" w14:textId="77777777" w:rsidR="00023BF1" w:rsidRDefault="00000000">
            <w:pPr>
              <w:spacing w:after="0" w:line="240" w:lineRule="auto"/>
              <w:rPr>
                <w:sz w:val="20"/>
                <w:szCs w:val="20"/>
              </w:rPr>
            </w:pPr>
            <w:r>
              <w:rPr>
                <w:rFonts w:cs="Times New Roman"/>
                <w:b/>
                <w:sz w:val="20"/>
              </w:rPr>
              <w:t>Columns used</w:t>
            </w:r>
          </w:p>
        </w:tc>
      </w:tr>
      <w:tr w:rsidR="00023BF1" w14:paraId="625DC15F" w14:textId="77777777">
        <w:trPr>
          <w:cantSplit/>
          <w:jc w:val="center"/>
        </w:trPr>
        <w:tc>
          <w:tcPr>
            <w:tcW w:w="2088"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7F8960AE" w14:textId="77777777" w:rsidR="00023BF1" w:rsidRDefault="00000000">
            <w:pPr>
              <w:spacing w:after="0" w:line="240" w:lineRule="auto"/>
              <w:rPr>
                <w:sz w:val="20"/>
                <w:szCs w:val="20"/>
              </w:rPr>
            </w:pPr>
            <w:r>
              <w:rPr>
                <w:rFonts w:ascii="Courier New" w:eastAsia="Courier New" w:hAnsi="Courier New" w:cs="Courier New"/>
                <w:sz w:val="17"/>
              </w:rPr>
              <w:t>salary_generations</w:t>
            </w:r>
          </w:p>
        </w:tc>
        <w:tc>
          <w:tcPr>
            <w:tcW w:w="3168"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544EE82C" w14:textId="77777777" w:rsidR="00023BF1" w:rsidRDefault="00000000">
            <w:pPr>
              <w:spacing w:after="0" w:line="240" w:lineRule="auto"/>
              <w:rPr>
                <w:sz w:val="20"/>
                <w:szCs w:val="20"/>
              </w:rPr>
            </w:pPr>
            <w:r>
              <w:rPr>
                <w:rFonts w:cs="Times New Roman"/>
                <w:sz w:val="20"/>
              </w:rPr>
              <w:t>Every report</w:t>
            </w:r>
          </w:p>
        </w:tc>
        <w:tc>
          <w:tcPr>
            <w:tcW w:w="3773"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722DCEA7" w14:textId="77777777" w:rsidR="00023BF1" w:rsidRDefault="00000000">
            <w:pPr>
              <w:spacing w:after="0" w:line="240" w:lineRule="auto"/>
              <w:rPr>
                <w:sz w:val="20"/>
                <w:szCs w:val="20"/>
              </w:rPr>
            </w:pPr>
            <w:r>
              <w:rPr>
                <w:rFonts w:ascii="Courier New" w:eastAsia="Courier New" w:hAnsi="Courier New" w:cs="Courier New"/>
                <w:sz w:val="17"/>
              </w:rPr>
              <w:t>salaryMonth</w:t>
            </w:r>
            <w:r>
              <w:rPr>
                <w:rFonts w:cs="Times New Roman"/>
                <w:sz w:val="20"/>
              </w:rPr>
              <w:t xml:space="preserve">, </w:t>
            </w:r>
            <w:r>
              <w:rPr>
                <w:rFonts w:ascii="Courier New" w:eastAsia="Courier New" w:hAnsi="Courier New" w:cs="Courier New"/>
                <w:sz w:val="17"/>
              </w:rPr>
              <w:t>salaryYear</w:t>
            </w:r>
            <w:r>
              <w:rPr>
                <w:rFonts w:cs="Times New Roman"/>
                <w:sz w:val="20"/>
              </w:rPr>
              <w:t xml:space="preserve">, </w:t>
            </w:r>
            <w:r>
              <w:rPr>
                <w:rFonts w:ascii="Courier New" w:eastAsia="Courier New" w:hAnsi="Courier New" w:cs="Courier New"/>
                <w:sz w:val="17"/>
              </w:rPr>
              <w:t>status</w:t>
            </w:r>
            <w:r>
              <w:rPr>
                <w:rFonts w:cs="Times New Roman"/>
                <w:sz w:val="20"/>
              </w:rPr>
              <w:t xml:space="preserve">, </w:t>
            </w:r>
            <w:r>
              <w:rPr>
                <w:rFonts w:ascii="Courier New" w:eastAsia="Courier New" w:hAnsi="Courier New" w:cs="Courier New"/>
                <w:sz w:val="17"/>
              </w:rPr>
              <w:t>workingDays</w:t>
            </w:r>
            <w:r>
              <w:rPr>
                <w:rFonts w:cs="Times New Roman"/>
                <w:sz w:val="20"/>
              </w:rPr>
              <w:t xml:space="preserve">, </w:t>
            </w:r>
            <w:r>
              <w:rPr>
                <w:rFonts w:ascii="Courier New" w:eastAsia="Courier New" w:hAnsi="Courier New" w:cs="Courier New"/>
                <w:sz w:val="17"/>
              </w:rPr>
              <w:t>presentDays</w:t>
            </w:r>
            <w:r>
              <w:rPr>
                <w:rFonts w:cs="Times New Roman"/>
                <w:sz w:val="20"/>
              </w:rPr>
              <w:t xml:space="preserve">, </w:t>
            </w:r>
            <w:r>
              <w:rPr>
                <w:rFonts w:ascii="Courier New" w:eastAsia="Courier New" w:hAnsi="Courier New" w:cs="Courier New"/>
                <w:sz w:val="17"/>
              </w:rPr>
              <w:t>basicSalary</w:t>
            </w:r>
            <w:r>
              <w:rPr>
                <w:rFonts w:cs="Times New Roman"/>
                <w:sz w:val="20"/>
              </w:rPr>
              <w:t xml:space="preserve">, </w:t>
            </w:r>
            <w:r>
              <w:rPr>
                <w:rFonts w:ascii="Courier New" w:eastAsia="Courier New" w:hAnsi="Courier New" w:cs="Courier New"/>
                <w:sz w:val="17"/>
              </w:rPr>
              <w:t>grossSalary</w:t>
            </w:r>
            <w:r>
              <w:rPr>
                <w:rFonts w:cs="Times New Roman"/>
                <w:sz w:val="20"/>
              </w:rPr>
              <w:t xml:space="preserve">, </w:t>
            </w:r>
            <w:r>
              <w:rPr>
                <w:rFonts w:ascii="Courier New" w:eastAsia="Courier New" w:hAnsi="Courier New" w:cs="Courier New"/>
                <w:sz w:val="17"/>
              </w:rPr>
              <w:t>pfAmount</w:t>
            </w:r>
            <w:r>
              <w:rPr>
                <w:rFonts w:cs="Times New Roman"/>
                <w:sz w:val="20"/>
              </w:rPr>
              <w:t xml:space="preserve">, </w:t>
            </w:r>
            <w:r>
              <w:rPr>
                <w:rFonts w:ascii="Courier New" w:eastAsia="Courier New" w:hAnsi="Courier New" w:cs="Courier New"/>
                <w:sz w:val="17"/>
              </w:rPr>
              <w:t>esiAmount</w:t>
            </w:r>
            <w:r>
              <w:rPr>
                <w:rFonts w:cs="Times New Roman"/>
                <w:sz w:val="20"/>
              </w:rPr>
              <w:t xml:space="preserve">, </w:t>
            </w:r>
            <w:r>
              <w:rPr>
                <w:rFonts w:ascii="Courier New" w:eastAsia="Courier New" w:hAnsi="Courier New" w:cs="Courier New"/>
                <w:sz w:val="17"/>
              </w:rPr>
              <w:t>loanDeduction</w:t>
            </w:r>
            <w:r>
              <w:rPr>
                <w:rFonts w:cs="Times New Roman"/>
                <w:sz w:val="20"/>
              </w:rPr>
              <w:t xml:space="preserve">, </w:t>
            </w:r>
            <w:r>
              <w:rPr>
                <w:rFonts w:ascii="Courier New" w:eastAsia="Courier New" w:hAnsi="Courier New" w:cs="Courier New"/>
                <w:sz w:val="17"/>
              </w:rPr>
              <w:t>totalDeductions</w:t>
            </w:r>
            <w:r>
              <w:rPr>
                <w:rFonts w:cs="Times New Roman"/>
                <w:sz w:val="20"/>
              </w:rPr>
              <w:t xml:space="preserve">, </w:t>
            </w:r>
            <w:r>
              <w:rPr>
                <w:rFonts w:ascii="Courier New" w:eastAsia="Courier New" w:hAnsi="Courier New" w:cs="Courier New"/>
                <w:sz w:val="17"/>
              </w:rPr>
              <w:t>netSalary</w:t>
            </w:r>
            <w:r>
              <w:rPr>
                <w:rFonts w:cs="Times New Roman"/>
                <w:sz w:val="20"/>
              </w:rPr>
              <w:t xml:space="preserve">, </w:t>
            </w:r>
            <w:r>
              <w:rPr>
                <w:rFonts w:ascii="Courier New" w:eastAsia="Courier New" w:hAnsi="Courier New" w:cs="Courier New"/>
                <w:sz w:val="17"/>
              </w:rPr>
              <w:t>netRounded</w:t>
            </w:r>
            <w:r>
              <w:rPr>
                <w:rFonts w:cs="Times New Roman"/>
                <w:sz w:val="20"/>
              </w:rPr>
              <w:t xml:space="preserve">, </w:t>
            </w:r>
            <w:r>
              <w:rPr>
                <w:rFonts w:ascii="Courier New" w:eastAsia="Courier New" w:hAnsi="Courier New" w:cs="Courier New"/>
                <w:sz w:val="17"/>
              </w:rPr>
              <w:t>empCategory</w:t>
            </w:r>
            <w:r>
              <w:rPr>
                <w:rFonts w:cs="Times New Roman"/>
                <w:sz w:val="20"/>
              </w:rPr>
              <w:t xml:space="preserve">, </w:t>
            </w:r>
            <w:r>
              <w:rPr>
                <w:rFonts w:ascii="Courier New" w:eastAsia="Courier New" w:hAnsi="Courier New" w:cs="Courier New"/>
                <w:sz w:val="17"/>
              </w:rPr>
              <w:t>empSalaryType</w:t>
            </w:r>
            <w:r>
              <w:rPr>
                <w:rFonts w:cs="Times New Roman"/>
                <w:sz w:val="20"/>
              </w:rPr>
              <w:t xml:space="preserve">, </w:t>
            </w:r>
            <w:r>
              <w:rPr>
                <w:rFonts w:ascii="Courier New" w:eastAsia="Courier New" w:hAnsi="Courier New" w:cs="Courier New"/>
                <w:sz w:val="17"/>
              </w:rPr>
              <w:t>empPfType</w:t>
            </w:r>
          </w:p>
        </w:tc>
      </w:tr>
      <w:tr w:rsidR="00023BF1" w14:paraId="259E9969" w14:textId="77777777">
        <w:trPr>
          <w:cantSplit/>
          <w:jc w:val="center"/>
        </w:trPr>
        <w:tc>
          <w:tcPr>
            <w:tcW w:w="2088"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41D03825" w14:textId="77777777" w:rsidR="00023BF1" w:rsidRDefault="00000000">
            <w:pPr>
              <w:spacing w:after="0" w:line="240" w:lineRule="auto"/>
              <w:rPr>
                <w:sz w:val="20"/>
                <w:szCs w:val="20"/>
              </w:rPr>
            </w:pPr>
            <w:r>
              <w:rPr>
                <w:rFonts w:ascii="Courier New" w:eastAsia="Courier New" w:hAnsi="Courier New" w:cs="Courier New"/>
                <w:sz w:val="17"/>
              </w:rPr>
              <w:t>salary_generation_details</w:t>
            </w:r>
          </w:p>
        </w:tc>
        <w:tc>
          <w:tcPr>
            <w:tcW w:w="3168"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6C06CD17" w14:textId="77777777" w:rsidR="00023BF1" w:rsidRDefault="00000000">
            <w:pPr>
              <w:spacing w:after="0" w:line="240" w:lineRule="auto"/>
              <w:rPr>
                <w:sz w:val="20"/>
                <w:szCs w:val="20"/>
              </w:rPr>
            </w:pPr>
            <w:r>
              <w:rPr>
                <w:rFonts w:cs="Times New Roman"/>
                <w:sz w:val="20"/>
              </w:rPr>
              <w:t>Salary report, payslip</w:t>
            </w:r>
          </w:p>
        </w:tc>
        <w:tc>
          <w:tcPr>
            <w:tcW w:w="3773"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5BF6C98A" w14:textId="77777777" w:rsidR="00023BF1" w:rsidRDefault="00000000">
            <w:pPr>
              <w:spacing w:after="0" w:line="240" w:lineRule="auto"/>
              <w:rPr>
                <w:sz w:val="20"/>
                <w:szCs w:val="20"/>
              </w:rPr>
            </w:pPr>
            <w:r>
              <w:rPr>
                <w:rFonts w:ascii="Courier New" w:eastAsia="Courier New" w:hAnsi="Courier New" w:cs="Courier New"/>
                <w:sz w:val="17"/>
              </w:rPr>
              <w:t>componentName</w:t>
            </w:r>
            <w:r>
              <w:rPr>
                <w:rFonts w:cs="Times New Roman"/>
                <w:sz w:val="20"/>
              </w:rPr>
              <w:t xml:space="preserve">, </w:t>
            </w:r>
            <w:r>
              <w:rPr>
                <w:rFonts w:ascii="Courier New" w:eastAsia="Courier New" w:hAnsi="Courier New" w:cs="Courier New"/>
                <w:sz w:val="17"/>
              </w:rPr>
              <w:t>componentType</w:t>
            </w:r>
            <w:r>
              <w:rPr>
                <w:rFonts w:cs="Times New Roman"/>
                <w:sz w:val="20"/>
              </w:rPr>
              <w:t xml:space="preserve">, </w:t>
            </w:r>
            <w:r>
              <w:rPr>
                <w:rFonts w:ascii="Courier New" w:eastAsia="Courier New" w:hAnsi="Courier New" w:cs="Courier New"/>
                <w:sz w:val="17"/>
              </w:rPr>
              <w:t>calculatedAmount</w:t>
            </w:r>
            <w:r>
              <w:rPr>
                <w:rFonts w:cs="Times New Roman"/>
                <w:sz w:val="20"/>
              </w:rPr>
              <w:t xml:space="preserve">, </w:t>
            </w:r>
            <w:r>
              <w:rPr>
                <w:rFonts w:ascii="Courier New" w:eastAsia="Courier New" w:hAnsi="Courier New" w:cs="Courier New"/>
                <w:sz w:val="17"/>
              </w:rPr>
              <w:t>formula</w:t>
            </w:r>
          </w:p>
        </w:tc>
      </w:tr>
      <w:tr w:rsidR="00023BF1" w14:paraId="61693C62" w14:textId="77777777">
        <w:trPr>
          <w:cantSplit/>
          <w:jc w:val="center"/>
        </w:trPr>
        <w:tc>
          <w:tcPr>
            <w:tcW w:w="2088"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507028A9" w14:textId="77777777" w:rsidR="00023BF1" w:rsidRDefault="00000000">
            <w:pPr>
              <w:spacing w:after="0" w:line="240" w:lineRule="auto"/>
              <w:rPr>
                <w:sz w:val="20"/>
                <w:szCs w:val="20"/>
              </w:rPr>
            </w:pPr>
            <w:r>
              <w:rPr>
                <w:rFonts w:ascii="Courier New" w:eastAsia="Courier New" w:hAnsi="Courier New" w:cs="Courier New"/>
                <w:sz w:val="17"/>
              </w:rPr>
              <w:t>employees</w:t>
            </w:r>
          </w:p>
        </w:tc>
        <w:tc>
          <w:tcPr>
            <w:tcW w:w="3168"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79D4BB3A" w14:textId="77777777" w:rsidR="00023BF1" w:rsidRDefault="00000000">
            <w:pPr>
              <w:spacing w:after="0" w:line="240" w:lineRule="auto"/>
              <w:rPr>
                <w:sz w:val="20"/>
                <w:szCs w:val="20"/>
              </w:rPr>
            </w:pPr>
            <w:r>
              <w:rPr>
                <w:rFonts w:cs="Times New Roman"/>
                <w:sz w:val="20"/>
              </w:rPr>
              <w:t>Every report</w:t>
            </w:r>
          </w:p>
        </w:tc>
        <w:tc>
          <w:tcPr>
            <w:tcW w:w="3773"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711F861F" w14:textId="77777777" w:rsidR="00023BF1" w:rsidRDefault="00000000">
            <w:pPr>
              <w:spacing w:after="0" w:line="240" w:lineRule="auto"/>
              <w:rPr>
                <w:sz w:val="20"/>
                <w:szCs w:val="20"/>
              </w:rPr>
            </w:pPr>
            <w:r>
              <w:rPr>
                <w:rFonts w:ascii="Courier New" w:eastAsia="Courier New" w:hAnsi="Courier New" w:cs="Courier New"/>
                <w:sz w:val="17"/>
              </w:rPr>
              <w:t>curEmployeeCode</w:t>
            </w:r>
            <w:r>
              <w:rPr>
                <w:rFonts w:cs="Times New Roman"/>
                <w:sz w:val="20"/>
              </w:rPr>
              <w:t xml:space="preserve">, </w:t>
            </w:r>
            <w:r>
              <w:rPr>
                <w:rFonts w:ascii="Courier New" w:eastAsia="Courier New" w:hAnsi="Courier New" w:cs="Courier New"/>
                <w:sz w:val="17"/>
              </w:rPr>
              <w:t>newEmployeeCode</w:t>
            </w:r>
            <w:r>
              <w:rPr>
                <w:rFonts w:cs="Times New Roman"/>
                <w:sz w:val="20"/>
              </w:rPr>
              <w:t xml:space="preserve">, </w:t>
            </w:r>
            <w:r>
              <w:rPr>
                <w:rFonts w:ascii="Courier New" w:eastAsia="Courier New" w:hAnsi="Courier New" w:cs="Courier New"/>
                <w:sz w:val="17"/>
              </w:rPr>
              <w:t>firstName</w:t>
            </w:r>
            <w:r>
              <w:rPr>
                <w:rFonts w:cs="Times New Roman"/>
                <w:sz w:val="20"/>
              </w:rPr>
              <w:t xml:space="preserve">, </w:t>
            </w:r>
            <w:r>
              <w:rPr>
                <w:rFonts w:ascii="Courier New" w:eastAsia="Courier New" w:hAnsi="Courier New" w:cs="Courier New"/>
                <w:sz w:val="17"/>
              </w:rPr>
              <w:t>lastName</w:t>
            </w:r>
            <w:r>
              <w:rPr>
                <w:rFonts w:cs="Times New Roman"/>
                <w:sz w:val="20"/>
              </w:rPr>
              <w:t xml:space="preserve">, </w:t>
            </w:r>
            <w:r>
              <w:rPr>
                <w:rFonts w:ascii="Courier New" w:eastAsia="Courier New" w:hAnsi="Courier New" w:cs="Courier New"/>
                <w:sz w:val="17"/>
              </w:rPr>
              <w:t>dateOfJoining</w:t>
            </w:r>
            <w:r>
              <w:rPr>
                <w:rFonts w:cs="Times New Roman"/>
                <w:sz w:val="20"/>
              </w:rPr>
              <w:t xml:space="preserve">, </w:t>
            </w:r>
            <w:r>
              <w:rPr>
                <w:rFonts w:ascii="Courier New" w:eastAsia="Courier New" w:hAnsi="Courier New" w:cs="Courier New"/>
                <w:sz w:val="17"/>
              </w:rPr>
              <w:t>uanNumber</w:t>
            </w:r>
            <w:r>
              <w:rPr>
                <w:rFonts w:cs="Times New Roman"/>
                <w:sz w:val="20"/>
              </w:rPr>
              <w:t xml:space="preserve">, </w:t>
            </w:r>
            <w:r>
              <w:rPr>
                <w:rFonts w:ascii="Courier New" w:eastAsia="Courier New" w:hAnsi="Courier New" w:cs="Courier New"/>
                <w:sz w:val="17"/>
              </w:rPr>
              <w:t>epfNumber</w:t>
            </w:r>
            <w:r>
              <w:rPr>
                <w:rFonts w:cs="Times New Roman"/>
                <w:sz w:val="20"/>
              </w:rPr>
              <w:t xml:space="preserve">, </w:t>
            </w:r>
            <w:r>
              <w:rPr>
                <w:rFonts w:ascii="Courier New" w:eastAsia="Courier New" w:hAnsi="Courier New" w:cs="Courier New"/>
                <w:sz w:val="17"/>
              </w:rPr>
              <w:t>esiNumber</w:t>
            </w:r>
            <w:r>
              <w:rPr>
                <w:rFonts w:cs="Times New Roman"/>
                <w:sz w:val="20"/>
              </w:rPr>
              <w:t xml:space="preserve">, </w:t>
            </w:r>
            <w:r>
              <w:rPr>
                <w:rFonts w:ascii="Courier New" w:eastAsia="Courier New" w:hAnsi="Courier New" w:cs="Courier New"/>
                <w:sz w:val="17"/>
              </w:rPr>
              <w:t>bankAccountNumber</w:t>
            </w:r>
            <w:r>
              <w:rPr>
                <w:rFonts w:cs="Times New Roman"/>
                <w:sz w:val="20"/>
              </w:rPr>
              <w:t xml:space="preserve">, </w:t>
            </w:r>
            <w:r>
              <w:rPr>
                <w:rFonts w:ascii="Courier New" w:eastAsia="Courier New" w:hAnsi="Courier New" w:cs="Courier New"/>
                <w:sz w:val="17"/>
              </w:rPr>
              <w:t>ifscCode</w:t>
            </w:r>
            <w:r>
              <w:rPr>
                <w:rFonts w:cs="Times New Roman"/>
                <w:sz w:val="20"/>
              </w:rPr>
              <w:t xml:space="preserve">, </w:t>
            </w:r>
            <w:r>
              <w:rPr>
                <w:rFonts w:ascii="Courier New" w:eastAsia="Courier New" w:hAnsi="Courier New" w:cs="Courier New"/>
                <w:sz w:val="17"/>
              </w:rPr>
              <w:t>providentFundNumber</w:t>
            </w:r>
          </w:p>
        </w:tc>
      </w:tr>
      <w:tr w:rsidR="00023BF1" w14:paraId="640F8667" w14:textId="77777777">
        <w:trPr>
          <w:cantSplit/>
          <w:jc w:val="center"/>
        </w:trPr>
        <w:tc>
          <w:tcPr>
            <w:tcW w:w="2088"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1D3E75D0" w14:textId="77777777" w:rsidR="00023BF1" w:rsidRDefault="00000000">
            <w:pPr>
              <w:spacing w:after="0" w:line="240" w:lineRule="auto"/>
              <w:rPr>
                <w:sz w:val="20"/>
                <w:szCs w:val="20"/>
              </w:rPr>
            </w:pPr>
            <w:r>
              <w:rPr>
                <w:rFonts w:ascii="Courier New" w:eastAsia="Courier New" w:hAnsi="Courier New" w:cs="Courier New"/>
                <w:sz w:val="17"/>
              </w:rPr>
              <w:t>employee_relations</w:t>
            </w:r>
          </w:p>
        </w:tc>
        <w:tc>
          <w:tcPr>
            <w:tcW w:w="3168"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003A69DC" w14:textId="77777777" w:rsidR="00023BF1" w:rsidRDefault="00000000">
            <w:pPr>
              <w:spacing w:after="0" w:line="240" w:lineRule="auto"/>
              <w:rPr>
                <w:sz w:val="20"/>
                <w:szCs w:val="20"/>
              </w:rPr>
            </w:pPr>
            <w:r>
              <w:rPr>
                <w:rFonts w:cs="Times New Roman"/>
                <w:sz w:val="20"/>
              </w:rPr>
              <w:t>Professional tax</w:t>
            </w:r>
          </w:p>
        </w:tc>
        <w:tc>
          <w:tcPr>
            <w:tcW w:w="3773"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5BFBC05D" w14:textId="77777777" w:rsidR="00023BF1" w:rsidRDefault="00000000">
            <w:pPr>
              <w:spacing w:after="0" w:line="240" w:lineRule="auto"/>
              <w:rPr>
                <w:sz w:val="20"/>
                <w:szCs w:val="20"/>
              </w:rPr>
            </w:pPr>
            <w:r>
              <w:rPr>
                <w:rFonts w:ascii="Courier New" w:eastAsia="Courier New" w:hAnsi="Courier New" w:cs="Courier New"/>
                <w:sz w:val="17"/>
              </w:rPr>
              <w:t>name</w:t>
            </w:r>
            <w:r>
              <w:rPr>
                <w:rFonts w:cs="Times New Roman"/>
                <w:sz w:val="20"/>
              </w:rPr>
              <w:t xml:space="preserve">, </w:t>
            </w:r>
            <w:r>
              <w:rPr>
                <w:rFonts w:ascii="Courier New" w:eastAsia="Courier New" w:hAnsi="Courier New" w:cs="Courier New"/>
                <w:sz w:val="17"/>
              </w:rPr>
              <w:t>relation</w:t>
            </w:r>
            <w:r>
              <w:rPr>
                <w:rFonts w:cs="Times New Roman"/>
                <w:sz w:val="20"/>
              </w:rPr>
              <w:t xml:space="preserve"> (Father or Spouse)</w:t>
            </w:r>
          </w:p>
        </w:tc>
      </w:tr>
      <w:tr w:rsidR="00023BF1" w14:paraId="719B0462" w14:textId="77777777">
        <w:trPr>
          <w:cantSplit/>
          <w:jc w:val="center"/>
        </w:trPr>
        <w:tc>
          <w:tcPr>
            <w:tcW w:w="2088"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42A404BF" w14:textId="77777777" w:rsidR="00023BF1" w:rsidRDefault="00000000">
            <w:pPr>
              <w:spacing w:after="0" w:line="240" w:lineRule="auto"/>
              <w:rPr>
                <w:sz w:val="20"/>
                <w:szCs w:val="20"/>
              </w:rPr>
            </w:pPr>
            <w:r>
              <w:rPr>
                <w:rFonts w:ascii="Courier New" w:eastAsia="Courier New" w:hAnsi="Courier New" w:cs="Courier New"/>
                <w:sz w:val="17"/>
              </w:rPr>
              <w:t>employee_documents</w:t>
            </w:r>
          </w:p>
        </w:tc>
        <w:tc>
          <w:tcPr>
            <w:tcW w:w="3168"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2956D95F" w14:textId="77777777" w:rsidR="00023BF1" w:rsidRDefault="00000000">
            <w:pPr>
              <w:spacing w:after="0" w:line="240" w:lineRule="auto"/>
              <w:rPr>
                <w:sz w:val="20"/>
                <w:szCs w:val="20"/>
              </w:rPr>
            </w:pPr>
            <w:r>
              <w:rPr>
                <w:rFonts w:cs="Times New Roman"/>
                <w:sz w:val="20"/>
              </w:rPr>
              <w:t>Professional tax</w:t>
            </w:r>
          </w:p>
        </w:tc>
        <w:tc>
          <w:tcPr>
            <w:tcW w:w="3773"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03DDDE04" w14:textId="77777777" w:rsidR="00023BF1" w:rsidRDefault="00000000">
            <w:pPr>
              <w:spacing w:after="0" w:line="240" w:lineRule="auto"/>
              <w:rPr>
                <w:sz w:val="20"/>
                <w:szCs w:val="20"/>
              </w:rPr>
            </w:pPr>
            <w:r>
              <w:rPr>
                <w:rFonts w:ascii="Courier New" w:eastAsia="Courier New" w:hAnsi="Courier New" w:cs="Courier New"/>
                <w:sz w:val="17"/>
              </w:rPr>
              <w:t>panNumber</w:t>
            </w:r>
          </w:p>
        </w:tc>
      </w:tr>
      <w:tr w:rsidR="00023BF1" w14:paraId="52FCD3DE" w14:textId="77777777">
        <w:trPr>
          <w:cantSplit/>
          <w:jc w:val="center"/>
        </w:trPr>
        <w:tc>
          <w:tcPr>
            <w:tcW w:w="2088"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630427FF" w14:textId="77777777" w:rsidR="00023BF1" w:rsidRDefault="00000000">
            <w:pPr>
              <w:spacing w:after="0" w:line="240" w:lineRule="auto"/>
              <w:rPr>
                <w:sz w:val="20"/>
                <w:szCs w:val="20"/>
              </w:rPr>
            </w:pPr>
            <w:r>
              <w:rPr>
                <w:rFonts w:ascii="Courier New" w:eastAsia="Courier New" w:hAnsi="Courier New" w:cs="Courier New"/>
                <w:sz w:val="17"/>
              </w:rPr>
              <w:t>departments</w:t>
            </w:r>
            <w:r>
              <w:rPr>
                <w:rFonts w:cs="Times New Roman"/>
                <w:sz w:val="20"/>
              </w:rPr>
              <w:t xml:space="preserve"> · </w:t>
            </w:r>
            <w:r>
              <w:rPr>
                <w:rFonts w:ascii="Courier New" w:eastAsia="Courier New" w:hAnsi="Courier New" w:cs="Courier New"/>
                <w:sz w:val="17"/>
              </w:rPr>
              <w:t>designations</w:t>
            </w:r>
            <w:r>
              <w:rPr>
                <w:rFonts w:cs="Times New Roman"/>
                <w:sz w:val="20"/>
              </w:rPr>
              <w:t xml:space="preserve"> · </w:t>
            </w:r>
            <w:r>
              <w:rPr>
                <w:rFonts w:ascii="Courier New" w:eastAsia="Courier New" w:hAnsi="Courier New" w:cs="Courier New"/>
                <w:sz w:val="17"/>
              </w:rPr>
              <w:t>companies</w:t>
            </w:r>
          </w:p>
        </w:tc>
        <w:tc>
          <w:tcPr>
            <w:tcW w:w="3168"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317F6057" w14:textId="77777777" w:rsidR="00023BF1" w:rsidRDefault="00000000">
            <w:pPr>
              <w:spacing w:after="0" w:line="240" w:lineRule="auto"/>
              <w:rPr>
                <w:sz w:val="20"/>
                <w:szCs w:val="20"/>
              </w:rPr>
            </w:pPr>
            <w:r>
              <w:rPr>
                <w:rFonts w:cs="Times New Roman"/>
                <w:sz w:val="20"/>
              </w:rPr>
              <w:t>Grouping and headers</w:t>
            </w:r>
          </w:p>
        </w:tc>
        <w:tc>
          <w:tcPr>
            <w:tcW w:w="3773"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7E9FC95C" w14:textId="77777777" w:rsidR="00023BF1" w:rsidRDefault="00000000">
            <w:pPr>
              <w:spacing w:after="0" w:line="240" w:lineRule="auto"/>
              <w:rPr>
                <w:sz w:val="20"/>
                <w:szCs w:val="20"/>
              </w:rPr>
            </w:pPr>
            <w:r>
              <w:rPr>
                <w:rFonts w:ascii="Courier New" w:eastAsia="Courier New" w:hAnsi="Courier New" w:cs="Courier New"/>
                <w:sz w:val="17"/>
              </w:rPr>
              <w:t>departmentname</w:t>
            </w:r>
            <w:r>
              <w:rPr>
                <w:rFonts w:cs="Times New Roman"/>
                <w:sz w:val="20"/>
              </w:rPr>
              <w:t xml:space="preserve">, </w:t>
            </w:r>
            <w:r>
              <w:rPr>
                <w:rFonts w:ascii="Courier New" w:eastAsia="Courier New" w:hAnsi="Courier New" w:cs="Courier New"/>
                <w:sz w:val="17"/>
              </w:rPr>
              <w:t>name</w:t>
            </w:r>
          </w:p>
        </w:tc>
      </w:tr>
      <w:tr w:rsidR="00023BF1" w14:paraId="0F22935C" w14:textId="77777777">
        <w:trPr>
          <w:cantSplit/>
          <w:jc w:val="center"/>
        </w:trPr>
        <w:tc>
          <w:tcPr>
            <w:tcW w:w="2088"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4858D8D2" w14:textId="77777777" w:rsidR="00023BF1" w:rsidRDefault="00000000">
            <w:pPr>
              <w:spacing w:after="0" w:line="240" w:lineRule="auto"/>
              <w:rPr>
                <w:sz w:val="20"/>
                <w:szCs w:val="20"/>
              </w:rPr>
            </w:pPr>
            <w:r>
              <w:rPr>
                <w:rFonts w:ascii="Courier New" w:eastAsia="Courier New" w:hAnsi="Courier New" w:cs="Courier New"/>
                <w:sz w:val="17"/>
              </w:rPr>
              <w:t>employee_loans</w:t>
            </w:r>
          </w:p>
        </w:tc>
        <w:tc>
          <w:tcPr>
            <w:tcW w:w="3168"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1382BCB8" w14:textId="77777777" w:rsidR="00023BF1" w:rsidRDefault="00000000">
            <w:pPr>
              <w:spacing w:after="0" w:line="240" w:lineRule="auto"/>
              <w:rPr>
                <w:sz w:val="20"/>
                <w:szCs w:val="20"/>
              </w:rPr>
            </w:pPr>
            <w:r>
              <w:rPr>
                <w:rFonts w:cs="Times New Roman"/>
                <w:sz w:val="20"/>
              </w:rPr>
              <w:t>Loan report</w:t>
            </w:r>
          </w:p>
        </w:tc>
        <w:tc>
          <w:tcPr>
            <w:tcW w:w="3773"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198E9CD0" w14:textId="77777777" w:rsidR="00023BF1" w:rsidRDefault="00000000">
            <w:pPr>
              <w:spacing w:after="0" w:line="240" w:lineRule="auto"/>
              <w:rPr>
                <w:sz w:val="20"/>
                <w:szCs w:val="20"/>
              </w:rPr>
            </w:pPr>
            <w:r>
              <w:rPr>
                <w:rFonts w:ascii="Courier New" w:eastAsia="Courier New" w:hAnsi="Courier New" w:cs="Courier New"/>
                <w:sz w:val="17"/>
              </w:rPr>
              <w:t>loanAmount</w:t>
            </w:r>
            <w:r>
              <w:rPr>
                <w:rFonts w:cs="Times New Roman"/>
                <w:sz w:val="20"/>
              </w:rPr>
              <w:t xml:space="preserve">, </w:t>
            </w:r>
            <w:r>
              <w:rPr>
                <w:rFonts w:ascii="Courier New" w:eastAsia="Courier New" w:hAnsi="Courier New" w:cs="Courier New"/>
                <w:sz w:val="17"/>
              </w:rPr>
              <w:t>installmentAmount</w:t>
            </w:r>
            <w:r>
              <w:rPr>
                <w:rFonts w:cs="Times New Roman"/>
                <w:sz w:val="20"/>
              </w:rPr>
              <w:t xml:space="preserve">, </w:t>
            </w:r>
            <w:r>
              <w:rPr>
                <w:rFonts w:ascii="Courier New" w:eastAsia="Courier New" w:hAnsi="Courier New" w:cs="Courier New"/>
                <w:sz w:val="17"/>
              </w:rPr>
              <w:t>paidInstallments</w:t>
            </w:r>
            <w:r>
              <w:rPr>
                <w:rFonts w:cs="Times New Roman"/>
                <w:sz w:val="20"/>
              </w:rPr>
              <w:t xml:space="preserve">, </w:t>
            </w:r>
            <w:r>
              <w:rPr>
                <w:rFonts w:ascii="Courier New" w:eastAsia="Courier New" w:hAnsi="Courier New" w:cs="Courier New"/>
                <w:sz w:val="17"/>
              </w:rPr>
              <w:t>paidAmount</w:t>
            </w:r>
            <w:r>
              <w:rPr>
                <w:rFonts w:cs="Times New Roman"/>
                <w:sz w:val="20"/>
              </w:rPr>
              <w:t xml:space="preserve">, </w:t>
            </w:r>
            <w:r>
              <w:rPr>
                <w:rFonts w:ascii="Courier New" w:eastAsia="Courier New" w:hAnsi="Courier New" w:cs="Courier New"/>
                <w:sz w:val="17"/>
              </w:rPr>
              <w:t>status</w:t>
            </w:r>
          </w:p>
        </w:tc>
      </w:tr>
    </w:tbl>
    <w:p w14:paraId="3C7BE1F3" w14:textId="77777777" w:rsidR="00023BF1" w:rsidRDefault="00023BF1">
      <w:pPr>
        <w:spacing w:after="80" w:line="120" w:lineRule="exact"/>
      </w:pPr>
    </w:p>
    <w:p w14:paraId="77980396" w14:textId="77777777" w:rsidR="00023BF1" w:rsidRDefault="00000000">
      <w:pPr>
        <w:pStyle w:val="ListBullet"/>
        <w:spacing w:after="60" w:line="288" w:lineRule="auto"/>
        <w:jc w:val="both"/>
      </w:pPr>
      <w:r>
        <w:rPr>
          <w:rFonts w:cs="Times New Roman"/>
        </w:rPr>
        <w:t>Owning no tables is the design. A statutory figure that was stored separately from the salary it came from could drift from it; a figure derived on request cannot.</w:t>
      </w:r>
    </w:p>
    <w:p w14:paraId="1DCE894E" w14:textId="77777777" w:rsidR="00023BF1" w:rsidRDefault="00000000">
      <w:pPr>
        <w:pStyle w:val="ListBullet"/>
        <w:spacing w:after="60" w:line="288" w:lineRule="auto"/>
        <w:jc w:val="both"/>
      </w:pPr>
      <w:r>
        <w:rPr>
          <w:rFonts w:cs="Times New Roman"/>
        </w:rPr>
        <w:t xml:space="preserve">The composite index </w:t>
      </w:r>
      <w:r>
        <w:rPr>
          <w:rFonts w:ascii="Courier New" w:eastAsia="Courier New" w:hAnsi="Courier New" w:cs="Courier New"/>
          <w:sz w:val="21"/>
        </w:rPr>
        <w:t>(companyId, salaryMonth, salaryYear)</w:t>
      </w:r>
      <w:r>
        <w:rPr>
          <w:rFonts w:cs="Times New Roman"/>
        </w:rPr>
        <w:t xml:space="preserve"> on </w:t>
      </w:r>
      <w:r>
        <w:rPr>
          <w:rFonts w:ascii="Courier New" w:eastAsia="Courier New" w:hAnsi="Courier New" w:cs="Courier New"/>
          <w:sz w:val="21"/>
        </w:rPr>
        <w:t>salary_generations</w:t>
      </w:r>
      <w:r>
        <w:rPr>
          <w:rFonts w:cs="Times New Roman"/>
        </w:rPr>
        <w:t xml:space="preserve"> serves every monthly report in this module.</w:t>
      </w:r>
    </w:p>
    <w:p w14:paraId="177639E6" w14:textId="77777777" w:rsidR="00023BF1" w:rsidRDefault="00000000">
      <w:pPr>
        <w:pStyle w:val="ListBullet"/>
        <w:spacing w:after="60" w:line="288" w:lineRule="auto"/>
        <w:jc w:val="both"/>
      </w:pPr>
      <w:r>
        <w:rPr>
          <w:rFonts w:cs="Times New Roman"/>
        </w:rPr>
        <w:t xml:space="preserve">The professional tax report is the clearest example of the masters paying off: it draws the PAN from </w:t>
      </w:r>
      <w:r>
        <w:rPr>
          <w:rFonts w:ascii="Courier New" w:eastAsia="Courier New" w:hAnsi="Courier New" w:cs="Courier New"/>
          <w:sz w:val="21"/>
        </w:rPr>
        <w:t>employee_documents</w:t>
      </w:r>
      <w:r>
        <w:rPr>
          <w:rFonts w:cs="Times New Roman"/>
        </w:rPr>
        <w:t xml:space="preserve"> and the father's or spouse's name from </w:t>
      </w:r>
      <w:r>
        <w:rPr>
          <w:rFonts w:ascii="Courier New" w:eastAsia="Courier New" w:hAnsi="Courier New" w:cs="Courier New"/>
          <w:sz w:val="21"/>
        </w:rPr>
        <w:t>employee_relations</w:t>
      </w:r>
      <w:r>
        <w:rPr>
          <w:rFonts w:cs="Times New Roman"/>
        </w:rPr>
        <w:t>, neither of which payroll itself ever needed.</w:t>
      </w:r>
    </w:p>
    <w:p w14:paraId="2D97E7C0" w14:textId="77777777" w:rsidR="00023BF1" w:rsidRDefault="00000000">
      <w:pPr>
        <w:pStyle w:val="ListBullet"/>
        <w:spacing w:after="60" w:line="288" w:lineRule="auto"/>
        <w:jc w:val="both"/>
      </w:pPr>
      <w:r>
        <w:rPr>
          <w:rFonts w:cs="Times New Roman"/>
        </w:rPr>
        <w:t xml:space="preserve">The report code and the generation code are being aligned on a single set of column names for gross pay and the earnings breakdown; consolidating the statutory arithmetic into the shared </w:t>
      </w:r>
      <w:r>
        <w:rPr>
          <w:rFonts w:ascii="Courier New" w:eastAsia="Courier New" w:hAnsi="Courier New" w:cs="Courier New"/>
          <w:sz w:val="21"/>
        </w:rPr>
        <w:t>salaryConfig.js</w:t>
      </w:r>
      <w:r>
        <w:rPr>
          <w:rFonts w:cs="Times New Roman"/>
        </w:rPr>
        <w:t xml:space="preserve"> constants is listed in the conclusion.</w:t>
      </w:r>
    </w:p>
    <w:p w14:paraId="37A27742" w14:textId="77777777" w:rsidR="00023BF1" w:rsidRDefault="00000000">
      <w:pPr>
        <w:pStyle w:val="Heading3"/>
        <w:spacing w:after="80"/>
      </w:pPr>
      <w:r>
        <w:lastRenderedPageBreak/>
        <w:t>8.9.8 Screenshots</w:t>
      </w:r>
    </w:p>
    <w:tbl>
      <w:tblPr>
        <w:tblW w:w="8063" w:type="dxa"/>
        <w:jc w:val="center"/>
        <w:tblLayout w:type="fixed"/>
        <w:tblLook w:val="04A0" w:firstRow="1" w:lastRow="0" w:firstColumn="1" w:lastColumn="0" w:noHBand="0" w:noVBand="1"/>
      </w:tblPr>
      <w:tblGrid>
        <w:gridCol w:w="8063"/>
      </w:tblGrid>
      <w:tr w:rsidR="00023BF1" w14:paraId="3B7720A4" w14:textId="77777777">
        <w:trPr>
          <w:trHeight w:hRule="exact" w:val="3312"/>
          <w:jc w:val="center"/>
        </w:trPr>
        <w:tc>
          <w:tcPr>
            <w:tcW w:w="8064" w:type="dxa"/>
            <w:tcBorders>
              <w:top w:val="dashed" w:sz="6" w:space="0" w:color="A6A6A6"/>
              <w:left w:val="dashed" w:sz="6" w:space="0" w:color="A6A6A6"/>
              <w:bottom w:val="dashed" w:sz="6" w:space="0" w:color="A6A6A6"/>
              <w:right w:val="dashed" w:sz="6" w:space="0" w:color="A6A6A6"/>
            </w:tcBorders>
            <w:shd w:val="clear" w:color="auto" w:fill="F7F7F7"/>
            <w:vAlign w:val="center"/>
          </w:tcPr>
          <w:p w14:paraId="6EC5F5E4" w14:textId="77777777" w:rsidR="00023BF1" w:rsidRDefault="00000000">
            <w:pPr>
              <w:keepNext/>
              <w:spacing w:after="0"/>
              <w:jc w:val="center"/>
            </w:pPr>
            <w:r>
              <w:rPr>
                <w:rFonts w:cs="Times New Roman"/>
                <w:i/>
                <w:color w:val="7F7F7F"/>
                <w:sz w:val="20"/>
              </w:rPr>
              <w:t>[ Paste screenshot here ]</w:t>
            </w:r>
          </w:p>
        </w:tc>
      </w:tr>
    </w:tbl>
    <w:p w14:paraId="642C144F" w14:textId="77777777" w:rsidR="00023BF1" w:rsidRDefault="00000000">
      <w:pPr>
        <w:spacing w:before="60"/>
        <w:jc w:val="center"/>
      </w:pPr>
      <w:r>
        <w:rPr>
          <w:rFonts w:cs="Times New Roman"/>
          <w:i/>
          <w:sz w:val="20"/>
        </w:rPr>
        <w:t>Fig 8.9.1 Salary report</w:t>
      </w:r>
    </w:p>
    <w:p w14:paraId="0A1407A6" w14:textId="77777777" w:rsidR="00023BF1" w:rsidRDefault="00000000">
      <w:pPr>
        <w:spacing w:after="120" w:line="300" w:lineRule="auto"/>
        <w:jc w:val="both"/>
      </w:pPr>
      <w:r>
        <w:rPr>
          <w:rFonts w:cs="Times New Roman"/>
        </w:rPr>
        <w:t>The salary report lists the month's salaries with days, earnings, deductions and net pay under the selected filters, with page and grand totals. Filtering by PF status gives the PF register and the non-PF register from the same screen.</w:t>
      </w:r>
    </w:p>
    <w:tbl>
      <w:tblPr>
        <w:tblW w:w="8063" w:type="dxa"/>
        <w:jc w:val="center"/>
        <w:tblLayout w:type="fixed"/>
        <w:tblLook w:val="04A0" w:firstRow="1" w:lastRow="0" w:firstColumn="1" w:lastColumn="0" w:noHBand="0" w:noVBand="1"/>
      </w:tblPr>
      <w:tblGrid>
        <w:gridCol w:w="8063"/>
      </w:tblGrid>
      <w:tr w:rsidR="00023BF1" w14:paraId="7822E957" w14:textId="77777777">
        <w:trPr>
          <w:trHeight w:hRule="exact" w:val="3312"/>
          <w:jc w:val="center"/>
        </w:trPr>
        <w:tc>
          <w:tcPr>
            <w:tcW w:w="8064" w:type="dxa"/>
            <w:tcBorders>
              <w:top w:val="dashed" w:sz="6" w:space="0" w:color="A6A6A6"/>
              <w:left w:val="dashed" w:sz="6" w:space="0" w:color="A6A6A6"/>
              <w:bottom w:val="dashed" w:sz="6" w:space="0" w:color="A6A6A6"/>
              <w:right w:val="dashed" w:sz="6" w:space="0" w:color="A6A6A6"/>
            </w:tcBorders>
            <w:shd w:val="clear" w:color="auto" w:fill="F7F7F7"/>
            <w:vAlign w:val="center"/>
          </w:tcPr>
          <w:p w14:paraId="3D7622D4" w14:textId="77777777" w:rsidR="00023BF1" w:rsidRDefault="00000000">
            <w:pPr>
              <w:keepNext/>
              <w:spacing w:after="0"/>
              <w:jc w:val="center"/>
            </w:pPr>
            <w:r>
              <w:rPr>
                <w:rFonts w:cs="Times New Roman"/>
                <w:i/>
                <w:color w:val="7F7F7F"/>
                <w:sz w:val="20"/>
              </w:rPr>
              <w:t>[ Paste screenshot here ]</w:t>
            </w:r>
          </w:p>
        </w:tc>
      </w:tr>
    </w:tbl>
    <w:p w14:paraId="6E5EB600" w14:textId="77777777" w:rsidR="00023BF1" w:rsidRDefault="00000000">
      <w:pPr>
        <w:spacing w:before="60"/>
        <w:jc w:val="center"/>
      </w:pPr>
      <w:r>
        <w:rPr>
          <w:rFonts w:cs="Times New Roman"/>
          <w:i/>
          <w:sz w:val="20"/>
        </w:rPr>
        <w:t>Fig 8.9.2 Salary report export</w:t>
      </w:r>
    </w:p>
    <w:p w14:paraId="42790088" w14:textId="77777777" w:rsidR="00023BF1" w:rsidRDefault="00000000">
      <w:pPr>
        <w:spacing w:after="120" w:line="300" w:lineRule="auto"/>
        <w:jc w:val="both"/>
      </w:pPr>
      <w:r>
        <w:rPr>
          <w:rFonts w:cs="Times New Roman"/>
        </w:rPr>
        <w:t>The report downloads as an Excel workbook or a PDF with the same columns and totals. The workbook is the working copy for accounts; the PDF is the copy that is filed.</w:t>
      </w:r>
    </w:p>
    <w:tbl>
      <w:tblPr>
        <w:tblW w:w="8063" w:type="dxa"/>
        <w:jc w:val="center"/>
        <w:tblLayout w:type="fixed"/>
        <w:tblLook w:val="04A0" w:firstRow="1" w:lastRow="0" w:firstColumn="1" w:lastColumn="0" w:noHBand="0" w:noVBand="1"/>
      </w:tblPr>
      <w:tblGrid>
        <w:gridCol w:w="8063"/>
      </w:tblGrid>
      <w:tr w:rsidR="00023BF1" w14:paraId="6A1CBADE" w14:textId="77777777">
        <w:trPr>
          <w:trHeight w:hRule="exact" w:val="3312"/>
          <w:jc w:val="center"/>
        </w:trPr>
        <w:tc>
          <w:tcPr>
            <w:tcW w:w="8064" w:type="dxa"/>
            <w:tcBorders>
              <w:top w:val="dashed" w:sz="6" w:space="0" w:color="A6A6A6"/>
              <w:left w:val="dashed" w:sz="6" w:space="0" w:color="A6A6A6"/>
              <w:bottom w:val="dashed" w:sz="6" w:space="0" w:color="A6A6A6"/>
              <w:right w:val="dashed" w:sz="6" w:space="0" w:color="A6A6A6"/>
            </w:tcBorders>
            <w:shd w:val="clear" w:color="auto" w:fill="F7F7F7"/>
            <w:vAlign w:val="center"/>
          </w:tcPr>
          <w:p w14:paraId="371635DA" w14:textId="77777777" w:rsidR="00023BF1" w:rsidRDefault="00000000">
            <w:pPr>
              <w:keepNext/>
              <w:spacing w:after="0"/>
              <w:jc w:val="center"/>
            </w:pPr>
            <w:r>
              <w:rPr>
                <w:rFonts w:cs="Times New Roman"/>
                <w:i/>
                <w:color w:val="7F7F7F"/>
                <w:sz w:val="20"/>
              </w:rPr>
              <w:t>[ Paste screenshot here ]</w:t>
            </w:r>
          </w:p>
        </w:tc>
      </w:tr>
    </w:tbl>
    <w:p w14:paraId="6B39CC35" w14:textId="77777777" w:rsidR="00023BF1" w:rsidRDefault="00000000">
      <w:pPr>
        <w:spacing w:before="60"/>
        <w:jc w:val="center"/>
      </w:pPr>
      <w:r>
        <w:rPr>
          <w:rFonts w:cs="Times New Roman"/>
          <w:i/>
          <w:sz w:val="20"/>
        </w:rPr>
        <w:t>Fig 8.9.3 Payslip list</w:t>
      </w:r>
    </w:p>
    <w:p w14:paraId="235C0D3C" w14:textId="77777777" w:rsidR="00023BF1" w:rsidRDefault="00000000">
      <w:pPr>
        <w:spacing w:after="120" w:line="300" w:lineRule="auto"/>
        <w:jc w:val="both"/>
      </w:pPr>
      <w:r>
        <w:rPr>
          <w:rFonts w:cs="Times New Roman"/>
        </w:rPr>
        <w:lastRenderedPageBreak/>
        <w:t>The payslip list shows the payslips available for the month with a download action for each. Payslips are produced from the generated salary, not prepared separately.</w:t>
      </w:r>
    </w:p>
    <w:tbl>
      <w:tblPr>
        <w:tblW w:w="8063" w:type="dxa"/>
        <w:jc w:val="center"/>
        <w:tblLayout w:type="fixed"/>
        <w:tblLook w:val="04A0" w:firstRow="1" w:lastRow="0" w:firstColumn="1" w:lastColumn="0" w:noHBand="0" w:noVBand="1"/>
      </w:tblPr>
      <w:tblGrid>
        <w:gridCol w:w="8063"/>
      </w:tblGrid>
      <w:tr w:rsidR="00023BF1" w14:paraId="17824111" w14:textId="77777777">
        <w:trPr>
          <w:trHeight w:hRule="exact" w:val="3312"/>
          <w:jc w:val="center"/>
        </w:trPr>
        <w:tc>
          <w:tcPr>
            <w:tcW w:w="8064" w:type="dxa"/>
            <w:tcBorders>
              <w:top w:val="dashed" w:sz="6" w:space="0" w:color="A6A6A6"/>
              <w:left w:val="dashed" w:sz="6" w:space="0" w:color="A6A6A6"/>
              <w:bottom w:val="dashed" w:sz="6" w:space="0" w:color="A6A6A6"/>
              <w:right w:val="dashed" w:sz="6" w:space="0" w:color="A6A6A6"/>
            </w:tcBorders>
            <w:shd w:val="clear" w:color="auto" w:fill="F7F7F7"/>
            <w:vAlign w:val="center"/>
          </w:tcPr>
          <w:p w14:paraId="1D747391" w14:textId="77777777" w:rsidR="00023BF1" w:rsidRDefault="00000000">
            <w:pPr>
              <w:keepNext/>
              <w:spacing w:after="0"/>
              <w:jc w:val="center"/>
            </w:pPr>
            <w:r>
              <w:rPr>
                <w:rFonts w:cs="Times New Roman"/>
                <w:i/>
                <w:color w:val="7F7F7F"/>
                <w:sz w:val="20"/>
              </w:rPr>
              <w:t>[ Paste screenshot here ]</w:t>
            </w:r>
          </w:p>
        </w:tc>
      </w:tr>
    </w:tbl>
    <w:p w14:paraId="7B06F646" w14:textId="77777777" w:rsidR="00023BF1" w:rsidRDefault="00000000">
      <w:pPr>
        <w:spacing w:before="60"/>
        <w:jc w:val="center"/>
      </w:pPr>
      <w:r>
        <w:rPr>
          <w:rFonts w:cs="Times New Roman"/>
          <w:i/>
          <w:sz w:val="20"/>
        </w:rPr>
        <w:t>Fig 8.9.4 Payslip PDF</w:t>
      </w:r>
    </w:p>
    <w:p w14:paraId="5522D81C" w14:textId="77777777" w:rsidR="00023BF1" w:rsidRDefault="00000000">
      <w:pPr>
        <w:spacing w:after="120" w:line="300" w:lineRule="auto"/>
        <w:jc w:val="both"/>
      </w:pPr>
      <w:r>
        <w:rPr>
          <w:rFonts w:cs="Times New Roman"/>
        </w:rPr>
        <w:t>The payslip shows the company and employee details, the day counts, earnings and deductions side by side, and net pay in figures and in words. Every figure on it comes from the detail lines of the generated salary.</w:t>
      </w:r>
    </w:p>
    <w:tbl>
      <w:tblPr>
        <w:tblW w:w="8063" w:type="dxa"/>
        <w:jc w:val="center"/>
        <w:tblLayout w:type="fixed"/>
        <w:tblLook w:val="04A0" w:firstRow="1" w:lastRow="0" w:firstColumn="1" w:lastColumn="0" w:noHBand="0" w:noVBand="1"/>
      </w:tblPr>
      <w:tblGrid>
        <w:gridCol w:w="8063"/>
      </w:tblGrid>
      <w:tr w:rsidR="00023BF1" w14:paraId="334A2836" w14:textId="77777777">
        <w:trPr>
          <w:trHeight w:hRule="exact" w:val="3312"/>
          <w:jc w:val="center"/>
        </w:trPr>
        <w:tc>
          <w:tcPr>
            <w:tcW w:w="8064" w:type="dxa"/>
            <w:tcBorders>
              <w:top w:val="dashed" w:sz="6" w:space="0" w:color="A6A6A6"/>
              <w:left w:val="dashed" w:sz="6" w:space="0" w:color="A6A6A6"/>
              <w:bottom w:val="dashed" w:sz="6" w:space="0" w:color="A6A6A6"/>
              <w:right w:val="dashed" w:sz="6" w:space="0" w:color="A6A6A6"/>
            </w:tcBorders>
            <w:shd w:val="clear" w:color="auto" w:fill="F7F7F7"/>
            <w:vAlign w:val="center"/>
          </w:tcPr>
          <w:p w14:paraId="34C98D9A" w14:textId="77777777" w:rsidR="00023BF1" w:rsidRDefault="00000000">
            <w:pPr>
              <w:keepNext/>
              <w:spacing w:after="0"/>
              <w:jc w:val="center"/>
            </w:pPr>
            <w:r>
              <w:rPr>
                <w:rFonts w:cs="Times New Roman"/>
                <w:i/>
                <w:color w:val="7F7F7F"/>
                <w:sz w:val="20"/>
              </w:rPr>
              <w:t>[ Paste screenshot here ]</w:t>
            </w:r>
          </w:p>
        </w:tc>
      </w:tr>
    </w:tbl>
    <w:p w14:paraId="3EF55C3C" w14:textId="77777777" w:rsidR="00023BF1" w:rsidRDefault="00000000">
      <w:pPr>
        <w:spacing w:before="60"/>
        <w:jc w:val="center"/>
      </w:pPr>
      <w:r>
        <w:rPr>
          <w:rFonts w:cs="Times New Roman"/>
          <w:i/>
          <w:sz w:val="20"/>
        </w:rPr>
        <w:t>Fig 8.9.5 Bank statement</w:t>
      </w:r>
    </w:p>
    <w:p w14:paraId="65E0419C" w14:textId="77777777" w:rsidR="00023BF1" w:rsidRDefault="00000000">
      <w:pPr>
        <w:spacing w:after="120" w:line="300" w:lineRule="auto"/>
        <w:jc w:val="both"/>
      </w:pPr>
      <w:r>
        <w:rPr>
          <w:rFonts w:cs="Times New Roman"/>
        </w:rPr>
        <w:t>The bank statement lists each employee with bank account number, IFSC code and net pay, and the total to be transferred. It is downloaded as a PDF or workbook and handed to the bank for disbursement.</w:t>
      </w:r>
    </w:p>
    <w:tbl>
      <w:tblPr>
        <w:tblW w:w="8063" w:type="dxa"/>
        <w:jc w:val="center"/>
        <w:tblLayout w:type="fixed"/>
        <w:tblLook w:val="04A0" w:firstRow="1" w:lastRow="0" w:firstColumn="1" w:lastColumn="0" w:noHBand="0" w:noVBand="1"/>
      </w:tblPr>
      <w:tblGrid>
        <w:gridCol w:w="8063"/>
      </w:tblGrid>
      <w:tr w:rsidR="00023BF1" w14:paraId="6908D3CE" w14:textId="77777777">
        <w:trPr>
          <w:trHeight w:hRule="exact" w:val="3312"/>
          <w:jc w:val="center"/>
        </w:trPr>
        <w:tc>
          <w:tcPr>
            <w:tcW w:w="8064" w:type="dxa"/>
            <w:tcBorders>
              <w:top w:val="dashed" w:sz="6" w:space="0" w:color="A6A6A6"/>
              <w:left w:val="dashed" w:sz="6" w:space="0" w:color="A6A6A6"/>
              <w:bottom w:val="dashed" w:sz="6" w:space="0" w:color="A6A6A6"/>
              <w:right w:val="dashed" w:sz="6" w:space="0" w:color="A6A6A6"/>
            </w:tcBorders>
            <w:shd w:val="clear" w:color="auto" w:fill="F7F7F7"/>
            <w:vAlign w:val="center"/>
          </w:tcPr>
          <w:p w14:paraId="6741F960" w14:textId="77777777" w:rsidR="00023BF1" w:rsidRDefault="00000000">
            <w:pPr>
              <w:keepNext/>
              <w:spacing w:after="0"/>
              <w:jc w:val="center"/>
            </w:pPr>
            <w:r>
              <w:rPr>
                <w:rFonts w:cs="Times New Roman"/>
                <w:i/>
                <w:color w:val="7F7F7F"/>
                <w:sz w:val="20"/>
              </w:rPr>
              <w:lastRenderedPageBreak/>
              <w:t>[ Paste screenshot here ]</w:t>
            </w:r>
          </w:p>
        </w:tc>
      </w:tr>
    </w:tbl>
    <w:p w14:paraId="12B27050" w14:textId="77777777" w:rsidR="00023BF1" w:rsidRDefault="00000000">
      <w:pPr>
        <w:spacing w:before="60"/>
        <w:jc w:val="center"/>
      </w:pPr>
      <w:r>
        <w:rPr>
          <w:rFonts w:cs="Times New Roman"/>
          <w:i/>
          <w:sz w:val="20"/>
        </w:rPr>
        <w:t>Fig 8.9.6 EPF report</w:t>
      </w:r>
    </w:p>
    <w:p w14:paraId="628B64CF" w14:textId="77777777" w:rsidR="00023BF1" w:rsidRDefault="00000000">
      <w:pPr>
        <w:spacing w:after="120" w:line="300" w:lineRule="auto"/>
        <w:jc w:val="both"/>
      </w:pPr>
      <w:r>
        <w:rPr>
          <w:rFonts w:cs="Times New Roman"/>
        </w:rPr>
        <w:t>The EPF tab lists each employee with UAN, EPF wage, capped pension and insurance wages, employee contribution, the employer's pension and provident fund shares and non-contributory days, with totals. These are the figures the monthly provident fund return is filled from.</w:t>
      </w:r>
    </w:p>
    <w:tbl>
      <w:tblPr>
        <w:tblW w:w="8063" w:type="dxa"/>
        <w:jc w:val="center"/>
        <w:tblLayout w:type="fixed"/>
        <w:tblLook w:val="04A0" w:firstRow="1" w:lastRow="0" w:firstColumn="1" w:lastColumn="0" w:noHBand="0" w:noVBand="1"/>
      </w:tblPr>
      <w:tblGrid>
        <w:gridCol w:w="8063"/>
      </w:tblGrid>
      <w:tr w:rsidR="00023BF1" w14:paraId="622CCEFE" w14:textId="77777777">
        <w:trPr>
          <w:trHeight w:hRule="exact" w:val="3312"/>
          <w:jc w:val="center"/>
        </w:trPr>
        <w:tc>
          <w:tcPr>
            <w:tcW w:w="8064" w:type="dxa"/>
            <w:tcBorders>
              <w:top w:val="dashed" w:sz="6" w:space="0" w:color="A6A6A6"/>
              <w:left w:val="dashed" w:sz="6" w:space="0" w:color="A6A6A6"/>
              <w:bottom w:val="dashed" w:sz="6" w:space="0" w:color="A6A6A6"/>
              <w:right w:val="dashed" w:sz="6" w:space="0" w:color="A6A6A6"/>
            </w:tcBorders>
            <w:shd w:val="clear" w:color="auto" w:fill="F7F7F7"/>
            <w:vAlign w:val="center"/>
          </w:tcPr>
          <w:p w14:paraId="18A73870" w14:textId="77777777" w:rsidR="00023BF1" w:rsidRDefault="00000000">
            <w:pPr>
              <w:keepNext/>
              <w:spacing w:after="0"/>
              <w:jc w:val="center"/>
            </w:pPr>
            <w:r>
              <w:rPr>
                <w:rFonts w:cs="Times New Roman"/>
                <w:i/>
                <w:color w:val="7F7F7F"/>
                <w:sz w:val="20"/>
              </w:rPr>
              <w:t>[ Paste screenshot here ]</w:t>
            </w:r>
          </w:p>
        </w:tc>
      </w:tr>
    </w:tbl>
    <w:p w14:paraId="6C0DC9DA" w14:textId="77777777" w:rsidR="00023BF1" w:rsidRDefault="00000000">
      <w:pPr>
        <w:spacing w:before="60"/>
        <w:jc w:val="center"/>
      </w:pPr>
      <w:r>
        <w:rPr>
          <w:rFonts w:cs="Times New Roman"/>
          <w:i/>
          <w:sz w:val="20"/>
        </w:rPr>
        <w:t>Fig 8.9.7 ESI report</w:t>
      </w:r>
    </w:p>
    <w:p w14:paraId="68059964" w14:textId="77777777" w:rsidR="00023BF1" w:rsidRDefault="00000000">
      <w:pPr>
        <w:spacing w:after="120" w:line="300" w:lineRule="auto"/>
        <w:jc w:val="both"/>
      </w:pPr>
      <w:r>
        <w:rPr>
          <w:rFonts w:cs="Times New Roman"/>
        </w:rPr>
        <w:t>The ESI tab lists each employee with ESI number, total wages, employee and employer contributions and days of loss of pay, with totals. These are the figures the monthly state insurance return is filled from.</w:t>
      </w:r>
    </w:p>
    <w:tbl>
      <w:tblPr>
        <w:tblW w:w="8063" w:type="dxa"/>
        <w:jc w:val="center"/>
        <w:tblLayout w:type="fixed"/>
        <w:tblLook w:val="04A0" w:firstRow="1" w:lastRow="0" w:firstColumn="1" w:lastColumn="0" w:noHBand="0" w:noVBand="1"/>
      </w:tblPr>
      <w:tblGrid>
        <w:gridCol w:w="8063"/>
      </w:tblGrid>
      <w:tr w:rsidR="00023BF1" w14:paraId="11305E88" w14:textId="77777777">
        <w:trPr>
          <w:trHeight w:hRule="exact" w:val="3312"/>
          <w:jc w:val="center"/>
        </w:trPr>
        <w:tc>
          <w:tcPr>
            <w:tcW w:w="8064" w:type="dxa"/>
            <w:tcBorders>
              <w:top w:val="dashed" w:sz="6" w:space="0" w:color="A6A6A6"/>
              <w:left w:val="dashed" w:sz="6" w:space="0" w:color="A6A6A6"/>
              <w:bottom w:val="dashed" w:sz="6" w:space="0" w:color="A6A6A6"/>
              <w:right w:val="dashed" w:sz="6" w:space="0" w:color="A6A6A6"/>
            </w:tcBorders>
            <w:shd w:val="clear" w:color="auto" w:fill="F7F7F7"/>
            <w:vAlign w:val="center"/>
          </w:tcPr>
          <w:p w14:paraId="39DA926E" w14:textId="77777777" w:rsidR="00023BF1" w:rsidRDefault="00000000">
            <w:pPr>
              <w:keepNext/>
              <w:spacing w:after="0"/>
              <w:jc w:val="center"/>
            </w:pPr>
            <w:r>
              <w:rPr>
                <w:rFonts w:cs="Times New Roman"/>
                <w:i/>
                <w:color w:val="7F7F7F"/>
                <w:sz w:val="20"/>
              </w:rPr>
              <w:lastRenderedPageBreak/>
              <w:t>[ Paste screenshot here ]</w:t>
            </w:r>
          </w:p>
        </w:tc>
      </w:tr>
    </w:tbl>
    <w:p w14:paraId="07A72F59" w14:textId="77777777" w:rsidR="00023BF1" w:rsidRDefault="00000000">
      <w:pPr>
        <w:spacing w:before="60"/>
        <w:jc w:val="center"/>
      </w:pPr>
      <w:r>
        <w:rPr>
          <w:rFonts w:cs="Times New Roman"/>
          <w:i/>
          <w:sz w:val="20"/>
        </w:rPr>
        <w:t>Fig 8.9.8 Professional tax report</w:t>
      </w:r>
    </w:p>
    <w:p w14:paraId="33D015B1" w14:textId="77777777" w:rsidR="00023BF1" w:rsidRDefault="00000000">
      <w:pPr>
        <w:spacing w:after="120" w:line="300" w:lineRule="auto"/>
        <w:jc w:val="both"/>
      </w:pPr>
      <w:r>
        <w:rPr>
          <w:rFonts w:cs="Times New Roman"/>
        </w:rPr>
        <w:t>The professional tax tab shows the six months of gross pay for the selected half-year, the six-month total and the tax from the slab, with the father's or spouse's name and PAN. The period selector offers only the two half-year closing months.</w:t>
      </w:r>
    </w:p>
    <w:tbl>
      <w:tblPr>
        <w:tblW w:w="8063" w:type="dxa"/>
        <w:jc w:val="center"/>
        <w:tblLayout w:type="fixed"/>
        <w:tblLook w:val="04A0" w:firstRow="1" w:lastRow="0" w:firstColumn="1" w:lastColumn="0" w:noHBand="0" w:noVBand="1"/>
      </w:tblPr>
      <w:tblGrid>
        <w:gridCol w:w="8063"/>
      </w:tblGrid>
      <w:tr w:rsidR="00023BF1" w14:paraId="46CFB2CA" w14:textId="77777777">
        <w:trPr>
          <w:trHeight w:hRule="exact" w:val="3312"/>
          <w:jc w:val="center"/>
        </w:trPr>
        <w:tc>
          <w:tcPr>
            <w:tcW w:w="8064" w:type="dxa"/>
            <w:tcBorders>
              <w:top w:val="dashed" w:sz="6" w:space="0" w:color="A6A6A6"/>
              <w:left w:val="dashed" w:sz="6" w:space="0" w:color="A6A6A6"/>
              <w:bottom w:val="dashed" w:sz="6" w:space="0" w:color="A6A6A6"/>
              <w:right w:val="dashed" w:sz="6" w:space="0" w:color="A6A6A6"/>
            </w:tcBorders>
            <w:shd w:val="clear" w:color="auto" w:fill="F7F7F7"/>
            <w:vAlign w:val="center"/>
          </w:tcPr>
          <w:p w14:paraId="50DCEF28" w14:textId="77777777" w:rsidR="00023BF1" w:rsidRDefault="00000000">
            <w:pPr>
              <w:keepNext/>
              <w:spacing w:after="0"/>
              <w:jc w:val="center"/>
            </w:pPr>
            <w:r>
              <w:rPr>
                <w:rFonts w:cs="Times New Roman"/>
                <w:i/>
                <w:color w:val="7F7F7F"/>
                <w:sz w:val="20"/>
              </w:rPr>
              <w:t>[ Paste screenshot here ]</w:t>
            </w:r>
          </w:p>
        </w:tc>
      </w:tr>
    </w:tbl>
    <w:p w14:paraId="290AC062" w14:textId="77777777" w:rsidR="00023BF1" w:rsidRDefault="00000000">
      <w:pPr>
        <w:spacing w:before="60"/>
        <w:jc w:val="center"/>
      </w:pPr>
      <w:r>
        <w:rPr>
          <w:rFonts w:cs="Times New Roman"/>
          <w:i/>
          <w:sz w:val="20"/>
        </w:rPr>
        <w:t>Fig 8.9.9 Tax and loan reports</w:t>
      </w:r>
    </w:p>
    <w:p w14:paraId="1C8330A4" w14:textId="77777777" w:rsidR="00023BF1" w:rsidRDefault="00000000">
      <w:pPr>
        <w:spacing w:after="120" w:line="300" w:lineRule="auto"/>
        <w:jc w:val="both"/>
      </w:pPr>
      <w:r>
        <w:rPr>
          <w:rFonts w:cs="Times New Roman"/>
        </w:rPr>
        <w:t>The tax tab totals income tax deducted per employee and the loans tab shows loan and advance positions. Both are read from the same generated salaries and loan records as the rest of the module.</w:t>
      </w:r>
    </w:p>
    <w:p w14:paraId="6FEDD087" w14:textId="77777777" w:rsidR="00023BF1" w:rsidRDefault="00000000">
      <w:pPr>
        <w:keepNext/>
        <w:pageBreakBefore/>
        <w:spacing w:before="240" w:after="120"/>
        <w:jc w:val="center"/>
      </w:pPr>
      <w:r>
        <w:rPr>
          <w:rFonts w:cs="Times New Roman"/>
          <w:b/>
          <w:sz w:val="32"/>
        </w:rPr>
        <w:lastRenderedPageBreak/>
        <w:t>CHAPTER 9</w:t>
      </w:r>
    </w:p>
    <w:p w14:paraId="1165B9CA" w14:textId="77777777" w:rsidR="00023BF1" w:rsidRDefault="00000000">
      <w:pPr>
        <w:pStyle w:val="Heading1"/>
        <w:spacing w:before="120" w:after="360"/>
        <w:jc w:val="center"/>
      </w:pPr>
      <w:r>
        <w:t>CONCLUSION</w:t>
      </w:r>
    </w:p>
    <w:p w14:paraId="06953FD8" w14:textId="77777777" w:rsidR="00023BF1" w:rsidRDefault="00000000">
      <w:pPr>
        <w:spacing w:after="120" w:line="300" w:lineRule="auto"/>
        <w:jc w:val="both"/>
      </w:pPr>
      <w:r>
        <w:rPr>
          <w:rFonts w:cs="Times New Roman"/>
        </w:rPr>
        <w:t>The Enterprise Payroll Engine, Dynamic Compensation &amp; Statutory Compliance System set out to make one thing dependable: that the amount paid to each employee each month is correct, can be explained, and agrees with every statement made about it afterwards. Three design decisions carry most of that result.</w:t>
      </w:r>
    </w:p>
    <w:p w14:paraId="26BF038F" w14:textId="77777777" w:rsidR="00023BF1" w:rsidRDefault="00000000">
      <w:pPr>
        <w:spacing w:after="120" w:line="300" w:lineRule="auto"/>
        <w:jc w:val="both"/>
      </w:pPr>
      <w:r>
        <w:rPr>
          <w:rFonts w:cs="Times New Roman"/>
        </w:rPr>
        <w:t>The first is that the wage structure is data and not code. Earnings and deductions are catalog entries; how each is calculated is a fixed amount, a percentage or a formula; and a formula is validated in four steps before it is stored and evaluated in a closed context when it is used. A new allowance or a changed rule is therefore an administrative action. The three-pass calculation — fixed, then percentage, then formula — means the person entering a structure never has to think about the order of the components.</w:t>
      </w:r>
    </w:p>
    <w:p w14:paraId="08F8405F" w14:textId="77777777" w:rsidR="00023BF1" w:rsidRDefault="00000000">
      <w:pPr>
        <w:spacing w:after="120" w:line="300" w:lineRule="auto"/>
        <w:jc w:val="both"/>
      </w:pPr>
      <w:r>
        <w:rPr>
          <w:rFonts w:cs="Times New Roman"/>
        </w:rPr>
        <w:t>The second is that nothing is overwritten. A salary revision closes the previous structure with an end date and creates a new one linked to it, inside one transaction, and records the old and new figures. The monthly run selects the structure that was in force on the first day of the period, so a revision entered early does not take effect early and a backdated run finds the right salary. A generated salary records which structure it came from, the day counts it was based on, and for every line the formula that produced it.</w:t>
      </w:r>
    </w:p>
    <w:p w14:paraId="36CA3190" w14:textId="77777777" w:rsidR="00023BF1" w:rsidRDefault="00000000">
      <w:pPr>
        <w:spacing w:after="120" w:line="300" w:lineRule="auto"/>
        <w:jc w:val="both"/>
      </w:pPr>
      <w:r>
        <w:rPr>
          <w:rFonts w:cs="Times New Roman"/>
        </w:rPr>
        <w:t>The third is that pay rules are isolated and statutory rules are central. Six calculators, each a pure function, cover management, monthly staff, and daily-rated and monthly-rated workers with and without provident fund; a change to how one class is paid touches one function. The provident fund and state insurance rates, ceilings and limits sit in one configuration file read by all of them. And because the statutory reports, the bank statement and the payslips all read the same generated salary rows, they cannot contradict one another.</w:t>
      </w:r>
    </w:p>
    <w:p w14:paraId="05DC2BDF" w14:textId="77777777" w:rsidR="00023BF1" w:rsidRDefault="00000000">
      <w:pPr>
        <w:spacing w:after="120" w:line="300" w:lineRule="auto"/>
        <w:jc w:val="both"/>
      </w:pPr>
      <w:r>
        <w:rPr>
          <w:rFonts w:cs="Times New Roman"/>
        </w:rPr>
        <w:t>Around these decisions the system delivers a configurable component catalog and formula engine, dated salary structures with full revision history, loan and deduction recovery, additional and holiday pay, a filtered batch generation run with per-employee error reporting, a Generated–Approved–Paid lifecycle that protects settled payroll, payslips, a bank transfer statement, and provident fund, state insurance, income tax, professional tax and loan reports.</w:t>
      </w:r>
    </w:p>
    <w:p w14:paraId="6A8BB338" w14:textId="77777777" w:rsidR="00023BF1" w:rsidRDefault="00000000">
      <w:pPr>
        <w:spacing w:after="120" w:line="300" w:lineRule="auto"/>
        <w:jc w:val="both"/>
      </w:pPr>
      <w:r>
        <w:rPr>
          <w:rFonts w:cs="Times New Roman"/>
        </w:rPr>
        <w:t>The boundary with the companion system is deliberate. This system counts payable days from the attendance records that the Smart Biometric Attendance, Shift Scheduling &amp; Workforce Tracking System produces and finalises; it does not capture punches, detect shifts or approve leave. That separation keeps each system's responsibility small enough to reason about, and means a dispute about a day is settled in one system and a dispute about a rupee in the other.</w:t>
      </w:r>
    </w:p>
    <w:p w14:paraId="0C6767CE" w14:textId="77777777" w:rsidR="00023BF1" w:rsidRDefault="00000000">
      <w:pPr>
        <w:spacing w:after="120" w:line="300" w:lineRule="auto"/>
        <w:jc w:val="both"/>
      </w:pPr>
      <w:r>
        <w:rPr>
          <w:rFonts w:cs="Times New Roman"/>
        </w:rPr>
        <w:lastRenderedPageBreak/>
        <w:t>Several limitations are worth recording honestly. The formula evaluator relies on a blocklist and JavaScript's function constructor, which suits trusted administrators but is not a true sandbox. The server-side JWT middleware is implemented but not yet switched on for the payroll routers, so role enforcement currently happens in the browser's route guard — the most important item to close for a system holding salary and bank data. Regenerating a month that contains loan recoveries advances the loan position a second time. The generation run executes synchronously inside one request. The statutory reports provide the contribution figures but not the portal file formats, and their arithmetic is not yet drawn from the shared configuration constants. Loan instalments divide the principal equally without interest. These are identified rather than hidden, and each has a clear remediation path.</w:t>
      </w:r>
    </w:p>
    <w:p w14:paraId="7605F1FF" w14:textId="77777777" w:rsidR="00023BF1" w:rsidRDefault="00000000">
      <w:pPr>
        <w:spacing w:after="120" w:line="300" w:lineRule="auto"/>
        <w:jc w:val="both"/>
      </w:pPr>
      <w:r>
        <w:rPr>
          <w:rFonts w:cs="Times New Roman"/>
        </w:rPr>
        <w:t>Future work follows from them: enforcing the token and role check on every payroll route; replacing the evaluator with a parser that builds and walks a syntax tree; recording each loan recovery against the month it was made for, so that regeneration is idempotent; running generation as a background job with progress reporting; generating provident fund and state insurance return files in portal format; interest-bearing loan schedules; overtime pay and bonus computation, for which the columns already exist; and an employee self-service view in which a worker can open their own payslip and see, line by line, how it was calculated.</w:t>
      </w:r>
    </w:p>
    <w:sectPr w:rsidR="00023BF1" w:rsidSect="00034616">
      <w:footerReference w:type="default" r:id="rId26"/>
      <w:pgSz w:w="11909" w:h="16834"/>
      <w:pgMar w:top="1440" w:right="1440" w:bottom="1440" w:left="1440" w:header="720" w:footer="720" w:gutter="0"/>
      <w:pgBorders w:offsetFrom="page">
        <w:top w:val="single" w:sz="12" w:space="24" w:color="000000"/>
        <w:left w:val="single" w:sz="12" w:space="24" w:color="000000"/>
        <w:bottom w:val="single" w:sz="12" w:space="24" w:color="000000"/>
        <w:right w:val="single" w:sz="12" w:space="24" w:color="000000"/>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BFE714" w14:textId="77777777" w:rsidR="00B150ED" w:rsidRDefault="00B150ED">
      <w:pPr>
        <w:spacing w:after="0" w:line="240" w:lineRule="auto"/>
      </w:pPr>
      <w:r>
        <w:separator/>
      </w:r>
    </w:p>
  </w:endnote>
  <w:endnote w:type="continuationSeparator" w:id="0">
    <w:p w14:paraId="03535707" w14:textId="77777777" w:rsidR="00B150ED" w:rsidRDefault="00B150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7791D" w14:textId="77777777" w:rsidR="00023BF1" w:rsidRDefault="00000000">
    <w:pPr>
      <w:pStyle w:val="Footer"/>
      <w:jc w:val="right"/>
    </w:pPr>
    <w:r>
      <w:rPr>
        <w:rFonts w:cs="Times New Roman"/>
        <w:sz w:val="22"/>
      </w:rPr>
      <w:fldChar w:fldCharType="begin"/>
    </w:r>
    <w:r>
      <w:rPr>
        <w:rFonts w:cs="Times New Roman"/>
        <w:sz w:val="22"/>
      </w:rPr>
      <w:instrText>PAGE</w:instrText>
    </w:r>
    <w:r>
      <w:rPr>
        <w:rFonts w:cs="Times New Roman"/>
        <w:sz w:val="22"/>
      </w:rPr>
      <w:fldChar w:fldCharType="separate"/>
    </w:r>
    <w:r>
      <w:rPr>
        <w:rFonts w:cs="Times New Roman"/>
        <w:sz w:val="22"/>
      </w:rPr>
      <w:t>1</w:t>
    </w:r>
    <w:r>
      <w:rPr>
        <w:rFonts w:cs="Times New Roman"/>
        <w:sz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07DBC1" w14:textId="77777777" w:rsidR="00023BF1" w:rsidRDefault="00000000">
    <w:pPr>
      <w:pStyle w:val="Footer"/>
      <w:jc w:val="right"/>
    </w:pPr>
    <w:r>
      <w:rPr>
        <w:rFonts w:cs="Times New Roman"/>
        <w:sz w:val="22"/>
      </w:rPr>
      <w:fldChar w:fldCharType="begin"/>
    </w:r>
    <w:r>
      <w:rPr>
        <w:rFonts w:cs="Times New Roman"/>
        <w:sz w:val="22"/>
      </w:rPr>
      <w:instrText>PAGE</w:instrText>
    </w:r>
    <w:r>
      <w:rPr>
        <w:rFonts w:cs="Times New Roman"/>
        <w:sz w:val="22"/>
      </w:rPr>
      <w:fldChar w:fldCharType="separate"/>
    </w:r>
    <w:r>
      <w:rPr>
        <w:rFonts w:cs="Times New Roman"/>
        <w:sz w:val="22"/>
      </w:rPr>
      <w:t>1</w:t>
    </w:r>
    <w:r>
      <w:rPr>
        <w:rFonts w:cs="Times New Roman"/>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B47C14" w14:textId="77777777" w:rsidR="00B150ED" w:rsidRDefault="00B150ED">
      <w:pPr>
        <w:spacing w:after="0" w:line="240" w:lineRule="auto"/>
      </w:pPr>
      <w:r>
        <w:separator/>
      </w:r>
    </w:p>
  </w:footnote>
  <w:footnote w:type="continuationSeparator" w:id="0">
    <w:p w14:paraId="10B9FDEE" w14:textId="77777777" w:rsidR="00B150ED" w:rsidRDefault="00B150E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60737351">
    <w:abstractNumId w:val="8"/>
  </w:num>
  <w:num w:numId="2" w16cid:durableId="1650861745">
    <w:abstractNumId w:val="6"/>
  </w:num>
  <w:num w:numId="3" w16cid:durableId="824976630">
    <w:abstractNumId w:val="5"/>
  </w:num>
  <w:num w:numId="4" w16cid:durableId="1227914810">
    <w:abstractNumId w:val="4"/>
  </w:num>
  <w:num w:numId="5" w16cid:durableId="1963875150">
    <w:abstractNumId w:val="7"/>
  </w:num>
  <w:num w:numId="6" w16cid:durableId="212540436">
    <w:abstractNumId w:val="3"/>
  </w:num>
  <w:num w:numId="7" w16cid:durableId="1379087625">
    <w:abstractNumId w:val="2"/>
  </w:num>
  <w:num w:numId="8" w16cid:durableId="2026709144">
    <w:abstractNumId w:val="1"/>
  </w:num>
  <w:num w:numId="9" w16cid:durableId="14982310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3BF1"/>
    <w:rsid w:val="00034616"/>
    <w:rsid w:val="0006063C"/>
    <w:rsid w:val="0015074B"/>
    <w:rsid w:val="0029639D"/>
    <w:rsid w:val="00326F90"/>
    <w:rsid w:val="00390B5D"/>
    <w:rsid w:val="003A2BDF"/>
    <w:rsid w:val="00AA1D8D"/>
    <w:rsid w:val="00B150ED"/>
    <w:rsid w:val="00B47730"/>
    <w:rsid w:val="00C7242B"/>
    <w:rsid w:val="00CB0664"/>
    <w:rsid w:val="00D2108E"/>
    <w:rsid w:val="00E7448E"/>
    <w:rsid w:val="00F853E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FDAD04"/>
  <w14:defaultImageDpi w14:val="300"/>
  <w15:docId w15:val="{2964CE1C-BB0A-44C9-AD0B-10F3522C2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cs="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cs="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cs="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1</Pages>
  <Words>19738</Words>
  <Characters>112511</Characters>
  <Application>Microsoft Office Word</Application>
  <DocSecurity>0</DocSecurity>
  <Lines>937</Lines>
  <Paragraphs>263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131986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Enterprise Payroll Engine, Dynamic Compensation &amp; Statutory Compliance System</dc:title>
  <dc:subject/>
  <dc:creator/>
  <cp:keywords/>
  <dc:description>generated by python-docx</dc:description>
  <cp:lastModifiedBy>Harini Chinnappan</cp:lastModifiedBy>
  <cp:revision>5</cp:revision>
  <dcterms:created xsi:type="dcterms:W3CDTF">2013-12-23T23:15:00Z</dcterms:created>
  <dcterms:modified xsi:type="dcterms:W3CDTF">2026-10-08T07:22:00Z</dcterms:modified>
  <cp:category/>
</cp:coreProperties>
</file>